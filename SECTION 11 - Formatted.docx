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F41C7" w14:textId="77777777" w:rsidR="0098503A" w:rsidRDefault="00000000">
      <w:pPr>
        <w:pStyle w:val="Title"/>
        <w:jc w:val="center"/>
      </w:pPr>
      <w:r>
        <w:t>INTERNSHIP REPORT</w:t>
      </w:r>
    </w:p>
    <w:p w14:paraId="0D7B6097" w14:textId="77777777" w:rsidR="0098503A" w:rsidRDefault="00000000">
      <w:pPr>
        <w:jc w:val="center"/>
      </w:pPr>
      <w:r>
        <w:rPr>
          <w:i/>
          <w:sz w:val="32"/>
        </w:rPr>
        <w:t>Hospital Management System Development</w:t>
      </w:r>
    </w:p>
    <w:p w14:paraId="5135268B" w14:textId="77777777" w:rsidR="0098503A" w:rsidRDefault="00000000">
      <w:pPr>
        <w:jc w:val="center"/>
      </w:pPr>
      <w:r>
        <w:rPr>
          <w:sz w:val="28"/>
        </w:rPr>
        <w:t xml:space="preserve">King Abdulaziz Hospital - </w:t>
      </w:r>
      <w:proofErr w:type="spellStart"/>
      <w:r>
        <w:rPr>
          <w:sz w:val="28"/>
        </w:rPr>
        <w:t>مستشفى</w:t>
      </w:r>
      <w:proofErr w:type="spellEnd"/>
      <w:r>
        <w:rPr>
          <w:sz w:val="28"/>
        </w:rPr>
        <w:t xml:space="preserve"> </w:t>
      </w:r>
      <w:proofErr w:type="spellStart"/>
      <w:r>
        <w:rPr>
          <w:sz w:val="28"/>
        </w:rPr>
        <w:t>الملك</w:t>
      </w:r>
      <w:proofErr w:type="spellEnd"/>
      <w:r>
        <w:rPr>
          <w:sz w:val="28"/>
        </w:rPr>
        <w:t xml:space="preserve"> </w:t>
      </w:r>
      <w:proofErr w:type="spellStart"/>
      <w:r>
        <w:rPr>
          <w:sz w:val="28"/>
        </w:rPr>
        <w:t>عبدالعزيز</w:t>
      </w:r>
      <w:proofErr w:type="spellEnd"/>
    </w:p>
    <w:p w14:paraId="7F148A58" w14:textId="77777777" w:rsidR="0098503A" w:rsidRDefault="0098503A"/>
    <w:p w14:paraId="520C48BB" w14:textId="77777777" w:rsidR="0098503A" w:rsidRDefault="00000000">
      <w:pPr>
        <w:pStyle w:val="Heading1"/>
      </w:pPr>
      <w:bookmarkStart w:id="0" w:name="_Toc215422727"/>
      <w:r>
        <w:t>Table of Contents</w:t>
      </w:r>
      <w:bookmarkEnd w:id="0"/>
    </w:p>
    <w:p w14:paraId="3C4F0407" w14:textId="77777777" w:rsidR="0098503A" w:rsidRDefault="00000000">
      <w:r>
        <w:fldChar w:fldCharType="begin"/>
      </w:r>
      <w:r>
        <w:instrText>TOC \o "1-3" \h \z \u</w:instrText>
      </w:r>
      <w:r>
        <w:fldChar w:fldCharType="separate"/>
      </w:r>
      <w:r>
        <w:t>[Right-click and select 'Update Field' to generate TOC]</w:t>
      </w:r>
      <w:r>
        <w:fldChar w:fldCharType="end"/>
      </w:r>
    </w:p>
    <w:p w14:paraId="3E5A4F11" w14:textId="77777777" w:rsidR="0098503A" w:rsidRDefault="00000000">
      <w:r>
        <w:br w:type="page"/>
      </w:r>
    </w:p>
    <w:sdt>
      <w:sdtPr>
        <w:rPr>
          <w:rFonts w:ascii="Arial" w:eastAsiaTheme="minorEastAsia" w:hAnsi="Arial" w:cstheme="minorBidi"/>
          <w:b w:val="0"/>
          <w:bCs w:val="0"/>
          <w:color w:val="auto"/>
          <w:sz w:val="22"/>
          <w:szCs w:val="22"/>
          <w:lang w:val="en-GB"/>
        </w:rPr>
        <w:id w:val="1939791217"/>
        <w:docPartObj>
          <w:docPartGallery w:val="Table of Contents"/>
          <w:docPartUnique/>
        </w:docPartObj>
      </w:sdtPr>
      <w:sdtContent>
        <w:p w14:paraId="2B98C4C6" w14:textId="39382426" w:rsidR="003635C5" w:rsidRDefault="003635C5">
          <w:pPr>
            <w:pStyle w:val="TOCHeading"/>
          </w:pPr>
          <w:r>
            <w:rPr>
              <w:lang w:val="en-GB"/>
            </w:rPr>
            <w:t>Contents</w:t>
          </w:r>
        </w:p>
        <w:p w14:paraId="5C667264" w14:textId="07B67207" w:rsidR="003635C5" w:rsidRDefault="003635C5">
          <w:pPr>
            <w:pStyle w:val="TOC1"/>
            <w:tabs>
              <w:tab w:val="right" w:leader="dot" w:pos="8630"/>
            </w:tabs>
            <w:rPr>
              <w:noProof/>
            </w:rPr>
          </w:pPr>
          <w:r>
            <w:fldChar w:fldCharType="begin"/>
          </w:r>
          <w:r>
            <w:instrText xml:space="preserve"> TOC \o "1-3" \h \z \u </w:instrText>
          </w:r>
          <w:r>
            <w:fldChar w:fldCharType="separate"/>
          </w:r>
          <w:hyperlink w:anchor="_Toc215422727" w:history="1">
            <w:r w:rsidRPr="00F31C94">
              <w:rPr>
                <w:rStyle w:val="Hyperlink"/>
                <w:noProof/>
              </w:rPr>
              <w:t>Table of Contents</w:t>
            </w:r>
            <w:r>
              <w:rPr>
                <w:noProof/>
                <w:webHidden/>
              </w:rPr>
              <w:tab/>
            </w:r>
            <w:r>
              <w:rPr>
                <w:noProof/>
                <w:webHidden/>
              </w:rPr>
              <w:fldChar w:fldCharType="begin"/>
            </w:r>
            <w:r>
              <w:rPr>
                <w:noProof/>
                <w:webHidden/>
              </w:rPr>
              <w:instrText xml:space="preserve"> PAGEREF _Toc215422727 \h </w:instrText>
            </w:r>
            <w:r>
              <w:rPr>
                <w:noProof/>
                <w:webHidden/>
              </w:rPr>
            </w:r>
            <w:r>
              <w:rPr>
                <w:noProof/>
                <w:webHidden/>
              </w:rPr>
              <w:fldChar w:fldCharType="separate"/>
            </w:r>
            <w:r w:rsidR="003F7403">
              <w:rPr>
                <w:noProof/>
                <w:webHidden/>
              </w:rPr>
              <w:t>1</w:t>
            </w:r>
            <w:r>
              <w:rPr>
                <w:noProof/>
                <w:webHidden/>
              </w:rPr>
              <w:fldChar w:fldCharType="end"/>
            </w:r>
          </w:hyperlink>
        </w:p>
        <w:p w14:paraId="613F524C" w14:textId="0CBBE373" w:rsidR="003635C5" w:rsidRDefault="003635C5">
          <w:pPr>
            <w:pStyle w:val="TOC1"/>
            <w:tabs>
              <w:tab w:val="right" w:leader="dot" w:pos="8630"/>
            </w:tabs>
            <w:rPr>
              <w:noProof/>
            </w:rPr>
          </w:pPr>
          <w:hyperlink w:anchor="_Toc215422728" w:history="1">
            <w:r w:rsidRPr="00F31C94">
              <w:rPr>
                <w:rStyle w:val="Hyperlink"/>
                <w:noProof/>
              </w:rPr>
              <w:t>SECTION 1 — INTRODUCTION</w:t>
            </w:r>
            <w:r>
              <w:rPr>
                <w:noProof/>
                <w:webHidden/>
              </w:rPr>
              <w:tab/>
            </w:r>
            <w:r>
              <w:rPr>
                <w:noProof/>
                <w:webHidden/>
              </w:rPr>
              <w:fldChar w:fldCharType="begin"/>
            </w:r>
            <w:r>
              <w:rPr>
                <w:noProof/>
                <w:webHidden/>
              </w:rPr>
              <w:instrText xml:space="preserve"> PAGEREF _Toc215422728 \h </w:instrText>
            </w:r>
            <w:r>
              <w:rPr>
                <w:noProof/>
                <w:webHidden/>
              </w:rPr>
            </w:r>
            <w:r>
              <w:rPr>
                <w:noProof/>
                <w:webHidden/>
              </w:rPr>
              <w:fldChar w:fldCharType="separate"/>
            </w:r>
            <w:r w:rsidR="003F7403">
              <w:rPr>
                <w:noProof/>
                <w:webHidden/>
              </w:rPr>
              <w:t>4</w:t>
            </w:r>
            <w:r>
              <w:rPr>
                <w:noProof/>
                <w:webHidden/>
              </w:rPr>
              <w:fldChar w:fldCharType="end"/>
            </w:r>
          </w:hyperlink>
        </w:p>
        <w:p w14:paraId="554523FF" w14:textId="7B304A66" w:rsidR="003635C5" w:rsidRDefault="003635C5">
          <w:pPr>
            <w:pStyle w:val="TOC1"/>
            <w:tabs>
              <w:tab w:val="right" w:leader="dot" w:pos="8630"/>
            </w:tabs>
            <w:rPr>
              <w:noProof/>
            </w:rPr>
          </w:pPr>
          <w:hyperlink w:anchor="_Toc215422729" w:history="1">
            <w:r w:rsidRPr="00F31C94">
              <w:rPr>
                <w:rStyle w:val="Hyperlink"/>
                <w:noProof/>
              </w:rPr>
              <w:t>SECTION 2 — ABOUT THE TRAINING ORGANIZATION</w:t>
            </w:r>
            <w:r>
              <w:rPr>
                <w:noProof/>
                <w:webHidden/>
              </w:rPr>
              <w:tab/>
            </w:r>
            <w:r>
              <w:rPr>
                <w:noProof/>
                <w:webHidden/>
              </w:rPr>
              <w:fldChar w:fldCharType="begin"/>
            </w:r>
            <w:r>
              <w:rPr>
                <w:noProof/>
                <w:webHidden/>
              </w:rPr>
              <w:instrText xml:space="preserve"> PAGEREF _Toc215422729 \h </w:instrText>
            </w:r>
            <w:r>
              <w:rPr>
                <w:noProof/>
                <w:webHidden/>
              </w:rPr>
            </w:r>
            <w:r>
              <w:rPr>
                <w:noProof/>
                <w:webHidden/>
              </w:rPr>
              <w:fldChar w:fldCharType="separate"/>
            </w:r>
            <w:r w:rsidR="003F7403">
              <w:rPr>
                <w:noProof/>
                <w:webHidden/>
              </w:rPr>
              <w:t>5</w:t>
            </w:r>
            <w:r>
              <w:rPr>
                <w:noProof/>
                <w:webHidden/>
              </w:rPr>
              <w:fldChar w:fldCharType="end"/>
            </w:r>
          </w:hyperlink>
        </w:p>
        <w:p w14:paraId="5882C72D" w14:textId="3E7FC08D" w:rsidR="003635C5" w:rsidRDefault="003635C5">
          <w:pPr>
            <w:pStyle w:val="TOC2"/>
            <w:tabs>
              <w:tab w:val="right" w:leader="dot" w:pos="8630"/>
            </w:tabs>
            <w:rPr>
              <w:noProof/>
            </w:rPr>
          </w:pPr>
          <w:hyperlink w:anchor="_Toc215422730" w:history="1">
            <w:r w:rsidRPr="00F31C94">
              <w:rPr>
                <w:rStyle w:val="Hyperlink"/>
                <w:noProof/>
              </w:rPr>
              <w:t>2.1 General Information</w:t>
            </w:r>
            <w:r>
              <w:rPr>
                <w:noProof/>
                <w:webHidden/>
              </w:rPr>
              <w:tab/>
            </w:r>
            <w:r>
              <w:rPr>
                <w:noProof/>
                <w:webHidden/>
              </w:rPr>
              <w:fldChar w:fldCharType="begin"/>
            </w:r>
            <w:r>
              <w:rPr>
                <w:noProof/>
                <w:webHidden/>
              </w:rPr>
              <w:instrText xml:space="preserve"> PAGEREF _Toc215422730 \h </w:instrText>
            </w:r>
            <w:r>
              <w:rPr>
                <w:noProof/>
                <w:webHidden/>
              </w:rPr>
            </w:r>
            <w:r>
              <w:rPr>
                <w:noProof/>
                <w:webHidden/>
              </w:rPr>
              <w:fldChar w:fldCharType="separate"/>
            </w:r>
            <w:r w:rsidR="003F7403">
              <w:rPr>
                <w:noProof/>
                <w:webHidden/>
              </w:rPr>
              <w:t>5</w:t>
            </w:r>
            <w:r>
              <w:rPr>
                <w:noProof/>
                <w:webHidden/>
              </w:rPr>
              <w:fldChar w:fldCharType="end"/>
            </w:r>
          </w:hyperlink>
        </w:p>
        <w:p w14:paraId="2C1FE583" w14:textId="2155ED6A" w:rsidR="003635C5" w:rsidRDefault="003635C5">
          <w:pPr>
            <w:pStyle w:val="TOC2"/>
            <w:tabs>
              <w:tab w:val="right" w:leader="dot" w:pos="8630"/>
            </w:tabs>
            <w:rPr>
              <w:noProof/>
            </w:rPr>
          </w:pPr>
          <w:hyperlink w:anchor="_Toc215422731" w:history="1">
            <w:r w:rsidRPr="00F31C94">
              <w:rPr>
                <w:rStyle w:val="Hyperlink"/>
                <w:noProof/>
              </w:rPr>
              <w:t>2.2 Vision and Mission</w:t>
            </w:r>
            <w:r>
              <w:rPr>
                <w:noProof/>
                <w:webHidden/>
              </w:rPr>
              <w:tab/>
            </w:r>
            <w:r>
              <w:rPr>
                <w:noProof/>
                <w:webHidden/>
              </w:rPr>
              <w:fldChar w:fldCharType="begin"/>
            </w:r>
            <w:r>
              <w:rPr>
                <w:noProof/>
                <w:webHidden/>
              </w:rPr>
              <w:instrText xml:space="preserve"> PAGEREF _Toc215422731 \h </w:instrText>
            </w:r>
            <w:r>
              <w:rPr>
                <w:noProof/>
                <w:webHidden/>
              </w:rPr>
            </w:r>
            <w:r>
              <w:rPr>
                <w:noProof/>
                <w:webHidden/>
              </w:rPr>
              <w:fldChar w:fldCharType="separate"/>
            </w:r>
            <w:r w:rsidR="003F7403">
              <w:rPr>
                <w:noProof/>
                <w:webHidden/>
              </w:rPr>
              <w:t>5</w:t>
            </w:r>
            <w:r>
              <w:rPr>
                <w:noProof/>
                <w:webHidden/>
              </w:rPr>
              <w:fldChar w:fldCharType="end"/>
            </w:r>
          </w:hyperlink>
        </w:p>
        <w:p w14:paraId="5EB49619" w14:textId="23FD15E2" w:rsidR="003635C5" w:rsidRDefault="003635C5">
          <w:pPr>
            <w:pStyle w:val="TOC2"/>
            <w:tabs>
              <w:tab w:val="right" w:leader="dot" w:pos="8630"/>
            </w:tabs>
            <w:rPr>
              <w:noProof/>
            </w:rPr>
          </w:pPr>
          <w:hyperlink w:anchor="_Toc215422732" w:history="1">
            <w:r w:rsidRPr="00F31C94">
              <w:rPr>
                <w:rStyle w:val="Hyperlink"/>
                <w:noProof/>
              </w:rPr>
              <w:t>2.3 Information Technology (IT) Department</w:t>
            </w:r>
            <w:r>
              <w:rPr>
                <w:noProof/>
                <w:webHidden/>
              </w:rPr>
              <w:tab/>
            </w:r>
            <w:r>
              <w:rPr>
                <w:noProof/>
                <w:webHidden/>
              </w:rPr>
              <w:fldChar w:fldCharType="begin"/>
            </w:r>
            <w:r>
              <w:rPr>
                <w:noProof/>
                <w:webHidden/>
              </w:rPr>
              <w:instrText xml:space="preserve"> PAGEREF _Toc215422732 \h </w:instrText>
            </w:r>
            <w:r>
              <w:rPr>
                <w:noProof/>
                <w:webHidden/>
              </w:rPr>
            </w:r>
            <w:r>
              <w:rPr>
                <w:noProof/>
                <w:webHidden/>
              </w:rPr>
              <w:fldChar w:fldCharType="separate"/>
            </w:r>
            <w:r w:rsidR="003F7403">
              <w:rPr>
                <w:noProof/>
                <w:webHidden/>
              </w:rPr>
              <w:t>5</w:t>
            </w:r>
            <w:r>
              <w:rPr>
                <w:noProof/>
                <w:webHidden/>
              </w:rPr>
              <w:fldChar w:fldCharType="end"/>
            </w:r>
          </w:hyperlink>
        </w:p>
        <w:p w14:paraId="50EF302C" w14:textId="2B5117DA" w:rsidR="003635C5" w:rsidRDefault="003635C5">
          <w:pPr>
            <w:pStyle w:val="TOC2"/>
            <w:tabs>
              <w:tab w:val="right" w:leader="dot" w:pos="8630"/>
            </w:tabs>
            <w:rPr>
              <w:noProof/>
            </w:rPr>
          </w:pPr>
          <w:hyperlink w:anchor="_Toc215422733" w:history="1">
            <w:r w:rsidRPr="00F31C94">
              <w:rPr>
                <w:rStyle w:val="Hyperlink"/>
                <w:noProof/>
              </w:rPr>
              <w:t>2.4 Your Placement</w:t>
            </w:r>
            <w:r>
              <w:rPr>
                <w:noProof/>
                <w:webHidden/>
              </w:rPr>
              <w:tab/>
            </w:r>
            <w:r>
              <w:rPr>
                <w:noProof/>
                <w:webHidden/>
              </w:rPr>
              <w:fldChar w:fldCharType="begin"/>
            </w:r>
            <w:r>
              <w:rPr>
                <w:noProof/>
                <w:webHidden/>
              </w:rPr>
              <w:instrText xml:space="preserve"> PAGEREF _Toc215422733 \h </w:instrText>
            </w:r>
            <w:r>
              <w:rPr>
                <w:noProof/>
                <w:webHidden/>
              </w:rPr>
            </w:r>
            <w:r>
              <w:rPr>
                <w:noProof/>
                <w:webHidden/>
              </w:rPr>
              <w:fldChar w:fldCharType="separate"/>
            </w:r>
            <w:r w:rsidR="003F7403">
              <w:rPr>
                <w:noProof/>
                <w:webHidden/>
              </w:rPr>
              <w:t>6</w:t>
            </w:r>
            <w:r>
              <w:rPr>
                <w:noProof/>
                <w:webHidden/>
              </w:rPr>
              <w:fldChar w:fldCharType="end"/>
            </w:r>
          </w:hyperlink>
        </w:p>
        <w:p w14:paraId="0317E1D4" w14:textId="42697411" w:rsidR="003635C5" w:rsidRDefault="003635C5">
          <w:pPr>
            <w:pStyle w:val="TOC2"/>
            <w:tabs>
              <w:tab w:val="right" w:leader="dot" w:pos="8630"/>
            </w:tabs>
            <w:rPr>
              <w:noProof/>
            </w:rPr>
          </w:pPr>
          <w:hyperlink w:anchor="_Toc215422734" w:history="1">
            <w:r w:rsidRPr="00F31C94">
              <w:rPr>
                <w:rStyle w:val="Hyperlink"/>
                <w:noProof/>
              </w:rPr>
              <w:t>3.1 Overview of the Systems Developed</w:t>
            </w:r>
            <w:r>
              <w:rPr>
                <w:noProof/>
                <w:webHidden/>
              </w:rPr>
              <w:tab/>
            </w:r>
            <w:r>
              <w:rPr>
                <w:noProof/>
                <w:webHidden/>
              </w:rPr>
              <w:fldChar w:fldCharType="begin"/>
            </w:r>
            <w:r>
              <w:rPr>
                <w:noProof/>
                <w:webHidden/>
              </w:rPr>
              <w:instrText xml:space="preserve"> PAGEREF _Toc215422734 \h </w:instrText>
            </w:r>
            <w:r>
              <w:rPr>
                <w:noProof/>
                <w:webHidden/>
              </w:rPr>
            </w:r>
            <w:r>
              <w:rPr>
                <w:noProof/>
                <w:webHidden/>
              </w:rPr>
              <w:fldChar w:fldCharType="separate"/>
            </w:r>
            <w:r w:rsidR="003F7403">
              <w:rPr>
                <w:noProof/>
                <w:webHidden/>
              </w:rPr>
              <w:t>6</w:t>
            </w:r>
            <w:r>
              <w:rPr>
                <w:noProof/>
                <w:webHidden/>
              </w:rPr>
              <w:fldChar w:fldCharType="end"/>
            </w:r>
          </w:hyperlink>
        </w:p>
        <w:p w14:paraId="463F2D53" w14:textId="4514034C" w:rsidR="003635C5" w:rsidRDefault="003635C5">
          <w:pPr>
            <w:pStyle w:val="TOC2"/>
            <w:tabs>
              <w:tab w:val="right" w:leader="dot" w:pos="8630"/>
            </w:tabs>
            <w:rPr>
              <w:noProof/>
            </w:rPr>
          </w:pPr>
          <w:hyperlink w:anchor="_Toc215422735" w:history="1">
            <w:r w:rsidRPr="00F31C94">
              <w:rPr>
                <w:rStyle w:val="Hyperlink"/>
                <w:noProof/>
              </w:rPr>
              <w:t>3.2 System Architecture</w:t>
            </w:r>
            <w:r>
              <w:rPr>
                <w:noProof/>
                <w:webHidden/>
              </w:rPr>
              <w:tab/>
            </w:r>
            <w:r>
              <w:rPr>
                <w:noProof/>
                <w:webHidden/>
              </w:rPr>
              <w:fldChar w:fldCharType="begin"/>
            </w:r>
            <w:r>
              <w:rPr>
                <w:noProof/>
                <w:webHidden/>
              </w:rPr>
              <w:instrText xml:space="preserve"> PAGEREF _Toc215422735 \h </w:instrText>
            </w:r>
            <w:r>
              <w:rPr>
                <w:noProof/>
                <w:webHidden/>
              </w:rPr>
            </w:r>
            <w:r>
              <w:rPr>
                <w:noProof/>
                <w:webHidden/>
              </w:rPr>
              <w:fldChar w:fldCharType="separate"/>
            </w:r>
            <w:r w:rsidR="003F7403">
              <w:rPr>
                <w:noProof/>
                <w:webHidden/>
              </w:rPr>
              <w:t>7</w:t>
            </w:r>
            <w:r>
              <w:rPr>
                <w:noProof/>
                <w:webHidden/>
              </w:rPr>
              <w:fldChar w:fldCharType="end"/>
            </w:r>
          </w:hyperlink>
        </w:p>
        <w:p w14:paraId="00BAA28C" w14:textId="4AE4DD17" w:rsidR="003635C5" w:rsidRDefault="003635C5">
          <w:pPr>
            <w:pStyle w:val="TOC2"/>
            <w:tabs>
              <w:tab w:val="right" w:leader="dot" w:pos="8630"/>
            </w:tabs>
            <w:rPr>
              <w:noProof/>
            </w:rPr>
          </w:pPr>
          <w:hyperlink w:anchor="_Toc215422736" w:history="1">
            <w:r w:rsidRPr="00F31C94">
              <w:rPr>
                <w:rStyle w:val="Hyperlink"/>
                <w:noProof/>
              </w:rPr>
              <w:t>3.3 Major Modules and Features</w:t>
            </w:r>
            <w:r>
              <w:rPr>
                <w:noProof/>
                <w:webHidden/>
              </w:rPr>
              <w:tab/>
            </w:r>
            <w:r>
              <w:rPr>
                <w:noProof/>
                <w:webHidden/>
              </w:rPr>
              <w:fldChar w:fldCharType="begin"/>
            </w:r>
            <w:r>
              <w:rPr>
                <w:noProof/>
                <w:webHidden/>
              </w:rPr>
              <w:instrText xml:space="preserve"> PAGEREF _Toc215422736 \h </w:instrText>
            </w:r>
            <w:r>
              <w:rPr>
                <w:noProof/>
                <w:webHidden/>
              </w:rPr>
            </w:r>
            <w:r>
              <w:rPr>
                <w:noProof/>
                <w:webHidden/>
              </w:rPr>
              <w:fldChar w:fldCharType="separate"/>
            </w:r>
            <w:r w:rsidR="003F7403">
              <w:rPr>
                <w:noProof/>
                <w:webHidden/>
              </w:rPr>
              <w:t>8</w:t>
            </w:r>
            <w:r>
              <w:rPr>
                <w:noProof/>
                <w:webHidden/>
              </w:rPr>
              <w:fldChar w:fldCharType="end"/>
            </w:r>
          </w:hyperlink>
        </w:p>
        <w:p w14:paraId="12FA93BA" w14:textId="0128879A" w:rsidR="003635C5" w:rsidRDefault="003635C5">
          <w:pPr>
            <w:pStyle w:val="TOC3"/>
            <w:tabs>
              <w:tab w:val="right" w:leader="dot" w:pos="8630"/>
            </w:tabs>
            <w:rPr>
              <w:noProof/>
            </w:rPr>
          </w:pPr>
          <w:hyperlink w:anchor="_Toc215422737" w:history="1">
            <w:r w:rsidRPr="00F31C94">
              <w:rPr>
                <w:rStyle w:val="Hyperlink"/>
                <w:noProof/>
              </w:rPr>
              <w:t>3.3.1 Administrative Request System (System 1)</w:t>
            </w:r>
            <w:r>
              <w:rPr>
                <w:noProof/>
                <w:webHidden/>
              </w:rPr>
              <w:tab/>
            </w:r>
            <w:r>
              <w:rPr>
                <w:noProof/>
                <w:webHidden/>
              </w:rPr>
              <w:fldChar w:fldCharType="begin"/>
            </w:r>
            <w:r>
              <w:rPr>
                <w:noProof/>
                <w:webHidden/>
              </w:rPr>
              <w:instrText xml:space="preserve"> PAGEREF _Toc215422737 \h </w:instrText>
            </w:r>
            <w:r>
              <w:rPr>
                <w:noProof/>
                <w:webHidden/>
              </w:rPr>
            </w:r>
            <w:r>
              <w:rPr>
                <w:noProof/>
                <w:webHidden/>
              </w:rPr>
              <w:fldChar w:fldCharType="separate"/>
            </w:r>
            <w:r w:rsidR="003F7403">
              <w:rPr>
                <w:noProof/>
                <w:webHidden/>
              </w:rPr>
              <w:t>8</w:t>
            </w:r>
            <w:r>
              <w:rPr>
                <w:noProof/>
                <w:webHidden/>
              </w:rPr>
              <w:fldChar w:fldCharType="end"/>
            </w:r>
          </w:hyperlink>
        </w:p>
        <w:p w14:paraId="32020942" w14:textId="538811E4" w:rsidR="003635C5" w:rsidRDefault="003635C5">
          <w:pPr>
            <w:pStyle w:val="TOC3"/>
            <w:tabs>
              <w:tab w:val="right" w:leader="dot" w:pos="8630"/>
            </w:tabs>
            <w:rPr>
              <w:noProof/>
            </w:rPr>
          </w:pPr>
          <w:hyperlink w:anchor="_Toc215422738" w:history="1">
            <w:r w:rsidRPr="00F31C94">
              <w:rPr>
                <w:rStyle w:val="Hyperlink"/>
                <w:noProof/>
              </w:rPr>
              <w:t>3.3.2 Multi-Approval Workflow Engine</w:t>
            </w:r>
            <w:r>
              <w:rPr>
                <w:noProof/>
                <w:webHidden/>
              </w:rPr>
              <w:tab/>
            </w:r>
            <w:r>
              <w:rPr>
                <w:noProof/>
                <w:webHidden/>
              </w:rPr>
              <w:fldChar w:fldCharType="begin"/>
            </w:r>
            <w:r>
              <w:rPr>
                <w:noProof/>
                <w:webHidden/>
              </w:rPr>
              <w:instrText xml:space="preserve"> PAGEREF _Toc215422738 \h </w:instrText>
            </w:r>
            <w:r>
              <w:rPr>
                <w:noProof/>
                <w:webHidden/>
              </w:rPr>
            </w:r>
            <w:r>
              <w:rPr>
                <w:noProof/>
                <w:webHidden/>
              </w:rPr>
              <w:fldChar w:fldCharType="separate"/>
            </w:r>
            <w:r w:rsidR="003F7403">
              <w:rPr>
                <w:noProof/>
                <w:webHidden/>
              </w:rPr>
              <w:t>9</w:t>
            </w:r>
            <w:r>
              <w:rPr>
                <w:noProof/>
                <w:webHidden/>
              </w:rPr>
              <w:fldChar w:fldCharType="end"/>
            </w:r>
          </w:hyperlink>
        </w:p>
        <w:p w14:paraId="132A0148" w14:textId="2FB808F3" w:rsidR="003635C5" w:rsidRDefault="003635C5">
          <w:pPr>
            <w:pStyle w:val="TOC3"/>
            <w:tabs>
              <w:tab w:val="right" w:leader="dot" w:pos="8630"/>
            </w:tabs>
            <w:rPr>
              <w:noProof/>
            </w:rPr>
          </w:pPr>
          <w:hyperlink w:anchor="_Toc215422739" w:history="1">
            <w:r w:rsidRPr="00F31C94">
              <w:rPr>
                <w:rStyle w:val="Hyperlink"/>
                <w:noProof/>
              </w:rPr>
              <w:t>3.3.3 Commissioner (Delegation) Ticketing System</w:t>
            </w:r>
            <w:r>
              <w:rPr>
                <w:noProof/>
                <w:webHidden/>
              </w:rPr>
              <w:tab/>
            </w:r>
            <w:r>
              <w:rPr>
                <w:noProof/>
                <w:webHidden/>
              </w:rPr>
              <w:fldChar w:fldCharType="begin"/>
            </w:r>
            <w:r>
              <w:rPr>
                <w:noProof/>
                <w:webHidden/>
              </w:rPr>
              <w:instrText xml:space="preserve"> PAGEREF _Toc215422739 \h </w:instrText>
            </w:r>
            <w:r>
              <w:rPr>
                <w:noProof/>
                <w:webHidden/>
              </w:rPr>
            </w:r>
            <w:r>
              <w:rPr>
                <w:noProof/>
                <w:webHidden/>
              </w:rPr>
              <w:fldChar w:fldCharType="separate"/>
            </w:r>
            <w:r w:rsidR="003F7403">
              <w:rPr>
                <w:noProof/>
                <w:webHidden/>
              </w:rPr>
              <w:t>10</w:t>
            </w:r>
            <w:r>
              <w:rPr>
                <w:noProof/>
                <w:webHidden/>
              </w:rPr>
              <w:fldChar w:fldCharType="end"/>
            </w:r>
          </w:hyperlink>
        </w:p>
        <w:p w14:paraId="4D7FF040" w14:textId="14CF421D" w:rsidR="003635C5" w:rsidRDefault="003635C5">
          <w:pPr>
            <w:pStyle w:val="TOC3"/>
            <w:tabs>
              <w:tab w:val="right" w:leader="dot" w:pos="8630"/>
            </w:tabs>
            <w:rPr>
              <w:noProof/>
            </w:rPr>
          </w:pPr>
          <w:hyperlink w:anchor="_Toc215422740" w:history="1">
            <w:r w:rsidRPr="00F31C94">
              <w:rPr>
                <w:rStyle w:val="Hyperlink"/>
                <w:noProof/>
              </w:rPr>
              <w:t>3.3.4 Job Descriptions &amp; Credentials Modules</w:t>
            </w:r>
            <w:r>
              <w:rPr>
                <w:noProof/>
                <w:webHidden/>
              </w:rPr>
              <w:tab/>
            </w:r>
            <w:r>
              <w:rPr>
                <w:noProof/>
                <w:webHidden/>
              </w:rPr>
              <w:fldChar w:fldCharType="begin"/>
            </w:r>
            <w:r>
              <w:rPr>
                <w:noProof/>
                <w:webHidden/>
              </w:rPr>
              <w:instrText xml:space="preserve"> PAGEREF _Toc215422740 \h </w:instrText>
            </w:r>
            <w:r>
              <w:rPr>
                <w:noProof/>
                <w:webHidden/>
              </w:rPr>
            </w:r>
            <w:r>
              <w:rPr>
                <w:noProof/>
                <w:webHidden/>
              </w:rPr>
              <w:fldChar w:fldCharType="separate"/>
            </w:r>
            <w:r w:rsidR="003F7403">
              <w:rPr>
                <w:noProof/>
                <w:webHidden/>
              </w:rPr>
              <w:t>10</w:t>
            </w:r>
            <w:r>
              <w:rPr>
                <w:noProof/>
                <w:webHidden/>
              </w:rPr>
              <w:fldChar w:fldCharType="end"/>
            </w:r>
          </w:hyperlink>
        </w:p>
        <w:p w14:paraId="40309537" w14:textId="1321D43E" w:rsidR="003635C5" w:rsidRDefault="003635C5">
          <w:pPr>
            <w:pStyle w:val="TOC3"/>
            <w:tabs>
              <w:tab w:val="right" w:leader="dot" w:pos="8630"/>
            </w:tabs>
            <w:rPr>
              <w:noProof/>
            </w:rPr>
          </w:pPr>
          <w:hyperlink w:anchor="_Toc215422741" w:history="1">
            <w:r w:rsidRPr="00F31C94">
              <w:rPr>
                <w:rStyle w:val="Hyperlink"/>
                <w:noProof/>
              </w:rPr>
              <w:t>3.3.5 Maintenance &amp; Ticketing System (System 2)</w:t>
            </w:r>
            <w:r>
              <w:rPr>
                <w:noProof/>
                <w:webHidden/>
              </w:rPr>
              <w:tab/>
            </w:r>
            <w:r>
              <w:rPr>
                <w:noProof/>
                <w:webHidden/>
              </w:rPr>
              <w:fldChar w:fldCharType="begin"/>
            </w:r>
            <w:r>
              <w:rPr>
                <w:noProof/>
                <w:webHidden/>
              </w:rPr>
              <w:instrText xml:space="preserve"> PAGEREF _Toc215422741 \h </w:instrText>
            </w:r>
            <w:r>
              <w:rPr>
                <w:noProof/>
                <w:webHidden/>
              </w:rPr>
            </w:r>
            <w:r>
              <w:rPr>
                <w:noProof/>
                <w:webHidden/>
              </w:rPr>
              <w:fldChar w:fldCharType="separate"/>
            </w:r>
            <w:r w:rsidR="003F7403">
              <w:rPr>
                <w:noProof/>
                <w:webHidden/>
              </w:rPr>
              <w:t>10</w:t>
            </w:r>
            <w:r>
              <w:rPr>
                <w:noProof/>
                <w:webHidden/>
              </w:rPr>
              <w:fldChar w:fldCharType="end"/>
            </w:r>
          </w:hyperlink>
        </w:p>
        <w:p w14:paraId="22D92591" w14:textId="64806140" w:rsidR="003635C5" w:rsidRDefault="003635C5">
          <w:pPr>
            <w:pStyle w:val="TOC3"/>
            <w:tabs>
              <w:tab w:val="right" w:leader="dot" w:pos="8630"/>
            </w:tabs>
            <w:rPr>
              <w:noProof/>
            </w:rPr>
          </w:pPr>
          <w:hyperlink w:anchor="_Toc215422742" w:history="1">
            <w:r w:rsidRPr="00F31C94">
              <w:rPr>
                <w:rStyle w:val="Hyperlink"/>
                <w:noProof/>
              </w:rPr>
              <w:t>3.3.6 Data Center Management Modules</w:t>
            </w:r>
            <w:r>
              <w:rPr>
                <w:noProof/>
                <w:webHidden/>
              </w:rPr>
              <w:tab/>
            </w:r>
            <w:r>
              <w:rPr>
                <w:noProof/>
                <w:webHidden/>
              </w:rPr>
              <w:fldChar w:fldCharType="begin"/>
            </w:r>
            <w:r>
              <w:rPr>
                <w:noProof/>
                <w:webHidden/>
              </w:rPr>
              <w:instrText xml:space="preserve"> PAGEREF _Toc215422742 \h </w:instrText>
            </w:r>
            <w:r>
              <w:rPr>
                <w:noProof/>
                <w:webHidden/>
              </w:rPr>
            </w:r>
            <w:r>
              <w:rPr>
                <w:noProof/>
                <w:webHidden/>
              </w:rPr>
              <w:fldChar w:fldCharType="separate"/>
            </w:r>
            <w:r w:rsidR="003F7403">
              <w:rPr>
                <w:noProof/>
                <w:webHidden/>
              </w:rPr>
              <w:t>10</w:t>
            </w:r>
            <w:r>
              <w:rPr>
                <w:noProof/>
                <w:webHidden/>
              </w:rPr>
              <w:fldChar w:fldCharType="end"/>
            </w:r>
          </w:hyperlink>
        </w:p>
        <w:p w14:paraId="7F82E332" w14:textId="5ABC081B" w:rsidR="003635C5" w:rsidRDefault="003635C5">
          <w:pPr>
            <w:pStyle w:val="TOC2"/>
            <w:tabs>
              <w:tab w:val="right" w:leader="dot" w:pos="8630"/>
            </w:tabs>
            <w:rPr>
              <w:noProof/>
            </w:rPr>
          </w:pPr>
          <w:hyperlink w:anchor="_Toc215422743" w:history="1">
            <w:r w:rsidRPr="00F31C94">
              <w:rPr>
                <w:rStyle w:val="Hyperlink"/>
                <w:noProof/>
              </w:rPr>
              <w:t>3.4 Integration with Hospital Operations</w:t>
            </w:r>
            <w:r>
              <w:rPr>
                <w:noProof/>
                <w:webHidden/>
              </w:rPr>
              <w:tab/>
            </w:r>
            <w:r>
              <w:rPr>
                <w:noProof/>
                <w:webHidden/>
              </w:rPr>
              <w:fldChar w:fldCharType="begin"/>
            </w:r>
            <w:r>
              <w:rPr>
                <w:noProof/>
                <w:webHidden/>
              </w:rPr>
              <w:instrText xml:space="preserve"> PAGEREF _Toc215422743 \h </w:instrText>
            </w:r>
            <w:r>
              <w:rPr>
                <w:noProof/>
                <w:webHidden/>
              </w:rPr>
            </w:r>
            <w:r>
              <w:rPr>
                <w:noProof/>
                <w:webHidden/>
              </w:rPr>
              <w:fldChar w:fldCharType="separate"/>
            </w:r>
            <w:r w:rsidR="003F7403">
              <w:rPr>
                <w:noProof/>
                <w:webHidden/>
              </w:rPr>
              <w:t>11</w:t>
            </w:r>
            <w:r>
              <w:rPr>
                <w:noProof/>
                <w:webHidden/>
              </w:rPr>
              <w:fldChar w:fldCharType="end"/>
            </w:r>
          </w:hyperlink>
        </w:p>
        <w:p w14:paraId="5B52E5DB" w14:textId="7CD38850" w:rsidR="003635C5" w:rsidRDefault="003635C5">
          <w:pPr>
            <w:pStyle w:val="TOC2"/>
            <w:tabs>
              <w:tab w:val="right" w:leader="dot" w:pos="8630"/>
            </w:tabs>
            <w:rPr>
              <w:noProof/>
            </w:rPr>
          </w:pPr>
          <w:hyperlink w:anchor="_Toc215422744" w:history="1">
            <w:r w:rsidRPr="00F31C94">
              <w:rPr>
                <w:rStyle w:val="Hyperlink"/>
                <w:noProof/>
              </w:rPr>
              <w:t>3.5 Tools &amp; Documentation</w:t>
            </w:r>
            <w:r>
              <w:rPr>
                <w:noProof/>
                <w:webHidden/>
              </w:rPr>
              <w:tab/>
            </w:r>
            <w:r>
              <w:rPr>
                <w:noProof/>
                <w:webHidden/>
              </w:rPr>
              <w:fldChar w:fldCharType="begin"/>
            </w:r>
            <w:r>
              <w:rPr>
                <w:noProof/>
                <w:webHidden/>
              </w:rPr>
              <w:instrText xml:space="preserve"> PAGEREF _Toc215422744 \h </w:instrText>
            </w:r>
            <w:r>
              <w:rPr>
                <w:noProof/>
                <w:webHidden/>
              </w:rPr>
            </w:r>
            <w:r>
              <w:rPr>
                <w:noProof/>
                <w:webHidden/>
              </w:rPr>
              <w:fldChar w:fldCharType="separate"/>
            </w:r>
            <w:r w:rsidR="003F7403">
              <w:rPr>
                <w:noProof/>
                <w:webHidden/>
              </w:rPr>
              <w:t>12</w:t>
            </w:r>
            <w:r>
              <w:rPr>
                <w:noProof/>
                <w:webHidden/>
              </w:rPr>
              <w:fldChar w:fldCharType="end"/>
            </w:r>
          </w:hyperlink>
        </w:p>
        <w:p w14:paraId="1648E398" w14:textId="4F61A600" w:rsidR="003635C5" w:rsidRDefault="003635C5">
          <w:pPr>
            <w:pStyle w:val="TOC2"/>
            <w:tabs>
              <w:tab w:val="right" w:leader="dot" w:pos="8630"/>
            </w:tabs>
            <w:rPr>
              <w:noProof/>
            </w:rPr>
          </w:pPr>
          <w:hyperlink w:anchor="_Toc215422745" w:history="1">
            <w:r w:rsidRPr="00F31C94">
              <w:rPr>
                <w:rStyle w:val="Hyperlink"/>
                <w:noProof/>
              </w:rPr>
              <w:t>Weekly reports</w:t>
            </w:r>
            <w:r>
              <w:rPr>
                <w:noProof/>
                <w:webHidden/>
              </w:rPr>
              <w:tab/>
            </w:r>
            <w:r>
              <w:rPr>
                <w:noProof/>
                <w:webHidden/>
              </w:rPr>
              <w:fldChar w:fldCharType="begin"/>
            </w:r>
            <w:r>
              <w:rPr>
                <w:noProof/>
                <w:webHidden/>
              </w:rPr>
              <w:instrText xml:space="preserve"> PAGEREF _Toc215422745 \h </w:instrText>
            </w:r>
            <w:r>
              <w:rPr>
                <w:noProof/>
                <w:webHidden/>
              </w:rPr>
            </w:r>
            <w:r>
              <w:rPr>
                <w:noProof/>
                <w:webHidden/>
              </w:rPr>
              <w:fldChar w:fldCharType="separate"/>
            </w:r>
            <w:r w:rsidR="003F7403">
              <w:rPr>
                <w:noProof/>
                <w:webHidden/>
              </w:rPr>
              <w:t>12</w:t>
            </w:r>
            <w:r>
              <w:rPr>
                <w:noProof/>
                <w:webHidden/>
              </w:rPr>
              <w:fldChar w:fldCharType="end"/>
            </w:r>
          </w:hyperlink>
        </w:p>
        <w:p w14:paraId="054FFA51" w14:textId="1C4454E9" w:rsidR="003635C5" w:rsidRDefault="003635C5">
          <w:pPr>
            <w:pStyle w:val="TOC2"/>
            <w:tabs>
              <w:tab w:val="right" w:leader="dot" w:pos="8630"/>
            </w:tabs>
            <w:rPr>
              <w:noProof/>
            </w:rPr>
          </w:pPr>
          <w:hyperlink w:anchor="_Toc215422746" w:history="1">
            <w:r w:rsidRPr="00F31C94">
              <w:rPr>
                <w:rStyle w:val="Hyperlink"/>
                <w:noProof/>
              </w:rPr>
              <w:t>3.1 Month 1 – Foundations of the Hospital Management System</w:t>
            </w:r>
            <w:r>
              <w:rPr>
                <w:noProof/>
                <w:webHidden/>
              </w:rPr>
              <w:tab/>
            </w:r>
            <w:r>
              <w:rPr>
                <w:noProof/>
                <w:webHidden/>
              </w:rPr>
              <w:fldChar w:fldCharType="begin"/>
            </w:r>
            <w:r>
              <w:rPr>
                <w:noProof/>
                <w:webHidden/>
              </w:rPr>
              <w:instrText xml:space="preserve"> PAGEREF _Toc215422746 \h </w:instrText>
            </w:r>
            <w:r>
              <w:rPr>
                <w:noProof/>
                <w:webHidden/>
              </w:rPr>
            </w:r>
            <w:r>
              <w:rPr>
                <w:noProof/>
                <w:webHidden/>
              </w:rPr>
              <w:fldChar w:fldCharType="separate"/>
            </w:r>
            <w:r w:rsidR="003F7403">
              <w:rPr>
                <w:noProof/>
                <w:webHidden/>
              </w:rPr>
              <w:t>13</w:t>
            </w:r>
            <w:r>
              <w:rPr>
                <w:noProof/>
                <w:webHidden/>
              </w:rPr>
              <w:fldChar w:fldCharType="end"/>
            </w:r>
          </w:hyperlink>
        </w:p>
        <w:p w14:paraId="68429C76" w14:textId="5D0B8A77" w:rsidR="003635C5" w:rsidRDefault="003635C5">
          <w:pPr>
            <w:pStyle w:val="TOC2"/>
            <w:tabs>
              <w:tab w:val="right" w:leader="dot" w:pos="8630"/>
            </w:tabs>
            <w:rPr>
              <w:noProof/>
            </w:rPr>
          </w:pPr>
          <w:hyperlink w:anchor="_Toc215422747" w:history="1">
            <w:r w:rsidRPr="00F31C94">
              <w:rPr>
                <w:rStyle w:val="Hyperlink"/>
                <w:noProof/>
              </w:rPr>
              <w:t>Week 1</w:t>
            </w:r>
            <w:r>
              <w:rPr>
                <w:noProof/>
                <w:webHidden/>
              </w:rPr>
              <w:tab/>
            </w:r>
            <w:r>
              <w:rPr>
                <w:noProof/>
                <w:webHidden/>
              </w:rPr>
              <w:fldChar w:fldCharType="begin"/>
            </w:r>
            <w:r>
              <w:rPr>
                <w:noProof/>
                <w:webHidden/>
              </w:rPr>
              <w:instrText xml:space="preserve"> PAGEREF _Toc215422747 \h </w:instrText>
            </w:r>
            <w:r>
              <w:rPr>
                <w:noProof/>
                <w:webHidden/>
              </w:rPr>
            </w:r>
            <w:r>
              <w:rPr>
                <w:noProof/>
                <w:webHidden/>
              </w:rPr>
              <w:fldChar w:fldCharType="separate"/>
            </w:r>
            <w:r w:rsidR="003F7403">
              <w:rPr>
                <w:noProof/>
                <w:webHidden/>
              </w:rPr>
              <w:t>13</w:t>
            </w:r>
            <w:r>
              <w:rPr>
                <w:noProof/>
                <w:webHidden/>
              </w:rPr>
              <w:fldChar w:fldCharType="end"/>
            </w:r>
          </w:hyperlink>
        </w:p>
        <w:p w14:paraId="5E794D0E" w14:textId="0FACC859" w:rsidR="003635C5" w:rsidRDefault="003635C5">
          <w:pPr>
            <w:pStyle w:val="TOC2"/>
            <w:tabs>
              <w:tab w:val="right" w:leader="dot" w:pos="8630"/>
            </w:tabs>
            <w:rPr>
              <w:noProof/>
            </w:rPr>
          </w:pPr>
          <w:hyperlink w:anchor="_Toc215422748" w:history="1">
            <w:r w:rsidRPr="00F31C94">
              <w:rPr>
                <w:rStyle w:val="Hyperlink"/>
                <w:noProof/>
              </w:rPr>
              <w:t>Week 2</w:t>
            </w:r>
            <w:r>
              <w:rPr>
                <w:noProof/>
                <w:webHidden/>
              </w:rPr>
              <w:tab/>
            </w:r>
            <w:r>
              <w:rPr>
                <w:noProof/>
                <w:webHidden/>
              </w:rPr>
              <w:fldChar w:fldCharType="begin"/>
            </w:r>
            <w:r>
              <w:rPr>
                <w:noProof/>
                <w:webHidden/>
              </w:rPr>
              <w:instrText xml:space="preserve"> PAGEREF _Toc215422748 \h </w:instrText>
            </w:r>
            <w:r>
              <w:rPr>
                <w:noProof/>
                <w:webHidden/>
              </w:rPr>
            </w:r>
            <w:r>
              <w:rPr>
                <w:noProof/>
                <w:webHidden/>
              </w:rPr>
              <w:fldChar w:fldCharType="separate"/>
            </w:r>
            <w:r w:rsidR="003F7403">
              <w:rPr>
                <w:noProof/>
                <w:webHidden/>
              </w:rPr>
              <w:t>13</w:t>
            </w:r>
            <w:r>
              <w:rPr>
                <w:noProof/>
                <w:webHidden/>
              </w:rPr>
              <w:fldChar w:fldCharType="end"/>
            </w:r>
          </w:hyperlink>
        </w:p>
        <w:p w14:paraId="6E8E0B64" w14:textId="67876106" w:rsidR="003635C5" w:rsidRDefault="003635C5">
          <w:pPr>
            <w:pStyle w:val="TOC2"/>
            <w:tabs>
              <w:tab w:val="right" w:leader="dot" w:pos="8630"/>
            </w:tabs>
            <w:rPr>
              <w:noProof/>
            </w:rPr>
          </w:pPr>
          <w:hyperlink w:anchor="_Toc215422749" w:history="1">
            <w:r w:rsidRPr="00F31C94">
              <w:rPr>
                <w:rStyle w:val="Hyperlink"/>
                <w:noProof/>
              </w:rPr>
              <w:t>Week 3</w:t>
            </w:r>
            <w:r>
              <w:rPr>
                <w:noProof/>
                <w:webHidden/>
              </w:rPr>
              <w:tab/>
            </w:r>
            <w:r>
              <w:rPr>
                <w:noProof/>
                <w:webHidden/>
              </w:rPr>
              <w:fldChar w:fldCharType="begin"/>
            </w:r>
            <w:r>
              <w:rPr>
                <w:noProof/>
                <w:webHidden/>
              </w:rPr>
              <w:instrText xml:space="preserve"> PAGEREF _Toc215422749 \h </w:instrText>
            </w:r>
            <w:r>
              <w:rPr>
                <w:noProof/>
                <w:webHidden/>
              </w:rPr>
            </w:r>
            <w:r>
              <w:rPr>
                <w:noProof/>
                <w:webHidden/>
              </w:rPr>
              <w:fldChar w:fldCharType="separate"/>
            </w:r>
            <w:r w:rsidR="003F7403">
              <w:rPr>
                <w:noProof/>
                <w:webHidden/>
              </w:rPr>
              <w:t>14</w:t>
            </w:r>
            <w:r>
              <w:rPr>
                <w:noProof/>
                <w:webHidden/>
              </w:rPr>
              <w:fldChar w:fldCharType="end"/>
            </w:r>
          </w:hyperlink>
        </w:p>
        <w:p w14:paraId="5A57FE74" w14:textId="180C511B" w:rsidR="003635C5" w:rsidRDefault="003635C5">
          <w:pPr>
            <w:pStyle w:val="TOC2"/>
            <w:tabs>
              <w:tab w:val="right" w:leader="dot" w:pos="8630"/>
            </w:tabs>
            <w:rPr>
              <w:noProof/>
            </w:rPr>
          </w:pPr>
          <w:hyperlink w:anchor="_Toc215422750" w:history="1">
            <w:r w:rsidRPr="00F31C94">
              <w:rPr>
                <w:rStyle w:val="Hyperlink"/>
                <w:noProof/>
              </w:rPr>
              <w:t>Week 4</w:t>
            </w:r>
            <w:r>
              <w:rPr>
                <w:noProof/>
                <w:webHidden/>
              </w:rPr>
              <w:tab/>
            </w:r>
            <w:r>
              <w:rPr>
                <w:noProof/>
                <w:webHidden/>
              </w:rPr>
              <w:fldChar w:fldCharType="begin"/>
            </w:r>
            <w:r>
              <w:rPr>
                <w:noProof/>
                <w:webHidden/>
              </w:rPr>
              <w:instrText xml:space="preserve"> PAGEREF _Toc215422750 \h </w:instrText>
            </w:r>
            <w:r>
              <w:rPr>
                <w:noProof/>
                <w:webHidden/>
              </w:rPr>
            </w:r>
            <w:r>
              <w:rPr>
                <w:noProof/>
                <w:webHidden/>
              </w:rPr>
              <w:fldChar w:fldCharType="separate"/>
            </w:r>
            <w:r w:rsidR="003F7403">
              <w:rPr>
                <w:noProof/>
                <w:webHidden/>
              </w:rPr>
              <w:t>14</w:t>
            </w:r>
            <w:r>
              <w:rPr>
                <w:noProof/>
                <w:webHidden/>
              </w:rPr>
              <w:fldChar w:fldCharType="end"/>
            </w:r>
          </w:hyperlink>
        </w:p>
        <w:p w14:paraId="7CC97D2E" w14:textId="58865595" w:rsidR="003635C5" w:rsidRDefault="003635C5">
          <w:pPr>
            <w:pStyle w:val="TOC2"/>
            <w:tabs>
              <w:tab w:val="right" w:leader="dot" w:pos="8630"/>
            </w:tabs>
            <w:rPr>
              <w:noProof/>
            </w:rPr>
          </w:pPr>
          <w:hyperlink w:anchor="_Toc215422751" w:history="1">
            <w:r w:rsidRPr="00F31C94">
              <w:rPr>
                <w:rStyle w:val="Hyperlink"/>
                <w:noProof/>
              </w:rPr>
              <w:t>3.2 Month 2 – Expanding the Hospital Management System</w:t>
            </w:r>
            <w:r>
              <w:rPr>
                <w:noProof/>
                <w:webHidden/>
              </w:rPr>
              <w:tab/>
            </w:r>
            <w:r>
              <w:rPr>
                <w:noProof/>
                <w:webHidden/>
              </w:rPr>
              <w:fldChar w:fldCharType="begin"/>
            </w:r>
            <w:r>
              <w:rPr>
                <w:noProof/>
                <w:webHidden/>
              </w:rPr>
              <w:instrText xml:space="preserve"> PAGEREF _Toc215422751 \h </w:instrText>
            </w:r>
            <w:r>
              <w:rPr>
                <w:noProof/>
                <w:webHidden/>
              </w:rPr>
            </w:r>
            <w:r>
              <w:rPr>
                <w:noProof/>
                <w:webHidden/>
              </w:rPr>
              <w:fldChar w:fldCharType="separate"/>
            </w:r>
            <w:r w:rsidR="003F7403">
              <w:rPr>
                <w:noProof/>
                <w:webHidden/>
              </w:rPr>
              <w:t>15</w:t>
            </w:r>
            <w:r>
              <w:rPr>
                <w:noProof/>
                <w:webHidden/>
              </w:rPr>
              <w:fldChar w:fldCharType="end"/>
            </w:r>
          </w:hyperlink>
        </w:p>
        <w:p w14:paraId="58D45422" w14:textId="4A5C80B2" w:rsidR="003635C5" w:rsidRDefault="003635C5">
          <w:pPr>
            <w:pStyle w:val="TOC2"/>
            <w:tabs>
              <w:tab w:val="right" w:leader="dot" w:pos="8630"/>
            </w:tabs>
            <w:rPr>
              <w:noProof/>
            </w:rPr>
          </w:pPr>
          <w:hyperlink w:anchor="_Toc215422752" w:history="1">
            <w:r w:rsidRPr="00F31C94">
              <w:rPr>
                <w:rStyle w:val="Hyperlink"/>
                <w:noProof/>
              </w:rPr>
              <w:t>Week 5 (System – Admin &amp; Roles Foundations)</w:t>
            </w:r>
            <w:r>
              <w:rPr>
                <w:noProof/>
                <w:webHidden/>
              </w:rPr>
              <w:tab/>
            </w:r>
            <w:r>
              <w:rPr>
                <w:noProof/>
                <w:webHidden/>
              </w:rPr>
              <w:fldChar w:fldCharType="begin"/>
            </w:r>
            <w:r>
              <w:rPr>
                <w:noProof/>
                <w:webHidden/>
              </w:rPr>
              <w:instrText xml:space="preserve"> PAGEREF _Toc215422752 \h </w:instrText>
            </w:r>
            <w:r>
              <w:rPr>
                <w:noProof/>
                <w:webHidden/>
              </w:rPr>
            </w:r>
            <w:r>
              <w:rPr>
                <w:noProof/>
                <w:webHidden/>
              </w:rPr>
              <w:fldChar w:fldCharType="separate"/>
            </w:r>
            <w:r w:rsidR="003F7403">
              <w:rPr>
                <w:noProof/>
                <w:webHidden/>
              </w:rPr>
              <w:t>15</w:t>
            </w:r>
            <w:r>
              <w:rPr>
                <w:noProof/>
                <w:webHidden/>
              </w:rPr>
              <w:fldChar w:fldCharType="end"/>
            </w:r>
          </w:hyperlink>
        </w:p>
        <w:p w14:paraId="64AC7118" w14:textId="0266A137" w:rsidR="003635C5" w:rsidRDefault="003635C5">
          <w:pPr>
            <w:pStyle w:val="TOC2"/>
            <w:tabs>
              <w:tab w:val="right" w:leader="dot" w:pos="8630"/>
            </w:tabs>
            <w:rPr>
              <w:noProof/>
            </w:rPr>
          </w:pPr>
          <w:hyperlink w:anchor="_Toc215422753" w:history="1">
            <w:r w:rsidRPr="00F31C94">
              <w:rPr>
                <w:rStyle w:val="Hyperlink"/>
                <w:noProof/>
              </w:rPr>
              <w:t>Week 6 (System – Delegation &amp; Department Heads)</w:t>
            </w:r>
            <w:r>
              <w:rPr>
                <w:noProof/>
                <w:webHidden/>
              </w:rPr>
              <w:tab/>
            </w:r>
            <w:r>
              <w:rPr>
                <w:noProof/>
                <w:webHidden/>
              </w:rPr>
              <w:fldChar w:fldCharType="begin"/>
            </w:r>
            <w:r>
              <w:rPr>
                <w:noProof/>
                <w:webHidden/>
              </w:rPr>
              <w:instrText xml:space="preserve"> PAGEREF _Toc215422753 \h </w:instrText>
            </w:r>
            <w:r>
              <w:rPr>
                <w:noProof/>
                <w:webHidden/>
              </w:rPr>
            </w:r>
            <w:r>
              <w:rPr>
                <w:noProof/>
                <w:webHidden/>
              </w:rPr>
              <w:fldChar w:fldCharType="separate"/>
            </w:r>
            <w:r w:rsidR="003F7403">
              <w:rPr>
                <w:noProof/>
                <w:webHidden/>
              </w:rPr>
              <w:t>15</w:t>
            </w:r>
            <w:r>
              <w:rPr>
                <w:noProof/>
                <w:webHidden/>
              </w:rPr>
              <w:fldChar w:fldCharType="end"/>
            </w:r>
          </w:hyperlink>
        </w:p>
        <w:p w14:paraId="467B9044" w14:textId="51287040" w:rsidR="003635C5" w:rsidRDefault="003635C5">
          <w:pPr>
            <w:pStyle w:val="TOC2"/>
            <w:tabs>
              <w:tab w:val="right" w:leader="dot" w:pos="8630"/>
            </w:tabs>
            <w:rPr>
              <w:noProof/>
            </w:rPr>
          </w:pPr>
          <w:hyperlink w:anchor="_Toc215422754" w:history="1">
            <w:r w:rsidRPr="00F31C94">
              <w:rPr>
                <w:rStyle w:val="Hyperlink"/>
                <w:noProof/>
              </w:rPr>
              <w:t>Week 7 (System – Role Assignment &amp; Permissions)</w:t>
            </w:r>
            <w:r>
              <w:rPr>
                <w:noProof/>
                <w:webHidden/>
              </w:rPr>
              <w:tab/>
            </w:r>
            <w:r>
              <w:rPr>
                <w:noProof/>
                <w:webHidden/>
              </w:rPr>
              <w:fldChar w:fldCharType="begin"/>
            </w:r>
            <w:r>
              <w:rPr>
                <w:noProof/>
                <w:webHidden/>
              </w:rPr>
              <w:instrText xml:space="preserve"> PAGEREF _Toc215422754 \h </w:instrText>
            </w:r>
            <w:r>
              <w:rPr>
                <w:noProof/>
                <w:webHidden/>
              </w:rPr>
            </w:r>
            <w:r>
              <w:rPr>
                <w:noProof/>
                <w:webHidden/>
              </w:rPr>
              <w:fldChar w:fldCharType="separate"/>
            </w:r>
            <w:r w:rsidR="003F7403">
              <w:rPr>
                <w:noProof/>
                <w:webHidden/>
              </w:rPr>
              <w:t>16</w:t>
            </w:r>
            <w:r>
              <w:rPr>
                <w:noProof/>
                <w:webHidden/>
              </w:rPr>
              <w:fldChar w:fldCharType="end"/>
            </w:r>
          </w:hyperlink>
        </w:p>
        <w:p w14:paraId="0D5A65C9" w14:textId="6BBD91E5" w:rsidR="003635C5" w:rsidRDefault="003635C5">
          <w:pPr>
            <w:pStyle w:val="TOC2"/>
            <w:tabs>
              <w:tab w:val="right" w:leader="dot" w:pos="8630"/>
            </w:tabs>
            <w:rPr>
              <w:noProof/>
            </w:rPr>
          </w:pPr>
          <w:hyperlink w:anchor="_Toc215422755" w:history="1">
            <w:r w:rsidRPr="00F31C94">
              <w:rPr>
                <w:rStyle w:val="Hyperlink"/>
                <w:noProof/>
              </w:rPr>
              <w:t>Week 8 (System – Migration &amp; Deployment)</w:t>
            </w:r>
            <w:r>
              <w:rPr>
                <w:noProof/>
                <w:webHidden/>
              </w:rPr>
              <w:tab/>
            </w:r>
            <w:r>
              <w:rPr>
                <w:noProof/>
                <w:webHidden/>
              </w:rPr>
              <w:fldChar w:fldCharType="begin"/>
            </w:r>
            <w:r>
              <w:rPr>
                <w:noProof/>
                <w:webHidden/>
              </w:rPr>
              <w:instrText xml:space="preserve"> PAGEREF _Toc215422755 \h </w:instrText>
            </w:r>
            <w:r>
              <w:rPr>
                <w:noProof/>
                <w:webHidden/>
              </w:rPr>
            </w:r>
            <w:r>
              <w:rPr>
                <w:noProof/>
                <w:webHidden/>
              </w:rPr>
              <w:fldChar w:fldCharType="separate"/>
            </w:r>
            <w:r w:rsidR="003F7403">
              <w:rPr>
                <w:noProof/>
                <w:webHidden/>
              </w:rPr>
              <w:t>16</w:t>
            </w:r>
            <w:r>
              <w:rPr>
                <w:noProof/>
                <w:webHidden/>
              </w:rPr>
              <w:fldChar w:fldCharType="end"/>
            </w:r>
          </w:hyperlink>
        </w:p>
        <w:p w14:paraId="5FFF84C4" w14:textId="38E080EC" w:rsidR="003635C5" w:rsidRDefault="003635C5">
          <w:pPr>
            <w:pStyle w:val="TOC2"/>
            <w:tabs>
              <w:tab w:val="right" w:leader="dot" w:pos="8630"/>
            </w:tabs>
            <w:rPr>
              <w:noProof/>
            </w:rPr>
          </w:pPr>
          <w:hyperlink w:anchor="_Toc215422756" w:history="1">
            <w:r w:rsidRPr="00F31C94">
              <w:rPr>
                <w:rStyle w:val="Hyperlink"/>
                <w:noProof/>
              </w:rPr>
              <w:t>3.3 Month 3 – Advanced Features in the Hospital Management System</w:t>
            </w:r>
            <w:r>
              <w:rPr>
                <w:noProof/>
                <w:webHidden/>
              </w:rPr>
              <w:tab/>
            </w:r>
            <w:r>
              <w:rPr>
                <w:noProof/>
                <w:webHidden/>
              </w:rPr>
              <w:fldChar w:fldCharType="begin"/>
            </w:r>
            <w:r>
              <w:rPr>
                <w:noProof/>
                <w:webHidden/>
              </w:rPr>
              <w:instrText xml:space="preserve"> PAGEREF _Toc215422756 \h </w:instrText>
            </w:r>
            <w:r>
              <w:rPr>
                <w:noProof/>
                <w:webHidden/>
              </w:rPr>
            </w:r>
            <w:r>
              <w:rPr>
                <w:noProof/>
                <w:webHidden/>
              </w:rPr>
              <w:fldChar w:fldCharType="separate"/>
            </w:r>
            <w:r w:rsidR="003F7403">
              <w:rPr>
                <w:noProof/>
                <w:webHidden/>
              </w:rPr>
              <w:t>17</w:t>
            </w:r>
            <w:r>
              <w:rPr>
                <w:noProof/>
                <w:webHidden/>
              </w:rPr>
              <w:fldChar w:fldCharType="end"/>
            </w:r>
          </w:hyperlink>
        </w:p>
        <w:p w14:paraId="68954E9C" w14:textId="0C0DE323" w:rsidR="003635C5" w:rsidRDefault="003635C5">
          <w:pPr>
            <w:pStyle w:val="TOC2"/>
            <w:tabs>
              <w:tab w:val="right" w:leader="dot" w:pos="8630"/>
            </w:tabs>
            <w:rPr>
              <w:noProof/>
            </w:rPr>
          </w:pPr>
          <w:hyperlink w:anchor="_Toc215422757" w:history="1">
            <w:r w:rsidRPr="00F31C94">
              <w:rPr>
                <w:rStyle w:val="Hyperlink"/>
                <w:noProof/>
              </w:rPr>
              <w:t>Week 9</w:t>
            </w:r>
            <w:r>
              <w:rPr>
                <w:noProof/>
                <w:webHidden/>
              </w:rPr>
              <w:tab/>
            </w:r>
            <w:r>
              <w:rPr>
                <w:noProof/>
                <w:webHidden/>
              </w:rPr>
              <w:fldChar w:fldCharType="begin"/>
            </w:r>
            <w:r>
              <w:rPr>
                <w:noProof/>
                <w:webHidden/>
              </w:rPr>
              <w:instrText xml:space="preserve"> PAGEREF _Toc215422757 \h </w:instrText>
            </w:r>
            <w:r>
              <w:rPr>
                <w:noProof/>
                <w:webHidden/>
              </w:rPr>
            </w:r>
            <w:r>
              <w:rPr>
                <w:noProof/>
                <w:webHidden/>
              </w:rPr>
              <w:fldChar w:fldCharType="separate"/>
            </w:r>
            <w:r w:rsidR="003F7403">
              <w:rPr>
                <w:noProof/>
                <w:webHidden/>
              </w:rPr>
              <w:t>17</w:t>
            </w:r>
            <w:r>
              <w:rPr>
                <w:noProof/>
                <w:webHidden/>
              </w:rPr>
              <w:fldChar w:fldCharType="end"/>
            </w:r>
          </w:hyperlink>
        </w:p>
        <w:p w14:paraId="42F596BB" w14:textId="2E87B409" w:rsidR="003635C5" w:rsidRDefault="003635C5">
          <w:pPr>
            <w:pStyle w:val="TOC2"/>
            <w:tabs>
              <w:tab w:val="right" w:leader="dot" w:pos="8630"/>
            </w:tabs>
            <w:rPr>
              <w:noProof/>
            </w:rPr>
          </w:pPr>
          <w:hyperlink w:anchor="_Toc215422758" w:history="1">
            <w:r w:rsidRPr="00F31C94">
              <w:rPr>
                <w:rStyle w:val="Hyperlink"/>
                <w:noProof/>
              </w:rPr>
              <w:t>Week 10</w:t>
            </w:r>
            <w:r>
              <w:rPr>
                <w:noProof/>
                <w:webHidden/>
              </w:rPr>
              <w:tab/>
            </w:r>
            <w:r>
              <w:rPr>
                <w:noProof/>
                <w:webHidden/>
              </w:rPr>
              <w:fldChar w:fldCharType="begin"/>
            </w:r>
            <w:r>
              <w:rPr>
                <w:noProof/>
                <w:webHidden/>
              </w:rPr>
              <w:instrText xml:space="preserve"> PAGEREF _Toc215422758 \h </w:instrText>
            </w:r>
            <w:r>
              <w:rPr>
                <w:noProof/>
                <w:webHidden/>
              </w:rPr>
            </w:r>
            <w:r>
              <w:rPr>
                <w:noProof/>
                <w:webHidden/>
              </w:rPr>
              <w:fldChar w:fldCharType="separate"/>
            </w:r>
            <w:r w:rsidR="003F7403">
              <w:rPr>
                <w:noProof/>
                <w:webHidden/>
              </w:rPr>
              <w:t>17</w:t>
            </w:r>
            <w:r>
              <w:rPr>
                <w:noProof/>
                <w:webHidden/>
              </w:rPr>
              <w:fldChar w:fldCharType="end"/>
            </w:r>
          </w:hyperlink>
        </w:p>
        <w:p w14:paraId="62A45887" w14:textId="0CFA18D7" w:rsidR="003635C5" w:rsidRDefault="003635C5">
          <w:pPr>
            <w:pStyle w:val="TOC2"/>
            <w:tabs>
              <w:tab w:val="right" w:leader="dot" w:pos="8630"/>
            </w:tabs>
            <w:rPr>
              <w:noProof/>
            </w:rPr>
          </w:pPr>
          <w:hyperlink w:anchor="_Toc215422759" w:history="1">
            <w:r w:rsidRPr="00F31C94">
              <w:rPr>
                <w:rStyle w:val="Hyperlink"/>
                <w:noProof/>
              </w:rPr>
              <w:t>Week 11</w:t>
            </w:r>
            <w:r>
              <w:rPr>
                <w:noProof/>
                <w:webHidden/>
              </w:rPr>
              <w:tab/>
            </w:r>
            <w:r>
              <w:rPr>
                <w:noProof/>
                <w:webHidden/>
              </w:rPr>
              <w:fldChar w:fldCharType="begin"/>
            </w:r>
            <w:r>
              <w:rPr>
                <w:noProof/>
                <w:webHidden/>
              </w:rPr>
              <w:instrText xml:space="preserve"> PAGEREF _Toc215422759 \h </w:instrText>
            </w:r>
            <w:r>
              <w:rPr>
                <w:noProof/>
                <w:webHidden/>
              </w:rPr>
            </w:r>
            <w:r>
              <w:rPr>
                <w:noProof/>
                <w:webHidden/>
              </w:rPr>
              <w:fldChar w:fldCharType="separate"/>
            </w:r>
            <w:r w:rsidR="003F7403">
              <w:rPr>
                <w:noProof/>
                <w:webHidden/>
              </w:rPr>
              <w:t>18</w:t>
            </w:r>
            <w:r>
              <w:rPr>
                <w:noProof/>
                <w:webHidden/>
              </w:rPr>
              <w:fldChar w:fldCharType="end"/>
            </w:r>
          </w:hyperlink>
        </w:p>
        <w:p w14:paraId="55E50FA7" w14:textId="64C11664" w:rsidR="003635C5" w:rsidRDefault="003635C5">
          <w:pPr>
            <w:pStyle w:val="TOC2"/>
            <w:tabs>
              <w:tab w:val="right" w:leader="dot" w:pos="8630"/>
            </w:tabs>
            <w:rPr>
              <w:noProof/>
            </w:rPr>
          </w:pPr>
          <w:hyperlink w:anchor="_Toc215422760" w:history="1">
            <w:r w:rsidRPr="00F31C94">
              <w:rPr>
                <w:rStyle w:val="Hyperlink"/>
                <w:noProof/>
              </w:rPr>
              <w:t>Week 12</w:t>
            </w:r>
            <w:r>
              <w:rPr>
                <w:noProof/>
                <w:webHidden/>
              </w:rPr>
              <w:tab/>
            </w:r>
            <w:r>
              <w:rPr>
                <w:noProof/>
                <w:webHidden/>
              </w:rPr>
              <w:fldChar w:fldCharType="begin"/>
            </w:r>
            <w:r>
              <w:rPr>
                <w:noProof/>
                <w:webHidden/>
              </w:rPr>
              <w:instrText xml:space="preserve"> PAGEREF _Toc215422760 \h </w:instrText>
            </w:r>
            <w:r>
              <w:rPr>
                <w:noProof/>
                <w:webHidden/>
              </w:rPr>
            </w:r>
            <w:r>
              <w:rPr>
                <w:noProof/>
                <w:webHidden/>
              </w:rPr>
              <w:fldChar w:fldCharType="separate"/>
            </w:r>
            <w:r w:rsidR="003F7403">
              <w:rPr>
                <w:noProof/>
                <w:webHidden/>
              </w:rPr>
              <w:t>18</w:t>
            </w:r>
            <w:r>
              <w:rPr>
                <w:noProof/>
                <w:webHidden/>
              </w:rPr>
              <w:fldChar w:fldCharType="end"/>
            </w:r>
          </w:hyperlink>
        </w:p>
        <w:p w14:paraId="4F9666FD" w14:textId="294AC19B" w:rsidR="003635C5" w:rsidRDefault="003635C5">
          <w:pPr>
            <w:pStyle w:val="TOC2"/>
            <w:tabs>
              <w:tab w:val="right" w:leader="dot" w:pos="8630"/>
            </w:tabs>
            <w:rPr>
              <w:noProof/>
            </w:rPr>
          </w:pPr>
          <w:hyperlink w:anchor="_Toc215422761" w:history="1">
            <w:r w:rsidRPr="00F31C94">
              <w:rPr>
                <w:rStyle w:val="Hyperlink"/>
                <w:noProof/>
              </w:rPr>
              <w:t>3.4 Month 4 – Maintenance &amp; Data Center Management System</w:t>
            </w:r>
            <w:r>
              <w:rPr>
                <w:noProof/>
                <w:webHidden/>
              </w:rPr>
              <w:tab/>
            </w:r>
            <w:r>
              <w:rPr>
                <w:noProof/>
                <w:webHidden/>
              </w:rPr>
              <w:fldChar w:fldCharType="begin"/>
            </w:r>
            <w:r>
              <w:rPr>
                <w:noProof/>
                <w:webHidden/>
              </w:rPr>
              <w:instrText xml:space="preserve"> PAGEREF _Toc215422761 \h </w:instrText>
            </w:r>
            <w:r>
              <w:rPr>
                <w:noProof/>
                <w:webHidden/>
              </w:rPr>
            </w:r>
            <w:r>
              <w:rPr>
                <w:noProof/>
                <w:webHidden/>
              </w:rPr>
              <w:fldChar w:fldCharType="separate"/>
            </w:r>
            <w:r w:rsidR="003F7403">
              <w:rPr>
                <w:noProof/>
                <w:webHidden/>
              </w:rPr>
              <w:t>19</w:t>
            </w:r>
            <w:r>
              <w:rPr>
                <w:noProof/>
                <w:webHidden/>
              </w:rPr>
              <w:fldChar w:fldCharType="end"/>
            </w:r>
          </w:hyperlink>
        </w:p>
        <w:p w14:paraId="57F9D246" w14:textId="6915C15C" w:rsidR="003635C5" w:rsidRDefault="003635C5">
          <w:pPr>
            <w:pStyle w:val="TOC2"/>
            <w:tabs>
              <w:tab w:val="right" w:leader="dot" w:pos="8630"/>
            </w:tabs>
            <w:rPr>
              <w:noProof/>
            </w:rPr>
          </w:pPr>
          <w:hyperlink w:anchor="_Toc215422762" w:history="1">
            <w:r w:rsidRPr="00F31C94">
              <w:rPr>
                <w:rStyle w:val="Hyperlink"/>
                <w:noProof/>
              </w:rPr>
              <w:t>Week 13</w:t>
            </w:r>
            <w:r>
              <w:rPr>
                <w:noProof/>
                <w:webHidden/>
              </w:rPr>
              <w:tab/>
            </w:r>
            <w:r>
              <w:rPr>
                <w:noProof/>
                <w:webHidden/>
              </w:rPr>
              <w:fldChar w:fldCharType="begin"/>
            </w:r>
            <w:r>
              <w:rPr>
                <w:noProof/>
                <w:webHidden/>
              </w:rPr>
              <w:instrText xml:space="preserve"> PAGEREF _Toc215422762 \h </w:instrText>
            </w:r>
            <w:r>
              <w:rPr>
                <w:noProof/>
                <w:webHidden/>
              </w:rPr>
            </w:r>
            <w:r>
              <w:rPr>
                <w:noProof/>
                <w:webHidden/>
              </w:rPr>
              <w:fldChar w:fldCharType="separate"/>
            </w:r>
            <w:r w:rsidR="003F7403">
              <w:rPr>
                <w:noProof/>
                <w:webHidden/>
              </w:rPr>
              <w:t>19</w:t>
            </w:r>
            <w:r>
              <w:rPr>
                <w:noProof/>
                <w:webHidden/>
              </w:rPr>
              <w:fldChar w:fldCharType="end"/>
            </w:r>
          </w:hyperlink>
        </w:p>
        <w:p w14:paraId="2604A385" w14:textId="7BF174B1" w:rsidR="003635C5" w:rsidRDefault="003635C5">
          <w:pPr>
            <w:pStyle w:val="TOC2"/>
            <w:tabs>
              <w:tab w:val="right" w:leader="dot" w:pos="8630"/>
            </w:tabs>
            <w:rPr>
              <w:noProof/>
            </w:rPr>
          </w:pPr>
          <w:hyperlink w:anchor="_Toc215422763" w:history="1">
            <w:r w:rsidRPr="00F31C94">
              <w:rPr>
                <w:rStyle w:val="Hyperlink"/>
                <w:noProof/>
              </w:rPr>
              <w:t>Week 14</w:t>
            </w:r>
            <w:r>
              <w:rPr>
                <w:noProof/>
                <w:webHidden/>
              </w:rPr>
              <w:tab/>
            </w:r>
            <w:r>
              <w:rPr>
                <w:noProof/>
                <w:webHidden/>
              </w:rPr>
              <w:fldChar w:fldCharType="begin"/>
            </w:r>
            <w:r>
              <w:rPr>
                <w:noProof/>
                <w:webHidden/>
              </w:rPr>
              <w:instrText xml:space="preserve"> PAGEREF _Toc215422763 \h </w:instrText>
            </w:r>
            <w:r>
              <w:rPr>
                <w:noProof/>
                <w:webHidden/>
              </w:rPr>
            </w:r>
            <w:r>
              <w:rPr>
                <w:noProof/>
                <w:webHidden/>
              </w:rPr>
              <w:fldChar w:fldCharType="separate"/>
            </w:r>
            <w:r w:rsidR="003F7403">
              <w:rPr>
                <w:noProof/>
                <w:webHidden/>
              </w:rPr>
              <w:t>19</w:t>
            </w:r>
            <w:r>
              <w:rPr>
                <w:noProof/>
                <w:webHidden/>
              </w:rPr>
              <w:fldChar w:fldCharType="end"/>
            </w:r>
          </w:hyperlink>
        </w:p>
        <w:p w14:paraId="1B01E1DC" w14:textId="7780A98D" w:rsidR="003635C5" w:rsidRDefault="003635C5">
          <w:pPr>
            <w:pStyle w:val="TOC2"/>
            <w:tabs>
              <w:tab w:val="right" w:leader="dot" w:pos="8630"/>
            </w:tabs>
            <w:rPr>
              <w:noProof/>
            </w:rPr>
          </w:pPr>
          <w:hyperlink w:anchor="_Toc215422764" w:history="1">
            <w:r w:rsidRPr="00F31C94">
              <w:rPr>
                <w:rStyle w:val="Hyperlink"/>
                <w:noProof/>
              </w:rPr>
              <w:t>Week 15</w:t>
            </w:r>
            <w:r>
              <w:rPr>
                <w:noProof/>
                <w:webHidden/>
              </w:rPr>
              <w:tab/>
            </w:r>
            <w:r>
              <w:rPr>
                <w:noProof/>
                <w:webHidden/>
              </w:rPr>
              <w:fldChar w:fldCharType="begin"/>
            </w:r>
            <w:r>
              <w:rPr>
                <w:noProof/>
                <w:webHidden/>
              </w:rPr>
              <w:instrText xml:space="preserve"> PAGEREF _Toc215422764 \h </w:instrText>
            </w:r>
            <w:r>
              <w:rPr>
                <w:noProof/>
                <w:webHidden/>
              </w:rPr>
            </w:r>
            <w:r>
              <w:rPr>
                <w:noProof/>
                <w:webHidden/>
              </w:rPr>
              <w:fldChar w:fldCharType="separate"/>
            </w:r>
            <w:r w:rsidR="003F7403">
              <w:rPr>
                <w:noProof/>
                <w:webHidden/>
              </w:rPr>
              <w:t>19</w:t>
            </w:r>
            <w:r>
              <w:rPr>
                <w:noProof/>
                <w:webHidden/>
              </w:rPr>
              <w:fldChar w:fldCharType="end"/>
            </w:r>
          </w:hyperlink>
        </w:p>
        <w:p w14:paraId="324285C5" w14:textId="6C4776F7" w:rsidR="003635C5" w:rsidRDefault="003635C5">
          <w:pPr>
            <w:pStyle w:val="TOC2"/>
            <w:tabs>
              <w:tab w:val="right" w:leader="dot" w:pos="8630"/>
            </w:tabs>
            <w:rPr>
              <w:noProof/>
            </w:rPr>
          </w:pPr>
          <w:hyperlink w:anchor="_Toc215422765" w:history="1">
            <w:r w:rsidRPr="00F31C94">
              <w:rPr>
                <w:rStyle w:val="Hyperlink"/>
                <w:noProof/>
              </w:rPr>
              <w:t>Week 16</w:t>
            </w:r>
            <w:r>
              <w:rPr>
                <w:noProof/>
                <w:webHidden/>
              </w:rPr>
              <w:tab/>
            </w:r>
            <w:r>
              <w:rPr>
                <w:noProof/>
                <w:webHidden/>
              </w:rPr>
              <w:fldChar w:fldCharType="begin"/>
            </w:r>
            <w:r>
              <w:rPr>
                <w:noProof/>
                <w:webHidden/>
              </w:rPr>
              <w:instrText xml:space="preserve"> PAGEREF _Toc215422765 \h </w:instrText>
            </w:r>
            <w:r>
              <w:rPr>
                <w:noProof/>
                <w:webHidden/>
              </w:rPr>
            </w:r>
            <w:r>
              <w:rPr>
                <w:noProof/>
                <w:webHidden/>
              </w:rPr>
              <w:fldChar w:fldCharType="separate"/>
            </w:r>
            <w:r w:rsidR="003F7403">
              <w:rPr>
                <w:noProof/>
                <w:webHidden/>
              </w:rPr>
              <w:t>20</w:t>
            </w:r>
            <w:r>
              <w:rPr>
                <w:noProof/>
                <w:webHidden/>
              </w:rPr>
              <w:fldChar w:fldCharType="end"/>
            </w:r>
          </w:hyperlink>
        </w:p>
        <w:p w14:paraId="3D12B008" w14:textId="3999F90D" w:rsidR="003635C5" w:rsidRDefault="003635C5">
          <w:pPr>
            <w:pStyle w:val="TOC2"/>
            <w:tabs>
              <w:tab w:val="right" w:leader="dot" w:pos="8630"/>
            </w:tabs>
            <w:rPr>
              <w:noProof/>
            </w:rPr>
          </w:pPr>
          <w:hyperlink w:anchor="_Toc215422766" w:history="1">
            <w:r w:rsidRPr="00F31C94">
              <w:rPr>
                <w:rStyle w:val="Hyperlink"/>
                <w:noProof/>
              </w:rPr>
              <w:t>3.5 Month 5 – Final Enhancements to the Hospital Management System</w:t>
            </w:r>
            <w:r>
              <w:rPr>
                <w:noProof/>
                <w:webHidden/>
              </w:rPr>
              <w:tab/>
            </w:r>
            <w:r>
              <w:rPr>
                <w:noProof/>
                <w:webHidden/>
              </w:rPr>
              <w:fldChar w:fldCharType="begin"/>
            </w:r>
            <w:r>
              <w:rPr>
                <w:noProof/>
                <w:webHidden/>
              </w:rPr>
              <w:instrText xml:space="preserve"> PAGEREF _Toc215422766 \h </w:instrText>
            </w:r>
            <w:r>
              <w:rPr>
                <w:noProof/>
                <w:webHidden/>
              </w:rPr>
            </w:r>
            <w:r>
              <w:rPr>
                <w:noProof/>
                <w:webHidden/>
              </w:rPr>
              <w:fldChar w:fldCharType="separate"/>
            </w:r>
            <w:r w:rsidR="003F7403">
              <w:rPr>
                <w:noProof/>
                <w:webHidden/>
              </w:rPr>
              <w:t>20</w:t>
            </w:r>
            <w:r>
              <w:rPr>
                <w:noProof/>
                <w:webHidden/>
              </w:rPr>
              <w:fldChar w:fldCharType="end"/>
            </w:r>
          </w:hyperlink>
        </w:p>
        <w:p w14:paraId="10F7F81A" w14:textId="4EC92B64" w:rsidR="003635C5" w:rsidRDefault="003635C5">
          <w:pPr>
            <w:pStyle w:val="TOC2"/>
            <w:tabs>
              <w:tab w:val="right" w:leader="dot" w:pos="8630"/>
            </w:tabs>
            <w:rPr>
              <w:noProof/>
            </w:rPr>
          </w:pPr>
          <w:hyperlink w:anchor="_Toc215422767" w:history="1">
            <w:r w:rsidRPr="00F31C94">
              <w:rPr>
                <w:rStyle w:val="Hyperlink"/>
                <w:noProof/>
              </w:rPr>
              <w:t>Week 17</w:t>
            </w:r>
            <w:r>
              <w:rPr>
                <w:noProof/>
                <w:webHidden/>
              </w:rPr>
              <w:tab/>
            </w:r>
            <w:r>
              <w:rPr>
                <w:noProof/>
                <w:webHidden/>
              </w:rPr>
              <w:fldChar w:fldCharType="begin"/>
            </w:r>
            <w:r>
              <w:rPr>
                <w:noProof/>
                <w:webHidden/>
              </w:rPr>
              <w:instrText xml:space="preserve"> PAGEREF _Toc215422767 \h </w:instrText>
            </w:r>
            <w:r>
              <w:rPr>
                <w:noProof/>
                <w:webHidden/>
              </w:rPr>
            </w:r>
            <w:r>
              <w:rPr>
                <w:noProof/>
                <w:webHidden/>
              </w:rPr>
              <w:fldChar w:fldCharType="separate"/>
            </w:r>
            <w:r w:rsidR="003F7403">
              <w:rPr>
                <w:noProof/>
                <w:webHidden/>
              </w:rPr>
              <w:t>20</w:t>
            </w:r>
            <w:r>
              <w:rPr>
                <w:noProof/>
                <w:webHidden/>
              </w:rPr>
              <w:fldChar w:fldCharType="end"/>
            </w:r>
          </w:hyperlink>
        </w:p>
        <w:p w14:paraId="13F5C514" w14:textId="0B7AA63D" w:rsidR="003635C5" w:rsidRDefault="003635C5">
          <w:pPr>
            <w:pStyle w:val="TOC2"/>
            <w:tabs>
              <w:tab w:val="right" w:leader="dot" w:pos="8630"/>
            </w:tabs>
            <w:rPr>
              <w:noProof/>
            </w:rPr>
          </w:pPr>
          <w:hyperlink w:anchor="_Toc215422768" w:history="1">
            <w:r w:rsidRPr="00F31C94">
              <w:rPr>
                <w:rStyle w:val="Hyperlink"/>
                <w:noProof/>
              </w:rPr>
              <w:t>Week 18</w:t>
            </w:r>
            <w:r>
              <w:rPr>
                <w:noProof/>
                <w:webHidden/>
              </w:rPr>
              <w:tab/>
            </w:r>
            <w:r>
              <w:rPr>
                <w:noProof/>
                <w:webHidden/>
              </w:rPr>
              <w:fldChar w:fldCharType="begin"/>
            </w:r>
            <w:r>
              <w:rPr>
                <w:noProof/>
                <w:webHidden/>
              </w:rPr>
              <w:instrText xml:space="preserve"> PAGEREF _Toc215422768 \h </w:instrText>
            </w:r>
            <w:r>
              <w:rPr>
                <w:noProof/>
                <w:webHidden/>
              </w:rPr>
            </w:r>
            <w:r>
              <w:rPr>
                <w:noProof/>
                <w:webHidden/>
              </w:rPr>
              <w:fldChar w:fldCharType="separate"/>
            </w:r>
            <w:r w:rsidR="003F7403">
              <w:rPr>
                <w:noProof/>
                <w:webHidden/>
              </w:rPr>
              <w:t>21</w:t>
            </w:r>
            <w:r>
              <w:rPr>
                <w:noProof/>
                <w:webHidden/>
              </w:rPr>
              <w:fldChar w:fldCharType="end"/>
            </w:r>
          </w:hyperlink>
        </w:p>
        <w:p w14:paraId="56965C9E" w14:textId="178B6A67" w:rsidR="003635C5" w:rsidRDefault="003635C5">
          <w:pPr>
            <w:pStyle w:val="TOC2"/>
            <w:tabs>
              <w:tab w:val="right" w:leader="dot" w:pos="8630"/>
            </w:tabs>
            <w:rPr>
              <w:noProof/>
            </w:rPr>
          </w:pPr>
          <w:hyperlink w:anchor="_Toc215422769" w:history="1">
            <w:r w:rsidRPr="00F31C94">
              <w:rPr>
                <w:rStyle w:val="Hyperlink"/>
                <w:noProof/>
              </w:rPr>
              <w:t>Week 19</w:t>
            </w:r>
            <w:r>
              <w:rPr>
                <w:noProof/>
                <w:webHidden/>
              </w:rPr>
              <w:tab/>
            </w:r>
            <w:r>
              <w:rPr>
                <w:noProof/>
                <w:webHidden/>
              </w:rPr>
              <w:fldChar w:fldCharType="begin"/>
            </w:r>
            <w:r>
              <w:rPr>
                <w:noProof/>
                <w:webHidden/>
              </w:rPr>
              <w:instrText xml:space="preserve"> PAGEREF _Toc215422769 \h </w:instrText>
            </w:r>
            <w:r>
              <w:rPr>
                <w:noProof/>
                <w:webHidden/>
              </w:rPr>
            </w:r>
            <w:r>
              <w:rPr>
                <w:noProof/>
                <w:webHidden/>
              </w:rPr>
              <w:fldChar w:fldCharType="separate"/>
            </w:r>
            <w:r w:rsidR="003F7403">
              <w:rPr>
                <w:noProof/>
                <w:webHidden/>
              </w:rPr>
              <w:t>21</w:t>
            </w:r>
            <w:r>
              <w:rPr>
                <w:noProof/>
                <w:webHidden/>
              </w:rPr>
              <w:fldChar w:fldCharType="end"/>
            </w:r>
          </w:hyperlink>
        </w:p>
        <w:p w14:paraId="616BF6C2" w14:textId="213CF617" w:rsidR="003635C5" w:rsidRDefault="003635C5">
          <w:pPr>
            <w:pStyle w:val="TOC2"/>
            <w:tabs>
              <w:tab w:val="right" w:leader="dot" w:pos="8630"/>
            </w:tabs>
            <w:rPr>
              <w:noProof/>
            </w:rPr>
          </w:pPr>
          <w:hyperlink w:anchor="_Toc215422770" w:history="1">
            <w:r w:rsidRPr="00F31C94">
              <w:rPr>
                <w:rStyle w:val="Hyperlink"/>
                <w:noProof/>
              </w:rPr>
              <w:t>Week 20</w:t>
            </w:r>
            <w:r>
              <w:rPr>
                <w:noProof/>
                <w:webHidden/>
              </w:rPr>
              <w:tab/>
            </w:r>
            <w:r>
              <w:rPr>
                <w:noProof/>
                <w:webHidden/>
              </w:rPr>
              <w:fldChar w:fldCharType="begin"/>
            </w:r>
            <w:r>
              <w:rPr>
                <w:noProof/>
                <w:webHidden/>
              </w:rPr>
              <w:instrText xml:space="preserve"> PAGEREF _Toc215422770 \h </w:instrText>
            </w:r>
            <w:r>
              <w:rPr>
                <w:noProof/>
                <w:webHidden/>
              </w:rPr>
            </w:r>
            <w:r>
              <w:rPr>
                <w:noProof/>
                <w:webHidden/>
              </w:rPr>
              <w:fldChar w:fldCharType="separate"/>
            </w:r>
            <w:r w:rsidR="003F7403">
              <w:rPr>
                <w:noProof/>
                <w:webHidden/>
              </w:rPr>
              <w:t>21</w:t>
            </w:r>
            <w:r>
              <w:rPr>
                <w:noProof/>
                <w:webHidden/>
              </w:rPr>
              <w:fldChar w:fldCharType="end"/>
            </w:r>
          </w:hyperlink>
        </w:p>
        <w:p w14:paraId="05E656C2" w14:textId="7BFD3D49" w:rsidR="003635C5" w:rsidRDefault="003635C5">
          <w:pPr>
            <w:pStyle w:val="TOC1"/>
            <w:tabs>
              <w:tab w:val="right" w:leader="dot" w:pos="8630"/>
            </w:tabs>
            <w:rPr>
              <w:noProof/>
            </w:rPr>
          </w:pPr>
          <w:hyperlink w:anchor="_Toc215422771" w:history="1">
            <w:r w:rsidRPr="00F31C94">
              <w:rPr>
                <w:rStyle w:val="Hyperlink"/>
                <w:noProof/>
              </w:rPr>
              <w:t>SECTION 5 — CHALLENGES AND PROBLEMS</w:t>
            </w:r>
            <w:r>
              <w:rPr>
                <w:noProof/>
                <w:webHidden/>
              </w:rPr>
              <w:tab/>
            </w:r>
            <w:r>
              <w:rPr>
                <w:noProof/>
                <w:webHidden/>
              </w:rPr>
              <w:fldChar w:fldCharType="begin"/>
            </w:r>
            <w:r>
              <w:rPr>
                <w:noProof/>
                <w:webHidden/>
              </w:rPr>
              <w:instrText xml:space="preserve"> PAGEREF _Toc215422771 \h </w:instrText>
            </w:r>
            <w:r>
              <w:rPr>
                <w:noProof/>
                <w:webHidden/>
              </w:rPr>
            </w:r>
            <w:r>
              <w:rPr>
                <w:noProof/>
                <w:webHidden/>
              </w:rPr>
              <w:fldChar w:fldCharType="separate"/>
            </w:r>
            <w:r w:rsidR="003F7403">
              <w:rPr>
                <w:noProof/>
                <w:webHidden/>
              </w:rPr>
              <w:t>23</w:t>
            </w:r>
            <w:r>
              <w:rPr>
                <w:noProof/>
                <w:webHidden/>
              </w:rPr>
              <w:fldChar w:fldCharType="end"/>
            </w:r>
          </w:hyperlink>
        </w:p>
        <w:p w14:paraId="709B01A0" w14:textId="53D15A85" w:rsidR="003635C5" w:rsidRDefault="003635C5">
          <w:pPr>
            <w:pStyle w:val="TOC2"/>
            <w:tabs>
              <w:tab w:val="right" w:leader="dot" w:pos="8630"/>
            </w:tabs>
            <w:rPr>
              <w:noProof/>
            </w:rPr>
          </w:pPr>
          <w:hyperlink w:anchor="_Toc215422772" w:history="1">
            <w:r w:rsidRPr="00F31C94">
              <w:rPr>
                <w:rStyle w:val="Hyperlink"/>
                <w:noProof/>
              </w:rPr>
              <w:t>5.1 Technical Challenges</w:t>
            </w:r>
            <w:r>
              <w:rPr>
                <w:noProof/>
                <w:webHidden/>
              </w:rPr>
              <w:tab/>
            </w:r>
            <w:r>
              <w:rPr>
                <w:noProof/>
                <w:webHidden/>
              </w:rPr>
              <w:fldChar w:fldCharType="begin"/>
            </w:r>
            <w:r>
              <w:rPr>
                <w:noProof/>
                <w:webHidden/>
              </w:rPr>
              <w:instrText xml:space="preserve"> PAGEREF _Toc215422772 \h </w:instrText>
            </w:r>
            <w:r>
              <w:rPr>
                <w:noProof/>
                <w:webHidden/>
              </w:rPr>
            </w:r>
            <w:r>
              <w:rPr>
                <w:noProof/>
                <w:webHidden/>
              </w:rPr>
              <w:fldChar w:fldCharType="separate"/>
            </w:r>
            <w:r w:rsidR="003F7403">
              <w:rPr>
                <w:noProof/>
                <w:webHidden/>
              </w:rPr>
              <w:t>23</w:t>
            </w:r>
            <w:r>
              <w:rPr>
                <w:noProof/>
                <w:webHidden/>
              </w:rPr>
              <w:fldChar w:fldCharType="end"/>
            </w:r>
          </w:hyperlink>
        </w:p>
        <w:p w14:paraId="059A5D53" w14:textId="5C45D69E" w:rsidR="003635C5" w:rsidRDefault="003635C5">
          <w:pPr>
            <w:pStyle w:val="TOC3"/>
            <w:tabs>
              <w:tab w:val="right" w:leader="dot" w:pos="8630"/>
            </w:tabs>
            <w:rPr>
              <w:noProof/>
            </w:rPr>
          </w:pPr>
          <w:hyperlink w:anchor="_Toc215422773" w:history="1">
            <w:r w:rsidRPr="00F31C94">
              <w:rPr>
                <w:rStyle w:val="Hyperlink"/>
                <w:noProof/>
              </w:rPr>
              <w:t>5.1.1 Bugs, Errors, and Integration Issues</w:t>
            </w:r>
            <w:r>
              <w:rPr>
                <w:noProof/>
                <w:webHidden/>
              </w:rPr>
              <w:tab/>
            </w:r>
            <w:r>
              <w:rPr>
                <w:noProof/>
                <w:webHidden/>
              </w:rPr>
              <w:fldChar w:fldCharType="begin"/>
            </w:r>
            <w:r>
              <w:rPr>
                <w:noProof/>
                <w:webHidden/>
              </w:rPr>
              <w:instrText xml:space="preserve"> PAGEREF _Toc215422773 \h </w:instrText>
            </w:r>
            <w:r>
              <w:rPr>
                <w:noProof/>
                <w:webHidden/>
              </w:rPr>
            </w:r>
            <w:r>
              <w:rPr>
                <w:noProof/>
                <w:webHidden/>
              </w:rPr>
              <w:fldChar w:fldCharType="separate"/>
            </w:r>
            <w:r w:rsidR="003F7403">
              <w:rPr>
                <w:noProof/>
                <w:webHidden/>
              </w:rPr>
              <w:t>23</w:t>
            </w:r>
            <w:r>
              <w:rPr>
                <w:noProof/>
                <w:webHidden/>
              </w:rPr>
              <w:fldChar w:fldCharType="end"/>
            </w:r>
          </w:hyperlink>
        </w:p>
        <w:p w14:paraId="0DFAF8EB" w14:textId="13BE72B7" w:rsidR="003635C5" w:rsidRDefault="003635C5">
          <w:pPr>
            <w:pStyle w:val="TOC2"/>
            <w:tabs>
              <w:tab w:val="right" w:leader="dot" w:pos="8630"/>
            </w:tabs>
            <w:rPr>
              <w:noProof/>
            </w:rPr>
          </w:pPr>
          <w:hyperlink w:anchor="_Toc215422774" w:history="1">
            <w:r w:rsidRPr="00F31C94">
              <w:rPr>
                <w:rStyle w:val="Hyperlink"/>
                <w:noProof/>
              </w:rPr>
              <w:t>5.2 Hardware and Network Challenges</w:t>
            </w:r>
            <w:r>
              <w:rPr>
                <w:noProof/>
                <w:webHidden/>
              </w:rPr>
              <w:tab/>
            </w:r>
            <w:r>
              <w:rPr>
                <w:noProof/>
                <w:webHidden/>
              </w:rPr>
              <w:fldChar w:fldCharType="begin"/>
            </w:r>
            <w:r>
              <w:rPr>
                <w:noProof/>
                <w:webHidden/>
              </w:rPr>
              <w:instrText xml:space="preserve"> PAGEREF _Toc215422774 \h </w:instrText>
            </w:r>
            <w:r>
              <w:rPr>
                <w:noProof/>
                <w:webHidden/>
              </w:rPr>
            </w:r>
            <w:r>
              <w:rPr>
                <w:noProof/>
                <w:webHidden/>
              </w:rPr>
              <w:fldChar w:fldCharType="separate"/>
            </w:r>
            <w:r w:rsidR="003F7403">
              <w:rPr>
                <w:noProof/>
                <w:webHidden/>
              </w:rPr>
              <w:t>24</w:t>
            </w:r>
            <w:r>
              <w:rPr>
                <w:noProof/>
                <w:webHidden/>
              </w:rPr>
              <w:fldChar w:fldCharType="end"/>
            </w:r>
          </w:hyperlink>
        </w:p>
        <w:p w14:paraId="702C18F3" w14:textId="1A155F61" w:rsidR="003635C5" w:rsidRDefault="003635C5">
          <w:pPr>
            <w:pStyle w:val="TOC2"/>
            <w:tabs>
              <w:tab w:val="right" w:leader="dot" w:pos="8630"/>
            </w:tabs>
            <w:rPr>
              <w:noProof/>
            </w:rPr>
          </w:pPr>
          <w:hyperlink w:anchor="_Toc215422775" w:history="1">
            <w:r w:rsidRPr="00F31C94">
              <w:rPr>
                <w:rStyle w:val="Hyperlink"/>
                <w:noProof/>
              </w:rPr>
              <w:t>5.3 Time Management Challenges</w:t>
            </w:r>
            <w:r>
              <w:rPr>
                <w:noProof/>
                <w:webHidden/>
              </w:rPr>
              <w:tab/>
            </w:r>
            <w:r>
              <w:rPr>
                <w:noProof/>
                <w:webHidden/>
              </w:rPr>
              <w:fldChar w:fldCharType="begin"/>
            </w:r>
            <w:r>
              <w:rPr>
                <w:noProof/>
                <w:webHidden/>
              </w:rPr>
              <w:instrText xml:space="preserve"> PAGEREF _Toc215422775 \h </w:instrText>
            </w:r>
            <w:r>
              <w:rPr>
                <w:noProof/>
                <w:webHidden/>
              </w:rPr>
            </w:r>
            <w:r>
              <w:rPr>
                <w:noProof/>
                <w:webHidden/>
              </w:rPr>
              <w:fldChar w:fldCharType="separate"/>
            </w:r>
            <w:r w:rsidR="003F7403">
              <w:rPr>
                <w:noProof/>
                <w:webHidden/>
              </w:rPr>
              <w:t>24</w:t>
            </w:r>
            <w:r>
              <w:rPr>
                <w:noProof/>
                <w:webHidden/>
              </w:rPr>
              <w:fldChar w:fldCharType="end"/>
            </w:r>
          </w:hyperlink>
        </w:p>
        <w:p w14:paraId="66C60A5A" w14:textId="24ED7DFA" w:rsidR="003635C5" w:rsidRDefault="003635C5">
          <w:pPr>
            <w:pStyle w:val="TOC2"/>
            <w:tabs>
              <w:tab w:val="right" w:leader="dot" w:pos="8630"/>
            </w:tabs>
            <w:rPr>
              <w:noProof/>
            </w:rPr>
          </w:pPr>
          <w:hyperlink w:anchor="_Toc215422776" w:history="1">
            <w:r w:rsidRPr="00F31C94">
              <w:rPr>
                <w:rStyle w:val="Hyperlink"/>
                <w:noProof/>
              </w:rPr>
              <w:t>5.4 Changing Requirements</w:t>
            </w:r>
            <w:r>
              <w:rPr>
                <w:noProof/>
                <w:webHidden/>
              </w:rPr>
              <w:tab/>
            </w:r>
            <w:r>
              <w:rPr>
                <w:noProof/>
                <w:webHidden/>
              </w:rPr>
              <w:fldChar w:fldCharType="begin"/>
            </w:r>
            <w:r>
              <w:rPr>
                <w:noProof/>
                <w:webHidden/>
              </w:rPr>
              <w:instrText xml:space="preserve"> PAGEREF _Toc215422776 \h </w:instrText>
            </w:r>
            <w:r>
              <w:rPr>
                <w:noProof/>
                <w:webHidden/>
              </w:rPr>
            </w:r>
            <w:r>
              <w:rPr>
                <w:noProof/>
                <w:webHidden/>
              </w:rPr>
              <w:fldChar w:fldCharType="separate"/>
            </w:r>
            <w:r w:rsidR="003F7403">
              <w:rPr>
                <w:noProof/>
                <w:webHidden/>
              </w:rPr>
              <w:t>25</w:t>
            </w:r>
            <w:r>
              <w:rPr>
                <w:noProof/>
                <w:webHidden/>
              </w:rPr>
              <w:fldChar w:fldCharType="end"/>
            </w:r>
          </w:hyperlink>
        </w:p>
        <w:p w14:paraId="56880412" w14:textId="09BA2955" w:rsidR="003635C5" w:rsidRDefault="003635C5">
          <w:pPr>
            <w:pStyle w:val="TOC2"/>
            <w:tabs>
              <w:tab w:val="right" w:leader="dot" w:pos="8630"/>
            </w:tabs>
            <w:rPr>
              <w:noProof/>
            </w:rPr>
          </w:pPr>
          <w:hyperlink w:anchor="_Toc215422777" w:history="1">
            <w:r w:rsidRPr="00F31C94">
              <w:rPr>
                <w:rStyle w:val="Hyperlink"/>
                <w:noProof/>
              </w:rPr>
              <w:t>5.5 Problem-Solving Strategies</w:t>
            </w:r>
            <w:r>
              <w:rPr>
                <w:noProof/>
                <w:webHidden/>
              </w:rPr>
              <w:tab/>
            </w:r>
            <w:r>
              <w:rPr>
                <w:noProof/>
                <w:webHidden/>
              </w:rPr>
              <w:fldChar w:fldCharType="begin"/>
            </w:r>
            <w:r>
              <w:rPr>
                <w:noProof/>
                <w:webHidden/>
              </w:rPr>
              <w:instrText xml:space="preserve"> PAGEREF _Toc215422777 \h </w:instrText>
            </w:r>
            <w:r>
              <w:rPr>
                <w:noProof/>
                <w:webHidden/>
              </w:rPr>
            </w:r>
            <w:r>
              <w:rPr>
                <w:noProof/>
                <w:webHidden/>
              </w:rPr>
              <w:fldChar w:fldCharType="separate"/>
            </w:r>
            <w:r w:rsidR="003F7403">
              <w:rPr>
                <w:noProof/>
                <w:webHidden/>
              </w:rPr>
              <w:t>26</w:t>
            </w:r>
            <w:r>
              <w:rPr>
                <w:noProof/>
                <w:webHidden/>
              </w:rPr>
              <w:fldChar w:fldCharType="end"/>
            </w:r>
          </w:hyperlink>
        </w:p>
        <w:p w14:paraId="3B111D87" w14:textId="6278EBF9" w:rsidR="003635C5" w:rsidRDefault="003635C5">
          <w:pPr>
            <w:pStyle w:val="TOC2"/>
            <w:tabs>
              <w:tab w:val="right" w:leader="dot" w:pos="8630"/>
            </w:tabs>
            <w:rPr>
              <w:noProof/>
            </w:rPr>
          </w:pPr>
          <w:hyperlink w:anchor="_Toc215422778" w:history="1">
            <w:r w:rsidRPr="00F31C94">
              <w:rPr>
                <w:rStyle w:val="Hyperlink"/>
                <w:noProof/>
              </w:rPr>
              <w:t>5.6 Lessons Learned</w:t>
            </w:r>
            <w:r>
              <w:rPr>
                <w:noProof/>
                <w:webHidden/>
              </w:rPr>
              <w:tab/>
            </w:r>
            <w:r>
              <w:rPr>
                <w:noProof/>
                <w:webHidden/>
              </w:rPr>
              <w:fldChar w:fldCharType="begin"/>
            </w:r>
            <w:r>
              <w:rPr>
                <w:noProof/>
                <w:webHidden/>
              </w:rPr>
              <w:instrText xml:space="preserve"> PAGEREF _Toc215422778 \h </w:instrText>
            </w:r>
            <w:r>
              <w:rPr>
                <w:noProof/>
                <w:webHidden/>
              </w:rPr>
            </w:r>
            <w:r>
              <w:rPr>
                <w:noProof/>
                <w:webHidden/>
              </w:rPr>
              <w:fldChar w:fldCharType="separate"/>
            </w:r>
            <w:r w:rsidR="003F7403">
              <w:rPr>
                <w:noProof/>
                <w:webHidden/>
              </w:rPr>
              <w:t>26</w:t>
            </w:r>
            <w:r>
              <w:rPr>
                <w:noProof/>
                <w:webHidden/>
              </w:rPr>
              <w:fldChar w:fldCharType="end"/>
            </w:r>
          </w:hyperlink>
        </w:p>
        <w:p w14:paraId="1AA6889B" w14:textId="5CA91B80" w:rsidR="003635C5" w:rsidRDefault="003635C5">
          <w:pPr>
            <w:pStyle w:val="TOC1"/>
            <w:tabs>
              <w:tab w:val="right" w:leader="dot" w:pos="8630"/>
            </w:tabs>
            <w:rPr>
              <w:noProof/>
            </w:rPr>
          </w:pPr>
          <w:hyperlink w:anchor="_Toc215422779" w:history="1">
            <w:r w:rsidRPr="00F31C94">
              <w:rPr>
                <w:rStyle w:val="Hyperlink"/>
                <w:noProof/>
              </w:rPr>
              <w:t>SECTION 6 — CONCLUSION</w:t>
            </w:r>
            <w:r>
              <w:rPr>
                <w:noProof/>
                <w:webHidden/>
              </w:rPr>
              <w:tab/>
            </w:r>
            <w:r>
              <w:rPr>
                <w:noProof/>
                <w:webHidden/>
              </w:rPr>
              <w:fldChar w:fldCharType="begin"/>
            </w:r>
            <w:r>
              <w:rPr>
                <w:noProof/>
                <w:webHidden/>
              </w:rPr>
              <w:instrText xml:space="preserve"> PAGEREF _Toc215422779 \h </w:instrText>
            </w:r>
            <w:r>
              <w:rPr>
                <w:noProof/>
                <w:webHidden/>
              </w:rPr>
            </w:r>
            <w:r>
              <w:rPr>
                <w:noProof/>
                <w:webHidden/>
              </w:rPr>
              <w:fldChar w:fldCharType="separate"/>
            </w:r>
            <w:r w:rsidR="003F7403">
              <w:rPr>
                <w:noProof/>
                <w:webHidden/>
              </w:rPr>
              <w:t>28</w:t>
            </w:r>
            <w:r>
              <w:rPr>
                <w:noProof/>
                <w:webHidden/>
              </w:rPr>
              <w:fldChar w:fldCharType="end"/>
            </w:r>
          </w:hyperlink>
        </w:p>
        <w:p w14:paraId="01D35D82" w14:textId="780EDA57" w:rsidR="003635C5" w:rsidRDefault="003635C5">
          <w:pPr>
            <w:pStyle w:val="TOC2"/>
            <w:tabs>
              <w:tab w:val="right" w:leader="dot" w:pos="8630"/>
            </w:tabs>
            <w:rPr>
              <w:noProof/>
            </w:rPr>
          </w:pPr>
          <w:hyperlink w:anchor="_Toc215422780" w:history="1">
            <w:r w:rsidRPr="00F31C94">
              <w:rPr>
                <w:rStyle w:val="Hyperlink"/>
                <w:noProof/>
              </w:rPr>
              <w:t>6.1 What I Learned from This Internship</w:t>
            </w:r>
            <w:r>
              <w:rPr>
                <w:noProof/>
                <w:webHidden/>
              </w:rPr>
              <w:tab/>
            </w:r>
            <w:r>
              <w:rPr>
                <w:noProof/>
                <w:webHidden/>
              </w:rPr>
              <w:fldChar w:fldCharType="begin"/>
            </w:r>
            <w:r>
              <w:rPr>
                <w:noProof/>
                <w:webHidden/>
              </w:rPr>
              <w:instrText xml:space="preserve"> PAGEREF _Toc215422780 \h </w:instrText>
            </w:r>
            <w:r>
              <w:rPr>
                <w:noProof/>
                <w:webHidden/>
              </w:rPr>
            </w:r>
            <w:r>
              <w:rPr>
                <w:noProof/>
                <w:webHidden/>
              </w:rPr>
              <w:fldChar w:fldCharType="separate"/>
            </w:r>
            <w:r w:rsidR="003F7403">
              <w:rPr>
                <w:noProof/>
                <w:webHidden/>
              </w:rPr>
              <w:t>28</w:t>
            </w:r>
            <w:r>
              <w:rPr>
                <w:noProof/>
                <w:webHidden/>
              </w:rPr>
              <w:fldChar w:fldCharType="end"/>
            </w:r>
          </w:hyperlink>
        </w:p>
        <w:p w14:paraId="24B6E45F" w14:textId="3056142C" w:rsidR="003635C5" w:rsidRDefault="003635C5">
          <w:pPr>
            <w:pStyle w:val="TOC2"/>
            <w:tabs>
              <w:tab w:val="right" w:leader="dot" w:pos="8630"/>
            </w:tabs>
            <w:rPr>
              <w:noProof/>
            </w:rPr>
          </w:pPr>
          <w:hyperlink w:anchor="_Toc215422781" w:history="1">
            <w:r w:rsidRPr="00F31C94">
              <w:rPr>
                <w:rStyle w:val="Hyperlink"/>
                <w:noProof/>
              </w:rPr>
              <w:t>6.2 How This Experience Improved My Skills</w:t>
            </w:r>
            <w:r>
              <w:rPr>
                <w:noProof/>
                <w:webHidden/>
              </w:rPr>
              <w:tab/>
            </w:r>
            <w:r>
              <w:rPr>
                <w:noProof/>
                <w:webHidden/>
              </w:rPr>
              <w:fldChar w:fldCharType="begin"/>
            </w:r>
            <w:r>
              <w:rPr>
                <w:noProof/>
                <w:webHidden/>
              </w:rPr>
              <w:instrText xml:space="preserve"> PAGEREF _Toc215422781 \h </w:instrText>
            </w:r>
            <w:r>
              <w:rPr>
                <w:noProof/>
                <w:webHidden/>
              </w:rPr>
            </w:r>
            <w:r>
              <w:rPr>
                <w:noProof/>
                <w:webHidden/>
              </w:rPr>
              <w:fldChar w:fldCharType="separate"/>
            </w:r>
            <w:r w:rsidR="003F7403">
              <w:rPr>
                <w:noProof/>
                <w:webHidden/>
              </w:rPr>
              <w:t>28</w:t>
            </w:r>
            <w:r>
              <w:rPr>
                <w:noProof/>
                <w:webHidden/>
              </w:rPr>
              <w:fldChar w:fldCharType="end"/>
            </w:r>
          </w:hyperlink>
        </w:p>
        <w:p w14:paraId="1763E76F" w14:textId="404AF21A" w:rsidR="003635C5" w:rsidRDefault="003635C5">
          <w:pPr>
            <w:pStyle w:val="TOC2"/>
            <w:tabs>
              <w:tab w:val="right" w:leader="dot" w:pos="8630"/>
            </w:tabs>
            <w:rPr>
              <w:noProof/>
            </w:rPr>
          </w:pPr>
          <w:hyperlink w:anchor="_Toc215422782" w:history="1">
            <w:r w:rsidRPr="00F31C94">
              <w:rPr>
                <w:rStyle w:val="Hyperlink"/>
                <w:noProof/>
              </w:rPr>
              <w:t>6.3 How It Helped My Career Goals</w:t>
            </w:r>
            <w:r>
              <w:rPr>
                <w:noProof/>
                <w:webHidden/>
              </w:rPr>
              <w:tab/>
            </w:r>
            <w:r>
              <w:rPr>
                <w:noProof/>
                <w:webHidden/>
              </w:rPr>
              <w:fldChar w:fldCharType="begin"/>
            </w:r>
            <w:r>
              <w:rPr>
                <w:noProof/>
                <w:webHidden/>
              </w:rPr>
              <w:instrText xml:space="preserve"> PAGEREF _Toc215422782 \h </w:instrText>
            </w:r>
            <w:r>
              <w:rPr>
                <w:noProof/>
                <w:webHidden/>
              </w:rPr>
            </w:r>
            <w:r>
              <w:rPr>
                <w:noProof/>
                <w:webHidden/>
              </w:rPr>
              <w:fldChar w:fldCharType="separate"/>
            </w:r>
            <w:r w:rsidR="003F7403">
              <w:rPr>
                <w:noProof/>
                <w:webHidden/>
              </w:rPr>
              <w:t>29</w:t>
            </w:r>
            <w:r>
              <w:rPr>
                <w:noProof/>
                <w:webHidden/>
              </w:rPr>
              <w:fldChar w:fldCharType="end"/>
            </w:r>
          </w:hyperlink>
        </w:p>
        <w:p w14:paraId="6EB24C69" w14:textId="47ECBF81" w:rsidR="003635C5" w:rsidRDefault="003635C5">
          <w:pPr>
            <w:pStyle w:val="TOC2"/>
            <w:tabs>
              <w:tab w:val="right" w:leader="dot" w:pos="8630"/>
            </w:tabs>
            <w:rPr>
              <w:noProof/>
            </w:rPr>
          </w:pPr>
          <w:hyperlink w:anchor="_Toc215422783" w:history="1">
            <w:r w:rsidRPr="00F31C94">
              <w:rPr>
                <w:rStyle w:val="Hyperlink"/>
                <w:noProof/>
              </w:rPr>
              <w:t>6.4 Technologies I Am Now Confident In</w:t>
            </w:r>
            <w:r>
              <w:rPr>
                <w:noProof/>
                <w:webHidden/>
              </w:rPr>
              <w:tab/>
            </w:r>
            <w:r>
              <w:rPr>
                <w:noProof/>
                <w:webHidden/>
              </w:rPr>
              <w:fldChar w:fldCharType="begin"/>
            </w:r>
            <w:r>
              <w:rPr>
                <w:noProof/>
                <w:webHidden/>
              </w:rPr>
              <w:instrText xml:space="preserve"> PAGEREF _Toc215422783 \h </w:instrText>
            </w:r>
            <w:r>
              <w:rPr>
                <w:noProof/>
                <w:webHidden/>
              </w:rPr>
            </w:r>
            <w:r>
              <w:rPr>
                <w:noProof/>
                <w:webHidden/>
              </w:rPr>
              <w:fldChar w:fldCharType="separate"/>
            </w:r>
            <w:r w:rsidR="003F7403">
              <w:rPr>
                <w:noProof/>
                <w:webHidden/>
              </w:rPr>
              <w:t>29</w:t>
            </w:r>
            <w:r>
              <w:rPr>
                <w:noProof/>
                <w:webHidden/>
              </w:rPr>
              <w:fldChar w:fldCharType="end"/>
            </w:r>
          </w:hyperlink>
        </w:p>
        <w:p w14:paraId="492A5619" w14:textId="009FABE9" w:rsidR="003635C5" w:rsidRDefault="003635C5">
          <w:pPr>
            <w:pStyle w:val="TOC2"/>
            <w:tabs>
              <w:tab w:val="right" w:leader="dot" w:pos="8630"/>
            </w:tabs>
            <w:rPr>
              <w:noProof/>
            </w:rPr>
          </w:pPr>
          <w:hyperlink w:anchor="_Toc215422784" w:history="1">
            <w:r w:rsidRPr="00F31C94">
              <w:rPr>
                <w:rStyle w:val="Hyperlink"/>
                <w:noProof/>
              </w:rPr>
              <w:t>6.5 Recommendations for Future Interns and System Improvements</w:t>
            </w:r>
            <w:r>
              <w:rPr>
                <w:noProof/>
                <w:webHidden/>
              </w:rPr>
              <w:tab/>
            </w:r>
            <w:r>
              <w:rPr>
                <w:noProof/>
                <w:webHidden/>
              </w:rPr>
              <w:fldChar w:fldCharType="begin"/>
            </w:r>
            <w:r>
              <w:rPr>
                <w:noProof/>
                <w:webHidden/>
              </w:rPr>
              <w:instrText xml:space="preserve"> PAGEREF _Toc215422784 \h </w:instrText>
            </w:r>
            <w:r>
              <w:rPr>
                <w:noProof/>
                <w:webHidden/>
              </w:rPr>
            </w:r>
            <w:r>
              <w:rPr>
                <w:noProof/>
                <w:webHidden/>
              </w:rPr>
              <w:fldChar w:fldCharType="separate"/>
            </w:r>
            <w:r w:rsidR="003F7403">
              <w:rPr>
                <w:noProof/>
                <w:webHidden/>
              </w:rPr>
              <w:t>30</w:t>
            </w:r>
            <w:r>
              <w:rPr>
                <w:noProof/>
                <w:webHidden/>
              </w:rPr>
              <w:fldChar w:fldCharType="end"/>
            </w:r>
          </w:hyperlink>
        </w:p>
        <w:p w14:paraId="7835E3F5" w14:textId="7FCD272C" w:rsidR="003635C5" w:rsidRDefault="003635C5">
          <w:pPr>
            <w:pStyle w:val="TOC1"/>
            <w:tabs>
              <w:tab w:val="right" w:leader="dot" w:pos="8630"/>
            </w:tabs>
            <w:rPr>
              <w:noProof/>
            </w:rPr>
          </w:pPr>
          <w:hyperlink w:anchor="_Toc215422785" w:history="1">
            <w:r w:rsidRPr="00F31C94">
              <w:rPr>
                <w:rStyle w:val="Hyperlink"/>
                <w:noProof/>
              </w:rPr>
              <w:t>SECTION 7 — REFERENCES</w:t>
            </w:r>
            <w:r>
              <w:rPr>
                <w:noProof/>
                <w:webHidden/>
              </w:rPr>
              <w:tab/>
            </w:r>
            <w:r>
              <w:rPr>
                <w:noProof/>
                <w:webHidden/>
              </w:rPr>
              <w:fldChar w:fldCharType="begin"/>
            </w:r>
            <w:r>
              <w:rPr>
                <w:noProof/>
                <w:webHidden/>
              </w:rPr>
              <w:instrText xml:space="preserve"> PAGEREF _Toc215422785 \h </w:instrText>
            </w:r>
            <w:r>
              <w:rPr>
                <w:noProof/>
                <w:webHidden/>
              </w:rPr>
            </w:r>
            <w:r>
              <w:rPr>
                <w:noProof/>
                <w:webHidden/>
              </w:rPr>
              <w:fldChar w:fldCharType="separate"/>
            </w:r>
            <w:r w:rsidR="003F7403">
              <w:rPr>
                <w:noProof/>
                <w:webHidden/>
              </w:rPr>
              <w:t>31</w:t>
            </w:r>
            <w:r>
              <w:rPr>
                <w:noProof/>
                <w:webHidden/>
              </w:rPr>
              <w:fldChar w:fldCharType="end"/>
            </w:r>
          </w:hyperlink>
        </w:p>
        <w:p w14:paraId="467716E7" w14:textId="425FD61D" w:rsidR="003635C5" w:rsidRDefault="003635C5">
          <w:pPr>
            <w:pStyle w:val="TOC2"/>
            <w:tabs>
              <w:tab w:val="right" w:leader="dot" w:pos="8630"/>
            </w:tabs>
            <w:rPr>
              <w:noProof/>
            </w:rPr>
          </w:pPr>
          <w:hyperlink w:anchor="_Toc215422786" w:history="1">
            <w:r w:rsidRPr="00F31C94">
              <w:rPr>
                <w:rStyle w:val="Hyperlink"/>
                <w:noProof/>
              </w:rPr>
              <w:t>7.1 Frameworks, Technologies, and Libraries Used</w:t>
            </w:r>
            <w:r>
              <w:rPr>
                <w:noProof/>
                <w:webHidden/>
              </w:rPr>
              <w:tab/>
            </w:r>
            <w:r>
              <w:rPr>
                <w:noProof/>
                <w:webHidden/>
              </w:rPr>
              <w:fldChar w:fldCharType="begin"/>
            </w:r>
            <w:r>
              <w:rPr>
                <w:noProof/>
                <w:webHidden/>
              </w:rPr>
              <w:instrText xml:space="preserve"> PAGEREF _Toc215422786 \h </w:instrText>
            </w:r>
            <w:r>
              <w:rPr>
                <w:noProof/>
                <w:webHidden/>
              </w:rPr>
            </w:r>
            <w:r>
              <w:rPr>
                <w:noProof/>
                <w:webHidden/>
              </w:rPr>
              <w:fldChar w:fldCharType="separate"/>
            </w:r>
            <w:r w:rsidR="003F7403">
              <w:rPr>
                <w:noProof/>
                <w:webHidden/>
              </w:rPr>
              <w:t>31</w:t>
            </w:r>
            <w:r>
              <w:rPr>
                <w:noProof/>
                <w:webHidden/>
              </w:rPr>
              <w:fldChar w:fldCharType="end"/>
            </w:r>
          </w:hyperlink>
        </w:p>
        <w:p w14:paraId="61B68125" w14:textId="0379C1C7" w:rsidR="003635C5" w:rsidRDefault="003635C5">
          <w:pPr>
            <w:pStyle w:val="TOC2"/>
            <w:tabs>
              <w:tab w:val="right" w:leader="dot" w:pos="8630"/>
            </w:tabs>
            <w:rPr>
              <w:noProof/>
            </w:rPr>
          </w:pPr>
          <w:hyperlink w:anchor="_Toc215422787" w:history="1">
            <w:r w:rsidRPr="00F31C94">
              <w:rPr>
                <w:rStyle w:val="Hyperlink"/>
                <w:noProof/>
              </w:rPr>
              <w:t>7.2 Technical Documentation and Websites Consulted</w:t>
            </w:r>
            <w:r>
              <w:rPr>
                <w:noProof/>
                <w:webHidden/>
              </w:rPr>
              <w:tab/>
            </w:r>
            <w:r>
              <w:rPr>
                <w:noProof/>
                <w:webHidden/>
              </w:rPr>
              <w:fldChar w:fldCharType="begin"/>
            </w:r>
            <w:r>
              <w:rPr>
                <w:noProof/>
                <w:webHidden/>
              </w:rPr>
              <w:instrText xml:space="preserve"> PAGEREF _Toc215422787 \h </w:instrText>
            </w:r>
            <w:r>
              <w:rPr>
                <w:noProof/>
                <w:webHidden/>
              </w:rPr>
            </w:r>
            <w:r>
              <w:rPr>
                <w:noProof/>
                <w:webHidden/>
              </w:rPr>
              <w:fldChar w:fldCharType="separate"/>
            </w:r>
            <w:r w:rsidR="003F7403">
              <w:rPr>
                <w:noProof/>
                <w:webHidden/>
              </w:rPr>
              <w:t>32</w:t>
            </w:r>
            <w:r>
              <w:rPr>
                <w:noProof/>
                <w:webHidden/>
              </w:rPr>
              <w:fldChar w:fldCharType="end"/>
            </w:r>
          </w:hyperlink>
        </w:p>
        <w:p w14:paraId="3185517E" w14:textId="67F71FA6" w:rsidR="003635C5" w:rsidRDefault="003635C5">
          <w:pPr>
            <w:pStyle w:val="TOC2"/>
            <w:tabs>
              <w:tab w:val="right" w:leader="dot" w:pos="8630"/>
            </w:tabs>
            <w:rPr>
              <w:noProof/>
            </w:rPr>
          </w:pPr>
          <w:hyperlink w:anchor="_Toc215422788" w:history="1">
            <w:r w:rsidRPr="00F31C94">
              <w:rPr>
                <w:rStyle w:val="Hyperlink"/>
                <w:noProof/>
              </w:rPr>
              <w:t>7.3 Books, Articles, and Academic References</w:t>
            </w:r>
            <w:r>
              <w:rPr>
                <w:noProof/>
                <w:webHidden/>
              </w:rPr>
              <w:tab/>
            </w:r>
            <w:r>
              <w:rPr>
                <w:noProof/>
                <w:webHidden/>
              </w:rPr>
              <w:fldChar w:fldCharType="begin"/>
            </w:r>
            <w:r>
              <w:rPr>
                <w:noProof/>
                <w:webHidden/>
              </w:rPr>
              <w:instrText xml:space="preserve"> PAGEREF _Toc215422788 \h </w:instrText>
            </w:r>
            <w:r>
              <w:rPr>
                <w:noProof/>
                <w:webHidden/>
              </w:rPr>
            </w:r>
            <w:r>
              <w:rPr>
                <w:noProof/>
                <w:webHidden/>
              </w:rPr>
              <w:fldChar w:fldCharType="separate"/>
            </w:r>
            <w:r w:rsidR="003F7403">
              <w:rPr>
                <w:noProof/>
                <w:webHidden/>
              </w:rPr>
              <w:t>33</w:t>
            </w:r>
            <w:r>
              <w:rPr>
                <w:noProof/>
                <w:webHidden/>
              </w:rPr>
              <w:fldChar w:fldCharType="end"/>
            </w:r>
          </w:hyperlink>
        </w:p>
        <w:p w14:paraId="62941B93" w14:textId="4780ACC4" w:rsidR="003635C5" w:rsidRDefault="003635C5">
          <w:pPr>
            <w:pStyle w:val="TOC2"/>
            <w:tabs>
              <w:tab w:val="right" w:leader="dot" w:pos="8630"/>
            </w:tabs>
            <w:rPr>
              <w:noProof/>
            </w:rPr>
          </w:pPr>
          <w:hyperlink w:anchor="_Toc215422789" w:history="1">
            <w:r w:rsidRPr="00F31C94">
              <w:rPr>
                <w:rStyle w:val="Hyperlink"/>
                <w:noProof/>
              </w:rPr>
              <w:t>7.4 Hospital Documents and Internal Resources</w:t>
            </w:r>
            <w:r>
              <w:rPr>
                <w:noProof/>
                <w:webHidden/>
              </w:rPr>
              <w:tab/>
            </w:r>
            <w:r>
              <w:rPr>
                <w:noProof/>
                <w:webHidden/>
              </w:rPr>
              <w:fldChar w:fldCharType="begin"/>
            </w:r>
            <w:r>
              <w:rPr>
                <w:noProof/>
                <w:webHidden/>
              </w:rPr>
              <w:instrText xml:space="preserve"> PAGEREF _Toc215422789 \h </w:instrText>
            </w:r>
            <w:r>
              <w:rPr>
                <w:noProof/>
                <w:webHidden/>
              </w:rPr>
            </w:r>
            <w:r>
              <w:rPr>
                <w:noProof/>
                <w:webHidden/>
              </w:rPr>
              <w:fldChar w:fldCharType="separate"/>
            </w:r>
            <w:r w:rsidR="003F7403">
              <w:rPr>
                <w:noProof/>
                <w:webHidden/>
              </w:rPr>
              <w:t>34</w:t>
            </w:r>
            <w:r>
              <w:rPr>
                <w:noProof/>
                <w:webHidden/>
              </w:rPr>
              <w:fldChar w:fldCharType="end"/>
            </w:r>
          </w:hyperlink>
        </w:p>
        <w:p w14:paraId="66F2B735" w14:textId="347C7D11" w:rsidR="003635C5" w:rsidRDefault="003635C5">
          <w:pPr>
            <w:pStyle w:val="TOC2"/>
            <w:tabs>
              <w:tab w:val="right" w:leader="dot" w:pos="8630"/>
            </w:tabs>
            <w:rPr>
              <w:noProof/>
            </w:rPr>
          </w:pPr>
          <w:hyperlink w:anchor="_Toc215422790" w:history="1">
            <w:r w:rsidRPr="00F31C94">
              <w:rPr>
                <w:rStyle w:val="Hyperlink"/>
                <w:noProof/>
              </w:rPr>
              <w:t>7.5 Reference Summary</w:t>
            </w:r>
            <w:r>
              <w:rPr>
                <w:noProof/>
                <w:webHidden/>
              </w:rPr>
              <w:tab/>
            </w:r>
            <w:r>
              <w:rPr>
                <w:noProof/>
                <w:webHidden/>
              </w:rPr>
              <w:fldChar w:fldCharType="begin"/>
            </w:r>
            <w:r>
              <w:rPr>
                <w:noProof/>
                <w:webHidden/>
              </w:rPr>
              <w:instrText xml:space="preserve"> PAGEREF _Toc215422790 \h </w:instrText>
            </w:r>
            <w:r>
              <w:rPr>
                <w:noProof/>
                <w:webHidden/>
              </w:rPr>
            </w:r>
            <w:r>
              <w:rPr>
                <w:noProof/>
                <w:webHidden/>
              </w:rPr>
              <w:fldChar w:fldCharType="separate"/>
            </w:r>
            <w:r w:rsidR="003F7403">
              <w:rPr>
                <w:noProof/>
                <w:webHidden/>
              </w:rPr>
              <w:t>35</w:t>
            </w:r>
            <w:r>
              <w:rPr>
                <w:noProof/>
                <w:webHidden/>
              </w:rPr>
              <w:fldChar w:fldCharType="end"/>
            </w:r>
          </w:hyperlink>
        </w:p>
        <w:p w14:paraId="1EC19F2C" w14:textId="7550D63F" w:rsidR="003635C5" w:rsidRDefault="003635C5">
          <w:r>
            <w:rPr>
              <w:b/>
              <w:bCs/>
              <w:lang w:val="en-GB"/>
            </w:rPr>
            <w:fldChar w:fldCharType="end"/>
          </w:r>
        </w:p>
      </w:sdtContent>
    </w:sdt>
    <w:p w14:paraId="299826CE" w14:textId="00155D49" w:rsidR="0098503A" w:rsidRDefault="0098503A"/>
    <w:p w14:paraId="4D156854" w14:textId="77777777" w:rsidR="0098503A" w:rsidRDefault="00000000">
      <w:pPr>
        <w:pStyle w:val="Heading1"/>
      </w:pPr>
      <w:bookmarkStart w:id="1" w:name="_Toc215422728"/>
      <w:r>
        <w:t>SECTION 1 — INTRODUCTION</w:t>
      </w:r>
      <w:bookmarkEnd w:id="1"/>
    </w:p>
    <w:p w14:paraId="495040E5" w14:textId="77777777" w:rsidR="0098503A" w:rsidRDefault="00000000">
      <w:r>
        <w:t>The Cooperative Training Program plays an essential role in bridging the gap between theoretical knowledge gained through academic study and practical experience in real work environments. The primary purpose of this training is to enhance my professional capabilities, expose me to industry best practices, and provide me with opportunities to apply the concepts I learned at university in real technical projects. Through this internship, I aimed to understand current market trends, improve my technical competencies, and observe how modern workplaces operate collaboratively across different skill levels.</w:t>
      </w:r>
    </w:p>
    <w:p w14:paraId="26D67DFD" w14:textId="77777777" w:rsidR="0098503A" w:rsidRDefault="00000000">
      <w:r>
        <w:t>I selected King Abdulaziz Hospital as my training organization because it offered a comprehensive full-stack development environment and provided real exposure to user requirements through direct interaction with stakeholders. Additionally, the hospital offered hands-on maintenance tasks, such as device troubleshooting and network activation, which enriched my understanding of both software and IT operations.</w:t>
      </w:r>
    </w:p>
    <w:p w14:paraId="0DAC22DD" w14:textId="77777777" w:rsidR="0098503A" w:rsidRDefault="00000000">
      <w:r>
        <w:t>During the internship, I worked in the Information Technology Department, where I contributed to two major projects. The primary project focused on digitizing hospital administrative forms and developing a complete workflow system that connects employees with managers, ensuring compliance with organizational standards and Vision 2030 goals. The second project involved extending and enhancing an existing maintenance system developed by previous interns. My work covered both internal and external ticketing systems as well as data center–related solutions.</w:t>
      </w:r>
    </w:p>
    <w:p w14:paraId="1FC2247F" w14:textId="77777777" w:rsidR="0098503A" w:rsidRDefault="00000000">
      <w:r>
        <w:t>Through this experience, I aimed to improve several skills, including full-stack development, software lifecycle understanding, requirement gathering, and communication with stakeholders. This report provides a detailed overview of my training journey, the challenges I encountered along the way, how I overcame them, and the lessons that will benefit me in future professional projects.</w:t>
      </w:r>
    </w:p>
    <w:p w14:paraId="75FED60E" w14:textId="77777777" w:rsidR="0098503A" w:rsidRDefault="00000000">
      <w:r>
        <w:br w:type="page"/>
      </w:r>
    </w:p>
    <w:p w14:paraId="4C66C096" w14:textId="77777777" w:rsidR="0098503A" w:rsidRDefault="00000000">
      <w:pPr>
        <w:pStyle w:val="Heading1"/>
      </w:pPr>
      <w:bookmarkStart w:id="2" w:name="_Toc215422729"/>
      <w:r>
        <w:lastRenderedPageBreak/>
        <w:t>SECTION 2 — ABOUT THE TRAINING ORGANIZATION</w:t>
      </w:r>
      <w:bookmarkEnd w:id="2"/>
    </w:p>
    <w:p w14:paraId="1CF70ABE" w14:textId="77777777" w:rsidR="0098503A" w:rsidRDefault="00000000">
      <w:pPr>
        <w:pStyle w:val="Heading2"/>
      </w:pPr>
      <w:bookmarkStart w:id="3" w:name="_Toc215422730"/>
      <w:r>
        <w:t>2.1 General Information</w:t>
      </w:r>
      <w:bookmarkEnd w:id="3"/>
    </w:p>
    <w:p w14:paraId="4C63E31B" w14:textId="77777777" w:rsidR="0098503A" w:rsidRDefault="00000000">
      <w:r>
        <w:t xml:space="preserve">King Abdulaziz Hospital </w:t>
      </w:r>
      <w:proofErr w:type="gramStart"/>
      <w:r>
        <w:t>is located in</w:t>
      </w:r>
      <w:proofErr w:type="gramEnd"/>
      <w:r>
        <w:t xml:space="preserve"> Al-Zaher, Makkah, and operates under the supervision of the Ministry of Health (MOH). The hospital plays a key role in the region by providing medical care, emergency services, and essential healthcare support to the community. As part of the MOH network, the hospital follows national standards, guidelines, and ongoing digital transformation initiatives, including those aligned with the Kingdom’s Vision 2030 objectives.</w:t>
      </w:r>
      <w:r>
        <w:br/>
        <w:t>King Abdulaziz Hospital has been serving the community for more than 75 years, contributing significantly to regional healthcare development.</w:t>
      </w:r>
    </w:p>
    <w:p w14:paraId="2F0C529C" w14:textId="77777777" w:rsidR="0098503A" w:rsidRDefault="00000000">
      <w:pPr>
        <w:pStyle w:val="Heading2"/>
      </w:pPr>
      <w:bookmarkStart w:id="4" w:name="_Toc215422731"/>
      <w:r>
        <w:t>2.2 Vision and Mission</w:t>
      </w:r>
      <w:bookmarkEnd w:id="4"/>
    </w:p>
    <w:p w14:paraId="06C9EF4F" w14:textId="77777777" w:rsidR="0098503A" w:rsidRDefault="00000000">
      <w:r>
        <w:t>Vision:</w:t>
      </w:r>
      <w:r>
        <w:br/>
        <w:t xml:space="preserve">(You can add the official one if you find </w:t>
      </w:r>
      <w:proofErr w:type="gramStart"/>
      <w:r>
        <w:t>it, or</w:t>
      </w:r>
      <w:proofErr w:type="gramEnd"/>
      <w:r>
        <w:t xml:space="preserve"> keep this professional version)</w:t>
      </w:r>
      <w:r>
        <w:br/>
        <w:t>To deliver accessible, high-quality healthcare services supported by modern technology, professional staff, and a commitment to continuous improvement.</w:t>
      </w:r>
    </w:p>
    <w:p w14:paraId="0BEE6BDD" w14:textId="77777777" w:rsidR="0098503A" w:rsidRDefault="00000000">
      <w:r>
        <w:t>Mission:</w:t>
      </w:r>
      <w:r>
        <w:br/>
        <w:t>To provide safe, efficient, and patient-centered healthcare through qualified medical teams, advanced facilities, and reliable administrative systems that support both clinical and non-clinical operations.</w:t>
      </w:r>
    </w:p>
    <w:p w14:paraId="54ACBFAC" w14:textId="77777777" w:rsidR="0098503A" w:rsidRDefault="00000000">
      <w:r>
        <w:t>Contribution to Improving Healthcare:</w:t>
      </w:r>
      <w:r>
        <w:br/>
        <w:t>The hospital enhances healthcare services by adopting digital systems, improving administrative efficiency, supporting medical teams with reliable IT infrastructure, and ensuring timely access to healthcare services for patients in the region.</w:t>
      </w:r>
    </w:p>
    <w:p w14:paraId="024200C8" w14:textId="77777777" w:rsidR="0098503A" w:rsidRDefault="00000000">
      <w:pPr>
        <w:pStyle w:val="Heading2"/>
      </w:pPr>
      <w:bookmarkStart w:id="5" w:name="_Toc215422732"/>
      <w:r>
        <w:t>2.3 Information Technology (IT) Department</w:t>
      </w:r>
      <w:bookmarkEnd w:id="5"/>
    </w:p>
    <w:p w14:paraId="39249D39" w14:textId="77777777" w:rsidR="0098503A" w:rsidRDefault="00000000">
      <w:r>
        <w:t>The IT Department at King Abdulaziz Hospital plays a fundamental role in maintaining the hospital’s technological infrastructure and ensuring the smooth operation of all digital systems. It supports clinical and administrative departments by ensuring that hardware, software, and networks function efficiently and securely.</w:t>
      </w:r>
    </w:p>
    <w:p w14:paraId="4CB05FC3" w14:textId="77777777" w:rsidR="0098503A" w:rsidRDefault="00000000">
      <w:r>
        <w:t>Daily responsibilities of the department include responding to maintenance tickets, resolving device issues, supporting hospital staff, managing system access, and ensuring the stability of hospital operations. The department also provides technical support for ongoing digital transformation efforts to align with MOH and Vision 2030 requirements.</w:t>
      </w:r>
    </w:p>
    <w:p w14:paraId="25569455" w14:textId="77777777" w:rsidR="0098503A" w:rsidRDefault="00000000">
      <w:r>
        <w:rPr>
          <w:b/>
        </w:rPr>
        <w:t>Daily Tasks Handled by the IT Department Include:</w:t>
      </w:r>
    </w:p>
    <w:p w14:paraId="05854837" w14:textId="77777777" w:rsidR="0098503A" w:rsidRDefault="00000000">
      <w:r>
        <w:t>Device maintenance (printers, computers, scanners, etc.)</w:t>
      </w:r>
    </w:p>
    <w:p w14:paraId="65301675" w14:textId="77777777" w:rsidR="0098503A" w:rsidRDefault="00000000">
      <w:r>
        <w:t>Responding to internal technical tickets</w:t>
      </w:r>
    </w:p>
    <w:p w14:paraId="00DA745A" w14:textId="77777777" w:rsidR="0098503A" w:rsidRDefault="00000000">
      <w:r>
        <w:lastRenderedPageBreak/>
        <w:t>Network activation (e.g., Wi-Fi, user access)</w:t>
      </w:r>
    </w:p>
    <w:p w14:paraId="57AE5F1C" w14:textId="77777777" w:rsidR="0098503A" w:rsidRDefault="00000000">
      <w:r>
        <w:t>Supporting administrative and medical software systems</w:t>
      </w:r>
    </w:p>
    <w:p w14:paraId="57839AC6" w14:textId="77777777" w:rsidR="0098503A" w:rsidRDefault="00000000">
      <w:r>
        <w:t>Ensuring cybersecurity compliance and system availability</w:t>
      </w:r>
    </w:p>
    <w:p w14:paraId="6ED58EEB" w14:textId="77777777" w:rsidR="0098503A" w:rsidRDefault="00000000">
      <w:r>
        <w:t>How the IT Department Supports Other Departments:</w:t>
      </w:r>
      <w:r>
        <w:br/>
        <w:t>By ensuring all technological components—from hardware to software—operate without interruption, enabling medical staff and administrators to perform their tasks efficiently.</w:t>
      </w:r>
    </w:p>
    <w:p w14:paraId="11D8CA48" w14:textId="77777777" w:rsidR="0098503A" w:rsidRDefault="00000000">
      <w:r>
        <w:t>Systems and Technologies Used:</w:t>
      </w:r>
      <w:r>
        <w:br/>
        <w:t>(If unsure, I will write this as a general professional statement)</w:t>
      </w:r>
      <w:r>
        <w:br/>
        <w:t>The department commonly works with hospital information systems, maintenance ticketing systems, MOH digital platforms, networking tools, and internal administrative systems.</w:t>
      </w:r>
    </w:p>
    <w:p w14:paraId="44D4D7D7" w14:textId="77777777" w:rsidR="0098503A" w:rsidRDefault="00000000">
      <w:r>
        <w:t>Importance of Digital Transformation:</w:t>
      </w:r>
      <w:r>
        <w:br/>
        <w:t>Digital transformation enables the hospital to improve service quality, reduce delays, support automation of administrative tasks, and comply with Vision 2030 objectives for modernizing the healthcare sector.</w:t>
      </w:r>
    </w:p>
    <w:p w14:paraId="346928F9" w14:textId="77777777" w:rsidR="0098503A" w:rsidRDefault="00000000">
      <w:pPr>
        <w:pStyle w:val="Heading2"/>
      </w:pPr>
      <w:bookmarkStart w:id="6" w:name="_Toc215422733"/>
      <w:r>
        <w:t>2.4 Your Placement</w:t>
      </w:r>
      <w:bookmarkEnd w:id="6"/>
    </w:p>
    <w:p w14:paraId="4155B871" w14:textId="77777777" w:rsidR="0098503A" w:rsidRDefault="00000000">
      <w:r>
        <w:t>At the beginning of my training, I worked in both device maintenance and software development to gain a broad understanding of the IT department’s responsibilities. Later, I was assigned primarily to software development to focus on building and improving web systems and ensuring that stakeholder requirements were met accurately.</w:t>
      </w:r>
    </w:p>
    <w:p w14:paraId="109194AE" w14:textId="77777777" w:rsidR="0098503A" w:rsidRDefault="00000000">
      <w:r>
        <w:t>My role as a Full-Stack Developer Intern involved participating in different phases of the software development lifecycle, from requirement gathering and UI design to backend logic, database operations, and deployment-related work. I also performed maintenance tasks such as printer troubleshooting and Wi-Fi activation upon departmental requests.</w:t>
      </w:r>
    </w:p>
    <w:p w14:paraId="3C019195" w14:textId="77777777" w:rsidR="0098503A" w:rsidRDefault="00000000">
      <w:r>
        <w:t>My supervisor during the training period was Hani Miyajan, who provided guidance and support in both technical and practical tasks throughout my internship.</w:t>
      </w:r>
    </w:p>
    <w:p w14:paraId="233AC7B7" w14:textId="77777777" w:rsidR="0098503A" w:rsidRDefault="00000000">
      <w:r>
        <w:t>SECTION THREE — SYSTEM OVERVIEW &amp; MAJOR MODULES (Combined &amp; Report-Friendly)</w:t>
      </w:r>
    </w:p>
    <w:p w14:paraId="210C6F01" w14:textId="77777777" w:rsidR="0098503A" w:rsidRDefault="00000000">
      <w:r>
        <w:t>(This is your final polished version — you can copy/paste it directly)</w:t>
      </w:r>
    </w:p>
    <w:p w14:paraId="750B43B0" w14:textId="77777777" w:rsidR="0098503A" w:rsidRDefault="00000000">
      <w:pPr>
        <w:pStyle w:val="Heading2"/>
      </w:pPr>
      <w:bookmarkStart w:id="7" w:name="_Toc215422734"/>
      <w:r>
        <w:t>3.1 Overview of the Systems Developed</w:t>
      </w:r>
      <w:bookmarkEnd w:id="7"/>
    </w:p>
    <w:p w14:paraId="4C30BE55" w14:textId="77777777" w:rsidR="0098503A" w:rsidRDefault="00000000">
      <w:r>
        <w:t>During my training period at King Abdulaziz Hospital, I worked on two major systems that support internal hospital operations:</w:t>
      </w:r>
    </w:p>
    <w:p w14:paraId="0502A56A" w14:textId="77777777" w:rsidR="0098503A" w:rsidRDefault="00000000">
      <w:pPr>
        <w:pStyle w:val="ListNumber"/>
      </w:pPr>
      <w:r>
        <w:t>1. Hospital Management &amp; Administrative Workflow System</w:t>
      </w:r>
    </w:p>
    <w:p w14:paraId="51908183" w14:textId="77777777" w:rsidR="0098503A" w:rsidRDefault="00000000">
      <w:r>
        <w:lastRenderedPageBreak/>
        <w:t>A full digital platform designed to convert paper-based administrative forms into automated workflows. It supports employees, managers, and administrators through structured request processing, approval flows, tracking, and role-based access.</w:t>
      </w:r>
    </w:p>
    <w:p w14:paraId="2FC56CA9" w14:textId="77777777" w:rsidR="0098503A" w:rsidRDefault="00000000">
      <w:pPr>
        <w:pStyle w:val="ListNumber"/>
      </w:pPr>
      <w:r>
        <w:t>2. IT Maintenance &amp; Data Center Management System</w:t>
      </w:r>
    </w:p>
    <w:p w14:paraId="43E662B7" w14:textId="77777777" w:rsidR="0098503A" w:rsidRDefault="00000000">
      <w:r>
        <w:t>A comprehensive system used by the IT Department to manage internal/external technical requests, monitor data center infrastructure, manage servers, track backups, power status, and schedule maintenance tasks.</w:t>
      </w:r>
    </w:p>
    <w:p w14:paraId="7865DFB8" w14:textId="77777777" w:rsidR="0098503A" w:rsidRDefault="00000000">
      <w:r>
        <w:t>Both systems aim to support the hospital’s digital transformation goals and improve efficiency, transparency, and service quality across different departments.</w:t>
      </w:r>
    </w:p>
    <w:p w14:paraId="77447C7E" w14:textId="77777777" w:rsidR="0098503A" w:rsidRDefault="00000000">
      <w:pPr>
        <w:pStyle w:val="Heading2"/>
      </w:pPr>
      <w:bookmarkStart w:id="8" w:name="_Toc215422735"/>
      <w:r>
        <w:t>3.2 System Architecture</w:t>
      </w:r>
      <w:bookmarkEnd w:id="8"/>
    </w:p>
    <w:p w14:paraId="1968E849" w14:textId="77777777" w:rsidR="0098503A" w:rsidRDefault="00000000">
      <w:r>
        <w:t>The two systems share a similar technological foundation with slight differences in scope.</w:t>
      </w:r>
      <w:r>
        <w:br/>
        <w:t>Below is a combined architecture summary:</w:t>
      </w:r>
    </w:p>
    <w:p w14:paraId="68A3EB65" w14:textId="77777777" w:rsidR="0098503A" w:rsidRDefault="00000000">
      <w:r>
        <w:rPr>
          <w:b/>
          <w:color w:val="006633"/>
        </w:rPr>
        <w:t>Frontend Technology</w:t>
      </w:r>
    </w:p>
    <w:p w14:paraId="738A6857" w14:textId="77777777" w:rsidR="0098503A" w:rsidRDefault="00000000">
      <w:r>
        <w:t>HTML5, CSS3, JavaScript (modular ES6)</w:t>
      </w:r>
    </w:p>
    <w:p w14:paraId="1FD1CBF7" w14:textId="77777777" w:rsidR="0098503A" w:rsidRDefault="00000000">
      <w:r>
        <w:t>Tailwind CSS for UI consistency</w:t>
      </w:r>
    </w:p>
    <w:p w14:paraId="4E8A8E08" w14:textId="77777777" w:rsidR="0098503A" w:rsidRDefault="00000000">
      <w:r>
        <w:t>Fully responsive (RTL support for Arabic)</w:t>
      </w:r>
    </w:p>
    <w:p w14:paraId="3477B7CD" w14:textId="77777777" w:rsidR="0098503A" w:rsidRDefault="00000000">
      <w:r>
        <w:rPr>
          <w:b/>
          <w:color w:val="006633"/>
        </w:rPr>
        <w:t>Backend Technology</w:t>
      </w:r>
    </w:p>
    <w:p w14:paraId="6FD306B7" w14:textId="77777777" w:rsidR="0098503A" w:rsidRDefault="00000000">
      <w:r>
        <w:t>Node.js with Express.js</w:t>
      </w:r>
    </w:p>
    <w:p w14:paraId="0DB5931E" w14:textId="77777777" w:rsidR="0098503A" w:rsidRDefault="00000000">
      <w:r>
        <w:t>Modular architecture using services, controllers, and middleware</w:t>
      </w:r>
    </w:p>
    <w:p w14:paraId="09D9AA76" w14:textId="77777777" w:rsidR="0098503A" w:rsidRDefault="00000000">
      <w:r>
        <w:t>TypeScript for the administrative system</w:t>
      </w:r>
    </w:p>
    <w:p w14:paraId="7E6D2C0F" w14:textId="77777777" w:rsidR="0098503A" w:rsidRDefault="00000000">
      <w:r>
        <w:t>JavaScript for the maintenance system</w:t>
      </w:r>
    </w:p>
    <w:p w14:paraId="3D402852" w14:textId="77777777" w:rsidR="0098503A" w:rsidRDefault="00000000">
      <w:r>
        <w:rPr>
          <w:b/>
          <w:color w:val="006633"/>
        </w:rPr>
        <w:t>Database</w:t>
      </w:r>
    </w:p>
    <w:p w14:paraId="6157A8C7" w14:textId="77777777" w:rsidR="0098503A" w:rsidRDefault="00000000">
      <w:r>
        <w:t>MySQL (Relational Database)</w:t>
      </w:r>
    </w:p>
    <w:p w14:paraId="7AF2D612" w14:textId="77777777" w:rsidR="0098503A" w:rsidRDefault="00000000">
      <w:r>
        <w:rPr>
          <w:b/>
        </w:rPr>
        <w:t>Tables designed for:</w:t>
      </w:r>
    </w:p>
    <w:p w14:paraId="510B7370" w14:textId="77777777" w:rsidR="0098503A" w:rsidRDefault="00000000">
      <w:r>
        <w:t>Requests</w:t>
      </w:r>
    </w:p>
    <w:p w14:paraId="3F58761D" w14:textId="77777777" w:rsidR="0098503A" w:rsidRDefault="00000000">
      <w:r>
        <w:t>Approvals</w:t>
      </w:r>
    </w:p>
    <w:p w14:paraId="3FB81BFD" w14:textId="77777777" w:rsidR="0098503A" w:rsidRDefault="00000000">
      <w:r>
        <w:t>Credentials</w:t>
      </w:r>
    </w:p>
    <w:p w14:paraId="15169081" w14:textId="77777777" w:rsidR="0098503A" w:rsidRDefault="00000000">
      <w:r>
        <w:t>Job descriptions</w:t>
      </w:r>
    </w:p>
    <w:p w14:paraId="1DB2654E" w14:textId="77777777" w:rsidR="0098503A" w:rsidRDefault="00000000">
      <w:r>
        <w:lastRenderedPageBreak/>
        <w:t>Server inventory</w:t>
      </w:r>
    </w:p>
    <w:p w14:paraId="5FE51CE7" w14:textId="77777777" w:rsidR="0098503A" w:rsidRDefault="00000000">
      <w:r>
        <w:t>Monitoring metrics</w:t>
      </w:r>
    </w:p>
    <w:p w14:paraId="7392B344" w14:textId="77777777" w:rsidR="0098503A" w:rsidRDefault="00000000">
      <w:r>
        <w:t>Incident reports</w:t>
      </w:r>
    </w:p>
    <w:p w14:paraId="5DF42060" w14:textId="77777777" w:rsidR="0098503A" w:rsidRDefault="00000000">
      <w:r>
        <w:t>Backup jobs</w:t>
      </w:r>
    </w:p>
    <w:p w14:paraId="798AF9A2" w14:textId="77777777" w:rsidR="0098503A" w:rsidRDefault="00000000">
      <w:r>
        <w:t>Commissioner tickets</w:t>
      </w:r>
    </w:p>
    <w:p w14:paraId="6397B83B" w14:textId="77777777" w:rsidR="0098503A" w:rsidRDefault="00000000">
      <w:r>
        <w:t>Authentication &amp; Security</w:t>
      </w:r>
    </w:p>
    <w:p w14:paraId="4E839D5A" w14:textId="77777777" w:rsidR="0098503A" w:rsidRDefault="00000000">
      <w:r>
        <w:t>JWT authentication (access + refresh tokens)</w:t>
      </w:r>
    </w:p>
    <w:p w14:paraId="2A387172" w14:textId="77777777" w:rsidR="0098503A" w:rsidRDefault="00000000">
      <w:r>
        <w:t>Role-Based Access Control (RBAC)</w:t>
      </w:r>
    </w:p>
    <w:p w14:paraId="5264DD88" w14:textId="77777777" w:rsidR="0098503A" w:rsidRDefault="00000000">
      <w:proofErr w:type="spellStart"/>
      <w:r>
        <w:t>bcrypt</w:t>
      </w:r>
      <w:proofErr w:type="spellEnd"/>
      <w:r>
        <w:t xml:space="preserve"> password hashing</w:t>
      </w:r>
    </w:p>
    <w:p w14:paraId="02939050" w14:textId="77777777" w:rsidR="0098503A" w:rsidRDefault="00000000">
      <w:r>
        <w:t xml:space="preserve">Permission </w:t>
      </w:r>
      <w:proofErr w:type="gramStart"/>
      <w:r>
        <w:t>middleware</w:t>
      </w:r>
      <w:proofErr w:type="gramEnd"/>
    </w:p>
    <w:p w14:paraId="721401BC" w14:textId="77777777" w:rsidR="0098503A" w:rsidRDefault="00000000">
      <w:r>
        <w:t>Audit logging, rate limiting, CORS, and Helmet for security</w:t>
      </w:r>
    </w:p>
    <w:p w14:paraId="04937DBE" w14:textId="77777777" w:rsidR="0098503A" w:rsidRDefault="00000000">
      <w:r>
        <w:t>REST APIs</w:t>
      </w:r>
    </w:p>
    <w:p w14:paraId="294B908E" w14:textId="77777777" w:rsidR="0098503A" w:rsidRDefault="00000000">
      <w:r>
        <w:rPr>
          <w:b/>
        </w:rPr>
        <w:t>Both systems use RESTful APIs for:</w:t>
      </w:r>
    </w:p>
    <w:p w14:paraId="52F569B5" w14:textId="77777777" w:rsidR="0098503A" w:rsidRDefault="00000000">
      <w:r>
        <w:t>Creating requests</w:t>
      </w:r>
    </w:p>
    <w:p w14:paraId="2BE52197" w14:textId="77777777" w:rsidR="0098503A" w:rsidRDefault="00000000">
      <w:r>
        <w:t>Uploading files</w:t>
      </w:r>
    </w:p>
    <w:p w14:paraId="104679B9" w14:textId="77777777" w:rsidR="0098503A" w:rsidRDefault="00000000">
      <w:r>
        <w:t>Fetching user data</w:t>
      </w:r>
    </w:p>
    <w:p w14:paraId="7AB855D7" w14:textId="77777777" w:rsidR="0098503A" w:rsidRDefault="00000000">
      <w:r>
        <w:t>Approvals</w:t>
      </w:r>
    </w:p>
    <w:p w14:paraId="0CC21CAF" w14:textId="77777777" w:rsidR="0098503A" w:rsidRDefault="00000000">
      <w:r>
        <w:t>Ticketing</w:t>
      </w:r>
    </w:p>
    <w:p w14:paraId="0DD3178E" w14:textId="77777777" w:rsidR="0098503A" w:rsidRDefault="00000000">
      <w:r>
        <w:t>Monitoring</w:t>
      </w:r>
    </w:p>
    <w:p w14:paraId="763B5BFA" w14:textId="77777777" w:rsidR="0098503A" w:rsidRDefault="00000000">
      <w:r>
        <w:t>Server updates</w:t>
      </w:r>
    </w:p>
    <w:p w14:paraId="5E448B44" w14:textId="77777777" w:rsidR="0098503A" w:rsidRDefault="00000000">
      <w:r>
        <w:t>Backup scheduling</w:t>
      </w:r>
    </w:p>
    <w:p w14:paraId="069F9CE1" w14:textId="77777777" w:rsidR="0098503A" w:rsidRDefault="00000000">
      <w:r>
        <w:t>Credential verification</w:t>
      </w:r>
    </w:p>
    <w:p w14:paraId="345209CE" w14:textId="77777777" w:rsidR="0098503A" w:rsidRDefault="00000000">
      <w:pPr>
        <w:pStyle w:val="Heading2"/>
      </w:pPr>
      <w:bookmarkStart w:id="9" w:name="_Toc215422736"/>
      <w:r>
        <w:t>3.3 Major Modules and Features</w:t>
      </w:r>
      <w:bookmarkEnd w:id="9"/>
    </w:p>
    <w:p w14:paraId="4A4EE1CD" w14:textId="77777777" w:rsidR="0098503A" w:rsidRDefault="00000000">
      <w:pPr>
        <w:pStyle w:val="Heading3"/>
      </w:pPr>
      <w:bookmarkStart w:id="10" w:name="_Toc215422737"/>
      <w:r>
        <w:t>3.3.1 Administrative Request System (System 1)</w:t>
      </w:r>
      <w:bookmarkEnd w:id="10"/>
    </w:p>
    <w:p w14:paraId="4F3957A1" w14:textId="77777777" w:rsidR="0098503A" w:rsidRDefault="00000000">
      <w:r>
        <w:rPr>
          <w:b/>
        </w:rPr>
        <w:t>This system digitizes more than 17 types of hospital administrative forms, such as:</w:t>
      </w:r>
    </w:p>
    <w:p w14:paraId="65E39361" w14:textId="77777777" w:rsidR="0098503A" w:rsidRDefault="00000000">
      <w:r>
        <w:t>Leave requests</w:t>
      </w:r>
    </w:p>
    <w:p w14:paraId="6699CC8C" w14:textId="77777777" w:rsidR="0098503A" w:rsidRDefault="00000000">
      <w:r>
        <w:lastRenderedPageBreak/>
        <w:t>Assignment &amp; termination</w:t>
      </w:r>
    </w:p>
    <w:p w14:paraId="35490EAC" w14:textId="77777777" w:rsidR="0098503A" w:rsidRDefault="00000000">
      <w:r>
        <w:t>Internal transfer</w:t>
      </w:r>
    </w:p>
    <w:p w14:paraId="4EC4A0F8" w14:textId="77777777" w:rsidR="0098503A" w:rsidRDefault="00000000">
      <w:r>
        <w:t>Certificate &amp; experience letters</w:t>
      </w:r>
    </w:p>
    <w:p w14:paraId="686024AE" w14:textId="77777777" w:rsidR="0098503A" w:rsidRDefault="00000000">
      <w:r>
        <w:t>Housing allowance</w:t>
      </w:r>
    </w:p>
    <w:p w14:paraId="4B6C1834" w14:textId="77777777" w:rsidR="0098503A" w:rsidRDefault="00000000">
      <w:r>
        <w:t>Travel order</w:t>
      </w:r>
    </w:p>
    <w:p w14:paraId="0CE95970" w14:textId="77777777" w:rsidR="0098503A" w:rsidRDefault="00000000">
      <w:r>
        <w:t>Ticket compensation</w:t>
      </w:r>
    </w:p>
    <w:p w14:paraId="6F18C94B" w14:textId="77777777" w:rsidR="0098503A" w:rsidRDefault="00000000">
      <w:r>
        <w:t>Clearance &amp; onboarding</w:t>
      </w:r>
    </w:p>
    <w:p w14:paraId="24EF3783" w14:textId="77777777" w:rsidR="0098503A" w:rsidRDefault="00000000">
      <w:r>
        <w:t>Delegation requests</w:t>
      </w:r>
    </w:p>
    <w:p w14:paraId="08315A69" w14:textId="77777777" w:rsidR="0098503A" w:rsidRDefault="00000000">
      <w:r>
        <w:t>Exit requests</w:t>
      </w:r>
    </w:p>
    <w:p w14:paraId="68661C00" w14:textId="77777777" w:rsidR="0098503A" w:rsidRDefault="00000000">
      <w:r>
        <w:rPr>
          <w:b/>
        </w:rPr>
        <w:t>Key Features:</w:t>
      </w:r>
    </w:p>
    <w:p w14:paraId="304D0C22" w14:textId="77777777" w:rsidR="0098503A" w:rsidRDefault="00000000">
      <w:r>
        <w:t>Digital form submission</w:t>
      </w:r>
    </w:p>
    <w:p w14:paraId="16D74FEB" w14:textId="77777777" w:rsidR="0098503A" w:rsidRDefault="00000000">
      <w:r>
        <w:t>Multi-approval workflow</w:t>
      </w:r>
    </w:p>
    <w:p w14:paraId="5D219C7F" w14:textId="77777777" w:rsidR="0098503A" w:rsidRDefault="00000000">
      <w:r>
        <w:t>Request tracking</w:t>
      </w:r>
    </w:p>
    <w:p w14:paraId="6D7DA1D4" w14:textId="77777777" w:rsidR="0098503A" w:rsidRDefault="00000000">
      <w:r>
        <w:t>File attachments</w:t>
      </w:r>
    </w:p>
    <w:p w14:paraId="07B63F39" w14:textId="77777777" w:rsidR="0098503A" w:rsidRDefault="00000000">
      <w:r>
        <w:t>Notification system</w:t>
      </w:r>
    </w:p>
    <w:p w14:paraId="75A43543" w14:textId="77777777" w:rsidR="0098503A" w:rsidRDefault="00000000">
      <w:r>
        <w:t>Unified admin inbox</w:t>
      </w:r>
    </w:p>
    <w:p w14:paraId="379C3716" w14:textId="77777777" w:rsidR="0098503A" w:rsidRDefault="00000000">
      <w:r>
        <w:t>PDF/Excel export</w:t>
      </w:r>
    </w:p>
    <w:p w14:paraId="7EFA289F" w14:textId="77777777" w:rsidR="0098503A" w:rsidRDefault="00000000">
      <w:r>
        <w:t>Admin override &amp; audit trail</w:t>
      </w:r>
    </w:p>
    <w:p w14:paraId="5DF54F99" w14:textId="77777777" w:rsidR="0098503A" w:rsidRDefault="00000000">
      <w:pPr>
        <w:pStyle w:val="Heading3"/>
      </w:pPr>
      <w:bookmarkStart w:id="11" w:name="_Toc215422738"/>
      <w:r>
        <w:t>3.3.2 Multi-Approval Workflow Engine</w:t>
      </w:r>
      <w:bookmarkEnd w:id="11"/>
    </w:p>
    <w:p w14:paraId="26FB99E5" w14:textId="77777777" w:rsidR="0098503A" w:rsidRDefault="00000000">
      <w:r>
        <w:rPr>
          <w:b/>
        </w:rPr>
        <w:t>A core module that handles approval processes across both systems:</w:t>
      </w:r>
    </w:p>
    <w:p w14:paraId="1D4B9C97" w14:textId="77777777" w:rsidR="0098503A" w:rsidRDefault="00000000">
      <w:r>
        <w:t>Sequential and parallel approvals</w:t>
      </w:r>
    </w:p>
    <w:p w14:paraId="78C321BF" w14:textId="77777777" w:rsidR="0098503A" w:rsidRDefault="00000000">
      <w:r>
        <w:t>Custom approval rules per request type</w:t>
      </w:r>
    </w:p>
    <w:p w14:paraId="70F294DE" w14:textId="77777777" w:rsidR="0098503A" w:rsidRDefault="00000000">
      <w:r>
        <w:t>Rejection handling</w:t>
      </w:r>
    </w:p>
    <w:p w14:paraId="25460BDA" w14:textId="77777777" w:rsidR="0098503A" w:rsidRDefault="00000000">
      <w:proofErr w:type="gramStart"/>
      <w:r>
        <w:t>Approver</w:t>
      </w:r>
      <w:proofErr w:type="gramEnd"/>
      <w:r>
        <w:t xml:space="preserve"> delegation via commissioner tickets</w:t>
      </w:r>
    </w:p>
    <w:p w14:paraId="0B415FC6" w14:textId="77777777" w:rsidR="0098503A" w:rsidRDefault="00000000">
      <w:r>
        <w:t>Timeline view of approvals</w:t>
      </w:r>
    </w:p>
    <w:p w14:paraId="6603DD88" w14:textId="77777777" w:rsidR="0098503A" w:rsidRDefault="00000000">
      <w:r>
        <w:t>Automatic overdue detection</w:t>
      </w:r>
    </w:p>
    <w:p w14:paraId="3D56A9DC" w14:textId="77777777" w:rsidR="0098503A" w:rsidRDefault="00000000">
      <w:pPr>
        <w:pStyle w:val="Heading3"/>
      </w:pPr>
      <w:bookmarkStart w:id="12" w:name="_Toc215422739"/>
      <w:r>
        <w:lastRenderedPageBreak/>
        <w:t>3.3.3 Commissioner (Delegation) Ticketing System</w:t>
      </w:r>
      <w:bookmarkEnd w:id="12"/>
    </w:p>
    <w:p w14:paraId="40BF35A3" w14:textId="77777777" w:rsidR="0098503A" w:rsidRDefault="00000000">
      <w:proofErr w:type="gramStart"/>
      <w:r>
        <w:t>Allows</w:t>
      </w:r>
      <w:proofErr w:type="gramEnd"/>
      <w:r>
        <w:t xml:space="preserve"> managers to delegate approval authority temporarily.</w:t>
      </w:r>
    </w:p>
    <w:p w14:paraId="02798A75" w14:textId="77777777" w:rsidR="0098503A" w:rsidRDefault="00000000">
      <w:r>
        <w:rPr>
          <w:b/>
        </w:rPr>
        <w:t>Features:</w:t>
      </w:r>
    </w:p>
    <w:p w14:paraId="0BC14E9F" w14:textId="77777777" w:rsidR="0098503A" w:rsidRDefault="00000000">
      <w:r>
        <w:t>Delegation with time validity</w:t>
      </w:r>
    </w:p>
    <w:p w14:paraId="11F1F25F" w14:textId="77777777" w:rsidR="0098503A" w:rsidRDefault="00000000">
      <w:r>
        <w:t>Scope definition (which request types)</w:t>
      </w:r>
    </w:p>
    <w:p w14:paraId="09EBF15C" w14:textId="77777777" w:rsidR="0098503A" w:rsidRDefault="00000000">
      <w:r>
        <w:t>Revocation</w:t>
      </w:r>
    </w:p>
    <w:p w14:paraId="3B970C42" w14:textId="77777777" w:rsidR="0098503A" w:rsidRDefault="00000000">
      <w:r>
        <w:t>Automatic expiry</w:t>
      </w:r>
    </w:p>
    <w:p w14:paraId="2CBE1A27" w14:textId="77777777" w:rsidR="0098503A" w:rsidRDefault="00000000">
      <w:r>
        <w:rPr>
          <w:b/>
          <w:color w:val="006633"/>
        </w:rPr>
        <w:t>Integration with approval workflow</w:t>
      </w:r>
    </w:p>
    <w:p w14:paraId="13FE27FB" w14:textId="77777777" w:rsidR="0098503A" w:rsidRDefault="00000000">
      <w:pPr>
        <w:pStyle w:val="Heading3"/>
      </w:pPr>
      <w:bookmarkStart w:id="13" w:name="_Toc215422740"/>
      <w:r>
        <w:t>3.3.4 Job Descriptions &amp; Credentials Modules</w:t>
      </w:r>
      <w:bookmarkEnd w:id="13"/>
    </w:p>
    <w:p w14:paraId="18508B8C" w14:textId="77777777" w:rsidR="0098503A" w:rsidRDefault="00000000">
      <w:r>
        <w:rPr>
          <w:b/>
        </w:rPr>
        <w:t>Used by HR/Admin:</w:t>
      </w:r>
    </w:p>
    <w:p w14:paraId="650638A6" w14:textId="77777777" w:rsidR="0098503A" w:rsidRDefault="00000000">
      <w:r>
        <w:rPr>
          <w:b/>
        </w:rPr>
        <w:t>Job Description Module:</w:t>
      </w:r>
    </w:p>
    <w:p w14:paraId="3AB81A63" w14:textId="77777777" w:rsidR="0098503A" w:rsidRDefault="00000000">
      <w:r>
        <w:t>Employee submission</w:t>
      </w:r>
    </w:p>
    <w:p w14:paraId="43D918E3" w14:textId="77777777" w:rsidR="0098503A" w:rsidRDefault="00000000">
      <w:r>
        <w:t>Admin verification</w:t>
      </w:r>
    </w:p>
    <w:p w14:paraId="7A9C9CE5" w14:textId="77777777" w:rsidR="0098503A" w:rsidRDefault="00000000">
      <w:r>
        <w:t>Version tracking</w:t>
      </w:r>
    </w:p>
    <w:p w14:paraId="653BF4A0" w14:textId="77777777" w:rsidR="0098503A" w:rsidRDefault="00000000">
      <w:r>
        <w:rPr>
          <w:b/>
        </w:rPr>
        <w:t>Credentials Module:</w:t>
      </w:r>
    </w:p>
    <w:p w14:paraId="48248CA5" w14:textId="77777777" w:rsidR="0098503A" w:rsidRDefault="00000000">
      <w:r>
        <w:t>Certificates &amp; licenses upload</w:t>
      </w:r>
    </w:p>
    <w:p w14:paraId="3D346CB5" w14:textId="77777777" w:rsidR="0098503A" w:rsidRDefault="00000000">
      <w:r>
        <w:t>Expiry tracking</w:t>
      </w:r>
    </w:p>
    <w:p w14:paraId="1F3B42A2" w14:textId="77777777" w:rsidR="0098503A" w:rsidRDefault="00000000">
      <w:r>
        <w:t>Renewal reminders</w:t>
      </w:r>
    </w:p>
    <w:p w14:paraId="3F780363" w14:textId="77777777" w:rsidR="0098503A" w:rsidRDefault="00000000">
      <w:r>
        <w:t>Verification workflow</w:t>
      </w:r>
    </w:p>
    <w:p w14:paraId="7A26D231" w14:textId="77777777" w:rsidR="0098503A" w:rsidRDefault="00000000">
      <w:pPr>
        <w:pStyle w:val="Heading3"/>
      </w:pPr>
      <w:bookmarkStart w:id="14" w:name="_Toc215422741"/>
      <w:r>
        <w:t>3.3.5 Maintenance &amp; Ticketing System (System 2)</w:t>
      </w:r>
      <w:bookmarkEnd w:id="14"/>
    </w:p>
    <w:p w14:paraId="3E5A8ADA" w14:textId="77777777" w:rsidR="0098503A" w:rsidRDefault="00000000">
      <w:r>
        <w:rPr>
          <w:b/>
        </w:rPr>
        <w:t>Handles:</w:t>
      </w:r>
    </w:p>
    <w:p w14:paraId="328D9A26" w14:textId="77777777" w:rsidR="0098503A" w:rsidRDefault="00000000">
      <w:r>
        <w:t>Internal hospital IT tickets</w:t>
      </w:r>
    </w:p>
    <w:p w14:paraId="7D5F6C2F" w14:textId="77777777" w:rsidR="0098503A" w:rsidRDefault="00000000">
      <w:r>
        <w:t>External commissioner tickets</w:t>
      </w:r>
    </w:p>
    <w:p w14:paraId="50C632BF" w14:textId="77777777" w:rsidR="0098503A" w:rsidRDefault="00000000">
      <w:r>
        <w:t>Department requests</w:t>
      </w:r>
    </w:p>
    <w:p w14:paraId="5E95A3F9" w14:textId="77777777" w:rsidR="0098503A" w:rsidRDefault="00000000">
      <w:r>
        <w:t>Device maintenance (printers, scanners, PCs)</w:t>
      </w:r>
    </w:p>
    <w:p w14:paraId="2DC07873" w14:textId="77777777" w:rsidR="0098503A" w:rsidRDefault="00000000">
      <w:r>
        <w:t xml:space="preserve">Wi-Fi </w:t>
      </w:r>
      <w:proofErr w:type="gramStart"/>
      <w:r>
        <w:t>activation requests</w:t>
      </w:r>
      <w:proofErr w:type="gramEnd"/>
    </w:p>
    <w:p w14:paraId="4BD9AA52" w14:textId="77777777" w:rsidR="0098503A" w:rsidRDefault="00000000">
      <w:pPr>
        <w:pStyle w:val="Heading3"/>
      </w:pPr>
      <w:bookmarkStart w:id="15" w:name="_Toc215422742"/>
      <w:r>
        <w:t>3.3.6 Data Center Management Modules</w:t>
      </w:r>
      <w:bookmarkEnd w:id="15"/>
    </w:p>
    <w:p w14:paraId="7867DDC2" w14:textId="77777777" w:rsidR="0098503A" w:rsidRDefault="00000000">
      <w:r>
        <w:rPr>
          <w:b/>
        </w:rPr>
        <w:t>A group of dashboards dedicated to IT operations:</w:t>
      </w:r>
    </w:p>
    <w:p w14:paraId="43B350BD" w14:textId="77777777" w:rsidR="0098503A" w:rsidRDefault="00000000">
      <w:r>
        <w:lastRenderedPageBreak/>
        <w:t>A. Server Inventory</w:t>
      </w:r>
    </w:p>
    <w:p w14:paraId="512D46D7" w14:textId="77777777" w:rsidR="0098503A" w:rsidRDefault="00000000">
      <w:r>
        <w:t>Add/edit/remove servers</w:t>
      </w:r>
    </w:p>
    <w:p w14:paraId="51037A53" w14:textId="77777777" w:rsidR="0098503A" w:rsidRDefault="00000000">
      <w:r>
        <w:t>Track OS, IP, role, hardware specs</w:t>
      </w:r>
    </w:p>
    <w:p w14:paraId="0D78A24A" w14:textId="77777777" w:rsidR="0098503A" w:rsidRDefault="00000000">
      <w:r>
        <w:t>Status indicators</w:t>
      </w:r>
    </w:p>
    <w:p w14:paraId="67F6A614" w14:textId="77777777" w:rsidR="0098503A" w:rsidRDefault="00000000">
      <w:r>
        <w:t>B. Unified Monitoring Dashboard</w:t>
      </w:r>
    </w:p>
    <w:p w14:paraId="7C4E4C1E" w14:textId="77777777" w:rsidR="0098503A" w:rsidRDefault="00000000">
      <w:r>
        <w:t>CPU, RAM, disk metrics</w:t>
      </w:r>
    </w:p>
    <w:p w14:paraId="62CB0897" w14:textId="77777777" w:rsidR="0098503A" w:rsidRDefault="00000000">
      <w:r>
        <w:t>AC &amp; environmental monitoring</w:t>
      </w:r>
    </w:p>
    <w:p w14:paraId="22158610" w14:textId="77777777" w:rsidR="0098503A" w:rsidRDefault="00000000">
      <w:r>
        <w:t>Alerts and warnings</w:t>
      </w:r>
    </w:p>
    <w:p w14:paraId="2EC4DB4C" w14:textId="77777777" w:rsidR="0098503A" w:rsidRDefault="00000000">
      <w:r>
        <w:t>C. Backup Management</w:t>
      </w:r>
    </w:p>
    <w:p w14:paraId="511DB106" w14:textId="77777777" w:rsidR="0098503A" w:rsidRDefault="00000000">
      <w:r>
        <w:t>Daily/weekly/monthly schedules</w:t>
      </w:r>
    </w:p>
    <w:p w14:paraId="7B1D18C7" w14:textId="77777777" w:rsidR="0098503A" w:rsidRDefault="00000000">
      <w:r>
        <w:t>Backup status tracking</w:t>
      </w:r>
    </w:p>
    <w:p w14:paraId="264C9630" w14:textId="77777777" w:rsidR="0098503A" w:rsidRDefault="00000000">
      <w:r>
        <w:t>Failure detection</w:t>
      </w:r>
    </w:p>
    <w:p w14:paraId="632A67B5" w14:textId="77777777" w:rsidR="0098503A" w:rsidRDefault="00000000">
      <w:r>
        <w:t>D. Power Management</w:t>
      </w:r>
    </w:p>
    <w:p w14:paraId="6CD97466" w14:textId="77777777" w:rsidR="0098503A" w:rsidRDefault="00000000">
      <w:r>
        <w:t>Monitor UPS, battery levels, load</w:t>
      </w:r>
    </w:p>
    <w:p w14:paraId="6D53719A" w14:textId="77777777" w:rsidR="0098503A" w:rsidRDefault="00000000">
      <w:r>
        <w:t>Track power issues</w:t>
      </w:r>
    </w:p>
    <w:p w14:paraId="353A0739" w14:textId="77777777" w:rsidR="0098503A" w:rsidRDefault="00000000">
      <w:r>
        <w:t>E. Maintenance Scheduler</w:t>
      </w:r>
    </w:p>
    <w:p w14:paraId="0E33ED4D" w14:textId="77777777" w:rsidR="0098503A" w:rsidRDefault="00000000">
      <w:r>
        <w:t>Create maintenance tasks</w:t>
      </w:r>
    </w:p>
    <w:p w14:paraId="79236368" w14:textId="77777777" w:rsidR="0098503A" w:rsidRDefault="00000000">
      <w:r>
        <w:t>Calendar view</w:t>
      </w:r>
    </w:p>
    <w:p w14:paraId="5DA99513" w14:textId="77777777" w:rsidR="0098503A" w:rsidRDefault="00000000">
      <w:r>
        <w:t>Reminders</w:t>
      </w:r>
    </w:p>
    <w:p w14:paraId="4DC8E353" w14:textId="77777777" w:rsidR="0098503A" w:rsidRDefault="00000000">
      <w:r>
        <w:t>F. Incident Reporting</w:t>
      </w:r>
    </w:p>
    <w:p w14:paraId="2EC5D6CC" w14:textId="77777777" w:rsidR="0098503A" w:rsidRDefault="00000000">
      <w:r>
        <w:t>Log incidents</w:t>
      </w:r>
    </w:p>
    <w:p w14:paraId="76CE1C4F" w14:textId="77777777" w:rsidR="0098503A" w:rsidRDefault="00000000">
      <w:r>
        <w:t>Severity classification</w:t>
      </w:r>
    </w:p>
    <w:p w14:paraId="5C20F87C" w14:textId="77777777" w:rsidR="0098503A" w:rsidRDefault="00000000">
      <w:r>
        <w:t>Resolution tracking</w:t>
      </w:r>
    </w:p>
    <w:p w14:paraId="77E99B90" w14:textId="77777777" w:rsidR="0098503A" w:rsidRDefault="00000000">
      <w:pPr>
        <w:pStyle w:val="Heading2"/>
      </w:pPr>
      <w:bookmarkStart w:id="16" w:name="_Toc215422743"/>
      <w:r>
        <w:t>3.4 Integration with Hospital Operations</w:t>
      </w:r>
      <w:bookmarkEnd w:id="16"/>
    </w:p>
    <w:p w14:paraId="5801E071" w14:textId="77777777" w:rsidR="0098503A" w:rsidRDefault="00000000">
      <w:r>
        <w:rPr>
          <w:b/>
        </w:rPr>
        <w:t>Both systems play a significant role in supporting hospital operations:</w:t>
      </w:r>
    </w:p>
    <w:p w14:paraId="5B0C3613" w14:textId="77777777" w:rsidR="0098503A" w:rsidRDefault="00000000">
      <w:r>
        <w:t>Reduce paperwork and manual processing</w:t>
      </w:r>
    </w:p>
    <w:p w14:paraId="7E836DBC" w14:textId="77777777" w:rsidR="0098503A" w:rsidRDefault="00000000">
      <w:r>
        <w:t>Improve accuracy and consistency across departments</w:t>
      </w:r>
    </w:p>
    <w:p w14:paraId="1315C8A6" w14:textId="77777777" w:rsidR="0098503A" w:rsidRDefault="00000000">
      <w:r>
        <w:lastRenderedPageBreak/>
        <w:t>Enhance transparency using tracking, logs, and dashboards</w:t>
      </w:r>
    </w:p>
    <w:p w14:paraId="45BF4BD1" w14:textId="77777777" w:rsidR="0098503A" w:rsidRDefault="00000000">
      <w:r>
        <w:t>Support Vision 2030 digital transformation</w:t>
      </w:r>
    </w:p>
    <w:p w14:paraId="56CC5DA7" w14:textId="77777777" w:rsidR="0098503A" w:rsidRDefault="00000000">
      <w:r>
        <w:t>Provide real-time monitoring for critical infrastructure</w:t>
      </w:r>
    </w:p>
    <w:p w14:paraId="7931A981" w14:textId="77777777" w:rsidR="0098503A" w:rsidRDefault="00000000">
      <w:r>
        <w:t>Speed up approval processes</w:t>
      </w:r>
    </w:p>
    <w:p w14:paraId="0140B1E7" w14:textId="77777777" w:rsidR="0098503A" w:rsidRDefault="00000000">
      <w:r>
        <w:t>Enable better decision-making through analytics and KPIs</w:t>
      </w:r>
    </w:p>
    <w:p w14:paraId="29F59E18" w14:textId="77777777" w:rsidR="0098503A" w:rsidRDefault="00000000">
      <w:pPr>
        <w:pStyle w:val="Heading2"/>
      </w:pPr>
      <w:bookmarkStart w:id="17" w:name="_Toc215422744"/>
      <w:r>
        <w:t>3.5 Tools &amp; Documentation</w:t>
      </w:r>
      <w:bookmarkEnd w:id="17"/>
    </w:p>
    <w:p w14:paraId="4EBEDAE2" w14:textId="77777777" w:rsidR="0098503A" w:rsidRDefault="00000000">
      <w:r>
        <w:t>Tools Used</w:t>
      </w:r>
    </w:p>
    <w:p w14:paraId="0ADFDF1E" w14:textId="77777777" w:rsidR="0098503A" w:rsidRDefault="00000000">
      <w:r>
        <w:t>Visual Studio Code</w:t>
      </w:r>
    </w:p>
    <w:p w14:paraId="497F36F3" w14:textId="77777777" w:rsidR="0098503A" w:rsidRDefault="00000000">
      <w:r>
        <w:t>MySQL Workbench</w:t>
      </w:r>
    </w:p>
    <w:p w14:paraId="306BD2D5" w14:textId="77777777" w:rsidR="0098503A" w:rsidRDefault="00000000">
      <w:r>
        <w:t>Postman</w:t>
      </w:r>
    </w:p>
    <w:p w14:paraId="338404F4" w14:textId="77777777" w:rsidR="0098503A" w:rsidRDefault="00000000">
      <w:r>
        <w:t>GitHub</w:t>
      </w:r>
    </w:p>
    <w:p w14:paraId="6ABEDABB" w14:textId="77777777" w:rsidR="0098503A" w:rsidRDefault="00000000">
      <w:r>
        <w:t>Node.js / NPM</w:t>
      </w:r>
    </w:p>
    <w:p w14:paraId="36DA2CD3" w14:textId="77777777" w:rsidR="0098503A" w:rsidRDefault="00000000">
      <w:proofErr w:type="spellStart"/>
      <w:r>
        <w:t>TailwindCSS</w:t>
      </w:r>
      <w:proofErr w:type="spellEnd"/>
    </w:p>
    <w:p w14:paraId="6AF65BEA" w14:textId="77777777" w:rsidR="0098503A" w:rsidRDefault="00000000">
      <w:proofErr w:type="spellStart"/>
      <w:r>
        <w:t>Vitest</w:t>
      </w:r>
      <w:proofErr w:type="spellEnd"/>
      <w:r>
        <w:t xml:space="preserve"> (for testing)</w:t>
      </w:r>
    </w:p>
    <w:p w14:paraId="083101DE" w14:textId="77777777" w:rsidR="0098503A" w:rsidRDefault="00000000">
      <w:r>
        <w:t>Documentation Produced</w:t>
      </w:r>
    </w:p>
    <w:p w14:paraId="5B215DD1" w14:textId="77777777" w:rsidR="0098503A" w:rsidRDefault="00000000">
      <w:r>
        <w:t>PMP Document (Project Management Plan)</w:t>
      </w:r>
    </w:p>
    <w:p w14:paraId="2A18EF4C" w14:textId="77777777" w:rsidR="0098503A" w:rsidRDefault="00000000">
      <w:r>
        <w:t>User Manual</w:t>
      </w:r>
    </w:p>
    <w:p w14:paraId="19A0FE52" w14:textId="77777777" w:rsidR="0098503A" w:rsidRDefault="00000000">
      <w:r>
        <w:t>System architecture notes</w:t>
      </w:r>
    </w:p>
    <w:p w14:paraId="50493CBF" w14:textId="77777777" w:rsidR="0098503A" w:rsidRDefault="00000000">
      <w:r>
        <w:t>API documentation</w:t>
      </w:r>
    </w:p>
    <w:p w14:paraId="24AC44A1" w14:textId="77777777" w:rsidR="0098503A" w:rsidRDefault="00000000">
      <w:pPr>
        <w:pStyle w:val="Heading2"/>
      </w:pPr>
      <w:bookmarkStart w:id="18" w:name="_Toc215422745"/>
      <w:r>
        <w:t>Weekly reports</w:t>
      </w:r>
      <w:bookmarkEnd w:id="18"/>
    </w:p>
    <w:p w14:paraId="7FD194C6" w14:textId="77777777" w:rsidR="0098503A" w:rsidRDefault="00000000">
      <w:pPr>
        <w:pStyle w:val="ListNumber"/>
      </w:pPr>
      <w:r>
        <w:t>3. TASKS, PROJECTS AND ACADEMIC KNOWLEDGE</w:t>
      </w:r>
    </w:p>
    <w:p w14:paraId="26456A4A" w14:textId="77777777" w:rsidR="0098503A" w:rsidRDefault="00000000">
      <w:proofErr w:type="spellStart"/>
      <w:r>
        <w:t>توضيح</w:t>
      </w:r>
      <w:proofErr w:type="spellEnd"/>
      <w:r>
        <w:t xml:space="preserve"> </w:t>
      </w:r>
      <w:proofErr w:type="spellStart"/>
      <w:r>
        <w:t>للأعمال</w:t>
      </w:r>
      <w:proofErr w:type="spellEnd"/>
      <w:r>
        <w:t xml:space="preserve"> </w:t>
      </w:r>
      <w:proofErr w:type="spellStart"/>
      <w:r>
        <w:t>والمهام</w:t>
      </w:r>
      <w:proofErr w:type="spellEnd"/>
      <w:r>
        <w:t xml:space="preserve"> </w:t>
      </w:r>
      <w:proofErr w:type="spellStart"/>
      <w:r>
        <w:t>والمشاريع</w:t>
      </w:r>
      <w:proofErr w:type="spellEnd"/>
      <w:r>
        <w:t xml:space="preserve"> </w:t>
      </w:r>
      <w:proofErr w:type="spellStart"/>
      <w:r>
        <w:t>التي</w:t>
      </w:r>
      <w:proofErr w:type="spellEnd"/>
      <w:r>
        <w:t xml:space="preserve"> </w:t>
      </w:r>
      <w:proofErr w:type="spellStart"/>
      <w:r>
        <w:t>تم</w:t>
      </w:r>
      <w:proofErr w:type="spellEnd"/>
      <w:r>
        <w:t xml:space="preserve"> </w:t>
      </w:r>
      <w:proofErr w:type="spellStart"/>
      <w:r>
        <w:t>إنجازها</w:t>
      </w:r>
      <w:proofErr w:type="spellEnd"/>
      <w:r>
        <w:t xml:space="preserve"> </w:t>
      </w:r>
      <w:proofErr w:type="spellStart"/>
      <w:r>
        <w:t>وربطها</w:t>
      </w:r>
      <w:proofErr w:type="spellEnd"/>
      <w:r>
        <w:t xml:space="preserve"> </w:t>
      </w:r>
      <w:proofErr w:type="spellStart"/>
      <w:r>
        <w:t>بالمعرفة</w:t>
      </w:r>
      <w:proofErr w:type="spellEnd"/>
      <w:r>
        <w:t xml:space="preserve"> </w:t>
      </w:r>
      <w:proofErr w:type="spellStart"/>
      <w:r>
        <w:t>النظرية</w:t>
      </w:r>
      <w:proofErr w:type="spellEnd"/>
    </w:p>
    <w:p w14:paraId="500B642F" w14:textId="77777777" w:rsidR="0098503A" w:rsidRDefault="00000000">
      <w:r>
        <w:t>This section describes the work performed during the internship period, organized by month and week, and linked to relevant theoretical knowledge from university courses.</w:t>
      </w:r>
    </w:p>
    <w:p w14:paraId="600F4DF7" w14:textId="77777777" w:rsidR="0098503A" w:rsidRDefault="00000000">
      <w:r>
        <w:t>🔹 Months 1, 2, 3, and 5 → Hospital Management &amp; Administrative Workflow System</w:t>
      </w:r>
      <w:r>
        <w:br/>
        <w:t>🔹 Month 4 → IT Maintenance &amp; Data Center Management System</w:t>
      </w:r>
    </w:p>
    <w:p w14:paraId="462EF657" w14:textId="77777777" w:rsidR="0098503A" w:rsidRDefault="00000000">
      <w:pPr>
        <w:pStyle w:val="Heading2"/>
      </w:pPr>
      <w:bookmarkStart w:id="19" w:name="_Toc215422746"/>
      <w:r>
        <w:lastRenderedPageBreak/>
        <w:t>3.1 Month 1 – Foundations of the Hospital Management System</w:t>
      </w:r>
      <w:bookmarkEnd w:id="19"/>
    </w:p>
    <w:p w14:paraId="12AD39E1" w14:textId="77777777" w:rsidR="0098503A" w:rsidRDefault="00000000">
      <w:pPr>
        <w:pStyle w:val="Heading2"/>
      </w:pPr>
      <w:bookmarkStart w:id="20" w:name="_Toc215422747"/>
      <w:r>
        <w:t>Week 1</w:t>
      </w:r>
      <w:bookmarkEnd w:id="20"/>
    </w:p>
    <w:p w14:paraId="1A923127" w14:textId="77777777" w:rsidR="0098503A" w:rsidRDefault="00000000">
      <w:r>
        <w:rPr>
          <w:b/>
        </w:rPr>
        <w:t>Tasks Performed:</w:t>
      </w:r>
    </w:p>
    <w:p w14:paraId="7574526C" w14:textId="77777777" w:rsidR="0098503A" w:rsidRDefault="00000000">
      <w:r>
        <w:t>Attended orientation at King Abdulaziz Hospital and met the IT Department team.</w:t>
      </w:r>
    </w:p>
    <w:p w14:paraId="0A8AEE5A" w14:textId="77777777" w:rsidR="0098503A" w:rsidRDefault="00000000">
      <w:r>
        <w:t>Learned about hospital departments and internal workflows through a field tour.</w:t>
      </w:r>
    </w:p>
    <w:p w14:paraId="0EE6A294" w14:textId="77777777" w:rsidR="0098503A" w:rsidRDefault="00000000">
      <w:r>
        <w:t>Collected initial system requirements from stakeholders for the hospital management system.</w:t>
      </w:r>
    </w:p>
    <w:p w14:paraId="40F7BDDD" w14:textId="77777777" w:rsidR="0098503A" w:rsidRDefault="00000000">
      <w:r>
        <w:t>Prepared an initial requirements document and discussed it with the supervisor.</w:t>
      </w:r>
    </w:p>
    <w:p w14:paraId="7B3BA6AA" w14:textId="77777777" w:rsidR="0098503A" w:rsidRDefault="00000000">
      <w:r>
        <w:t>Designed the first version of the ERD (Entity-Relationship Diagram) for users, requests, and approvals.</w:t>
      </w:r>
    </w:p>
    <w:p w14:paraId="3A75D0BA" w14:textId="77777777" w:rsidR="0098503A" w:rsidRDefault="00000000">
      <w:r>
        <w:rPr>
          <w:b/>
        </w:rPr>
        <w:t>Link to Academic Knowledge:</w:t>
      </w:r>
    </w:p>
    <w:p w14:paraId="54D54AE8" w14:textId="77777777" w:rsidR="0098503A" w:rsidRDefault="00000000">
      <w:r>
        <w:t>Applied Software Engineering concepts such as requirements gathering and stakeholder analysis.</w:t>
      </w:r>
    </w:p>
    <w:p w14:paraId="15A7903C" w14:textId="77777777" w:rsidR="0098503A" w:rsidRDefault="00000000">
      <w:r>
        <w:t>Used Systems Analysis &amp; Design methods to understand workflows and actors.</w:t>
      </w:r>
    </w:p>
    <w:p w14:paraId="5854FB21" w14:textId="77777777" w:rsidR="0098503A" w:rsidRDefault="00000000">
      <w:r>
        <w:t>Applied Database Systems knowledge to model entities and relationships in the ERD.</w:t>
      </w:r>
    </w:p>
    <w:p w14:paraId="4F32F6B5" w14:textId="77777777" w:rsidR="0098503A" w:rsidRDefault="00000000">
      <w:r>
        <w:rPr>
          <w:b/>
        </w:rPr>
        <w:t>Skills Learned:</w:t>
      </w:r>
    </w:p>
    <w:p w14:paraId="712F4FCC" w14:textId="77777777" w:rsidR="0098503A" w:rsidRDefault="00000000">
      <w:r>
        <w:t>Communicating with non-technical stakeholders in a hospital environment.</w:t>
      </w:r>
    </w:p>
    <w:p w14:paraId="3F154157" w14:textId="77777777" w:rsidR="0098503A" w:rsidRDefault="00000000">
      <w:r>
        <w:t>Translating real-world processes into technical requirements.</w:t>
      </w:r>
    </w:p>
    <w:p w14:paraId="2D7886BD" w14:textId="77777777" w:rsidR="0098503A" w:rsidRDefault="00000000">
      <w:r>
        <w:t>Designing ERDs using tools like MySQL Workbench.</w:t>
      </w:r>
    </w:p>
    <w:p w14:paraId="03D5DC3A" w14:textId="77777777" w:rsidR="0098503A" w:rsidRDefault="00000000">
      <w:pPr>
        <w:pStyle w:val="Heading2"/>
      </w:pPr>
      <w:bookmarkStart w:id="21" w:name="_Toc215422748"/>
      <w:r>
        <w:t>Week 2</w:t>
      </w:r>
      <w:bookmarkEnd w:id="21"/>
    </w:p>
    <w:p w14:paraId="3E6E4F33" w14:textId="77777777" w:rsidR="0098503A" w:rsidRDefault="00000000">
      <w:r>
        <w:rPr>
          <w:b/>
        </w:rPr>
        <w:t>Tasks Performed:</w:t>
      </w:r>
    </w:p>
    <w:p w14:paraId="28E11EDC" w14:textId="77777777" w:rsidR="0098503A" w:rsidRDefault="00000000">
      <w:r>
        <w:t>Reviewed and refined the ERD with input from the IT team.</w:t>
      </w:r>
    </w:p>
    <w:p w14:paraId="5F69B4C3" w14:textId="77777777" w:rsidR="0098503A" w:rsidRDefault="00000000">
      <w:r>
        <w:t>Finalized the database schema and created initial tables (e.g., users, clearance, onboarding).</w:t>
      </w:r>
    </w:p>
    <w:p w14:paraId="75488AAF" w14:textId="77777777" w:rsidR="0098503A" w:rsidRDefault="00000000">
      <w:r>
        <w:t>Built simple frontend templates and linked pages for navigation.</w:t>
      </w:r>
    </w:p>
    <w:p w14:paraId="7AFD4059" w14:textId="77777777" w:rsidR="0098503A" w:rsidRDefault="00000000">
      <w:r>
        <w:t>Tested buttons and page links to ensure correct routing and basic functionality.</w:t>
      </w:r>
    </w:p>
    <w:p w14:paraId="609AA25F" w14:textId="77777777" w:rsidR="0098503A" w:rsidRDefault="00000000">
      <w:r>
        <w:rPr>
          <w:b/>
        </w:rPr>
        <w:t>Link to Academic Knowledge:</w:t>
      </w:r>
    </w:p>
    <w:p w14:paraId="27540316" w14:textId="77777777" w:rsidR="0098503A" w:rsidRDefault="00000000">
      <w:r>
        <w:t>Used SQL DDL concepts (CREATE TABLE, ALTER TABLE, constraints).</w:t>
      </w:r>
    </w:p>
    <w:p w14:paraId="5D071E09" w14:textId="77777777" w:rsidR="0098503A" w:rsidRDefault="00000000">
      <w:r>
        <w:lastRenderedPageBreak/>
        <w:t>Applied Web Development knowledge (HTML, CSS, JavaScript) for basic UI and navigation.</w:t>
      </w:r>
    </w:p>
    <w:p w14:paraId="75181E33" w14:textId="77777777" w:rsidR="0098503A" w:rsidRDefault="00000000">
      <w:r>
        <w:t>Followed testing basics from Software Engineering to verify behavior.</w:t>
      </w:r>
    </w:p>
    <w:p w14:paraId="394B900D" w14:textId="77777777" w:rsidR="0098503A" w:rsidRDefault="00000000">
      <w:r>
        <w:rPr>
          <w:b/>
        </w:rPr>
        <w:t>Skills Learned:</w:t>
      </w:r>
    </w:p>
    <w:p w14:paraId="22E21093" w14:textId="77777777" w:rsidR="0098503A" w:rsidRDefault="00000000">
      <w:r>
        <w:t>Creating real database schemas that support Arabic text (UTF8MB4).</w:t>
      </w:r>
    </w:p>
    <w:p w14:paraId="55A2A6AD" w14:textId="77777777" w:rsidR="0098503A" w:rsidRDefault="00000000">
      <w:r>
        <w:t>Implementing simple, maintainable frontend structures without frameworks.</w:t>
      </w:r>
    </w:p>
    <w:p w14:paraId="5BE11B6E" w14:textId="77777777" w:rsidR="0098503A" w:rsidRDefault="00000000">
      <w:r>
        <w:t>Performing early functional testing and incorporating feedback.</w:t>
      </w:r>
    </w:p>
    <w:p w14:paraId="65E629F8" w14:textId="77777777" w:rsidR="0098503A" w:rsidRDefault="00000000">
      <w:pPr>
        <w:pStyle w:val="Heading2"/>
      </w:pPr>
      <w:bookmarkStart w:id="22" w:name="_Toc215422749"/>
      <w:r>
        <w:t>Week 3</w:t>
      </w:r>
      <w:bookmarkEnd w:id="22"/>
    </w:p>
    <w:p w14:paraId="49E4F539" w14:textId="77777777" w:rsidR="0098503A" w:rsidRDefault="00000000">
      <w:r>
        <w:rPr>
          <w:b/>
        </w:rPr>
        <w:t>Tasks Performed:</w:t>
      </w:r>
    </w:p>
    <w:p w14:paraId="6FA05549" w14:textId="77777777" w:rsidR="0098503A" w:rsidRDefault="00000000">
      <w:r>
        <w:t>Implemented backend logic for new request types (e.g., work resumption, clearance).</w:t>
      </w:r>
    </w:p>
    <w:p w14:paraId="74F4B998" w14:textId="77777777" w:rsidR="0098503A" w:rsidRDefault="00000000">
      <w:r>
        <w:t>Created employee and manager dashboards and linked them to relevant pages.</w:t>
      </w:r>
    </w:p>
    <w:p w14:paraId="6B80E198" w14:textId="77777777" w:rsidR="0098503A" w:rsidRDefault="00000000">
      <w:r>
        <w:t>Tested the system with sample data to validate database integration.</w:t>
      </w:r>
    </w:p>
    <w:p w14:paraId="4A5B7B48" w14:textId="77777777" w:rsidR="0098503A" w:rsidRDefault="00000000">
      <w:r>
        <w:rPr>
          <w:b/>
        </w:rPr>
        <w:t>Link to Academic Knowledge:</w:t>
      </w:r>
    </w:p>
    <w:p w14:paraId="329544C3" w14:textId="77777777" w:rsidR="0098503A" w:rsidRDefault="00000000">
      <w:r>
        <w:t>Applied Client–Server Architecture concepts (requests, responses, API design).</w:t>
      </w:r>
    </w:p>
    <w:p w14:paraId="237BAAE2" w14:textId="77777777" w:rsidR="0098503A" w:rsidRDefault="00000000">
      <w:r>
        <w:t>Used SQL DML (INSERT, SELECT, UPDATE) for storing and retrieving request data.</w:t>
      </w:r>
    </w:p>
    <w:p w14:paraId="5A5762DD" w14:textId="77777777" w:rsidR="0098503A" w:rsidRDefault="00000000">
      <w:r>
        <w:t>Followed multi-layer architecture patterns (frontend–backend–database).</w:t>
      </w:r>
    </w:p>
    <w:p w14:paraId="65788C0E" w14:textId="77777777" w:rsidR="0098503A" w:rsidRDefault="00000000">
      <w:r>
        <w:rPr>
          <w:b/>
        </w:rPr>
        <w:t>Skills Learned:</w:t>
      </w:r>
    </w:p>
    <w:p w14:paraId="5CA1D1C5" w14:textId="77777777" w:rsidR="0098503A" w:rsidRDefault="00000000">
      <w:r>
        <w:t>Writing backend routes and controllers using Node.js/Express.</w:t>
      </w:r>
    </w:p>
    <w:p w14:paraId="46F966DB" w14:textId="77777777" w:rsidR="0098503A" w:rsidRDefault="00000000">
      <w:proofErr w:type="gramStart"/>
      <w:r>
        <w:t>Designing</w:t>
      </w:r>
      <w:proofErr w:type="gramEnd"/>
      <w:r>
        <w:t xml:space="preserve"> dashboards that summarize information for different user roles.</w:t>
      </w:r>
    </w:p>
    <w:p w14:paraId="68EBB5CD" w14:textId="77777777" w:rsidR="0098503A" w:rsidRDefault="00000000">
      <w:r>
        <w:t>Debugging frontend–backend integration issues.</w:t>
      </w:r>
    </w:p>
    <w:p w14:paraId="35AA55EF" w14:textId="77777777" w:rsidR="0098503A" w:rsidRDefault="00000000">
      <w:pPr>
        <w:pStyle w:val="Heading2"/>
      </w:pPr>
      <w:bookmarkStart w:id="23" w:name="_Toc215422750"/>
      <w:r>
        <w:t>Week 4</w:t>
      </w:r>
      <w:bookmarkEnd w:id="23"/>
    </w:p>
    <w:p w14:paraId="62AF9135" w14:textId="77777777" w:rsidR="0098503A" w:rsidRDefault="00000000">
      <w:r>
        <w:rPr>
          <w:b/>
        </w:rPr>
        <w:t>Tasks Performed:</w:t>
      </w:r>
    </w:p>
    <w:p w14:paraId="046280DD" w14:textId="77777777" w:rsidR="0098503A" w:rsidRDefault="00000000">
      <w:r>
        <w:t>Added inbox pages for managers to view requests they created and received.</w:t>
      </w:r>
    </w:p>
    <w:p w14:paraId="51F65342" w14:textId="77777777" w:rsidR="0098503A" w:rsidRDefault="00000000">
      <w:r>
        <w:t>Implemented profile pages for employees and managers.</w:t>
      </w:r>
    </w:p>
    <w:p w14:paraId="71E4F4EC" w14:textId="77777777" w:rsidR="0098503A" w:rsidRDefault="00000000">
      <w:proofErr w:type="gramStart"/>
      <w:r>
        <w:t>Used Local</w:t>
      </w:r>
      <w:proofErr w:type="gramEnd"/>
      <w:r>
        <w:t xml:space="preserve"> Storage for temporary data storage and better user experience.</w:t>
      </w:r>
    </w:p>
    <w:p w14:paraId="7794FBCA" w14:textId="77777777" w:rsidR="0098503A" w:rsidRDefault="00000000">
      <w:r>
        <w:t>Conducted a review session with stakeholders and tested the overall flow.</w:t>
      </w:r>
    </w:p>
    <w:p w14:paraId="298C708A" w14:textId="77777777" w:rsidR="0098503A" w:rsidRDefault="00000000">
      <w:r>
        <w:rPr>
          <w:b/>
        </w:rPr>
        <w:t>Link to Academic Knowledge:</w:t>
      </w:r>
    </w:p>
    <w:p w14:paraId="0BC6373A" w14:textId="77777777" w:rsidR="0098503A" w:rsidRDefault="00000000">
      <w:r>
        <w:lastRenderedPageBreak/>
        <w:t>Used Web Storage API concepts (</w:t>
      </w:r>
      <w:proofErr w:type="spellStart"/>
      <w:r>
        <w:t>localStorage</w:t>
      </w:r>
      <w:proofErr w:type="spellEnd"/>
      <w:r>
        <w:t>).</w:t>
      </w:r>
    </w:p>
    <w:p w14:paraId="4E415E6C" w14:textId="77777777" w:rsidR="0098503A" w:rsidRDefault="00000000">
      <w:r>
        <w:t>Applied database optimization basics to improve query performance for inbox data.</w:t>
      </w:r>
    </w:p>
    <w:p w14:paraId="3CD03179" w14:textId="77777777" w:rsidR="0098503A" w:rsidRDefault="00000000">
      <w:r>
        <w:t>Followed User Experience (UX) principles for navigation and page layout.</w:t>
      </w:r>
    </w:p>
    <w:p w14:paraId="1A06B970" w14:textId="77777777" w:rsidR="0098503A" w:rsidRDefault="00000000">
      <w:r>
        <w:rPr>
          <w:b/>
        </w:rPr>
        <w:t>Skills Learned:</w:t>
      </w:r>
    </w:p>
    <w:p w14:paraId="0F04C64C" w14:textId="77777777" w:rsidR="0098503A" w:rsidRDefault="00000000">
      <w:r>
        <w:t>Working with client-side storage for performance and offline support.</w:t>
      </w:r>
    </w:p>
    <w:p w14:paraId="45380576" w14:textId="77777777" w:rsidR="0098503A" w:rsidRDefault="00000000">
      <w:r>
        <w:t>Improving database queries to handle repeated inbox lookups.</w:t>
      </w:r>
    </w:p>
    <w:p w14:paraId="11364E05" w14:textId="77777777" w:rsidR="0098503A" w:rsidRDefault="00000000">
      <w:r>
        <w:t>Presenting work to stakeholders and collecting structured feedback.</w:t>
      </w:r>
    </w:p>
    <w:p w14:paraId="6B5BDA99" w14:textId="77777777" w:rsidR="0098503A" w:rsidRDefault="00000000">
      <w:pPr>
        <w:pStyle w:val="Heading2"/>
      </w:pPr>
      <w:bookmarkStart w:id="24" w:name="_Toc215422751"/>
      <w:r>
        <w:t>3.2 Month 2 – Expanding the Hospital Management System</w:t>
      </w:r>
      <w:bookmarkEnd w:id="24"/>
    </w:p>
    <w:p w14:paraId="3DDE160B" w14:textId="77777777" w:rsidR="0098503A" w:rsidRDefault="00000000">
      <w:pPr>
        <w:pStyle w:val="Heading2"/>
      </w:pPr>
      <w:bookmarkStart w:id="25" w:name="_Toc215422752"/>
      <w:r>
        <w:t>Week 5 (System – Admin &amp; Roles Foundations)</w:t>
      </w:r>
      <w:bookmarkEnd w:id="25"/>
    </w:p>
    <w:p w14:paraId="0C008495" w14:textId="77777777" w:rsidR="0098503A" w:rsidRDefault="00000000">
      <w:r>
        <w:rPr>
          <w:b/>
        </w:rPr>
        <w:t>Tasks Performed:</w:t>
      </w:r>
    </w:p>
    <w:p w14:paraId="0AEB00C7" w14:textId="77777777" w:rsidR="0098503A" w:rsidRDefault="00000000">
      <w:r>
        <w:t>Understood the internal network structure and how systems are deployed inside the hospital.</w:t>
      </w:r>
    </w:p>
    <w:p w14:paraId="7489920E" w14:textId="77777777" w:rsidR="0098503A" w:rsidRDefault="00000000">
      <w:r>
        <w:t>Joined IT staff on maintenance rounds to see how technical issues (devices, network) affect system users.</w:t>
      </w:r>
    </w:p>
    <w:p w14:paraId="5CB51307" w14:textId="77777777" w:rsidR="0098503A" w:rsidRDefault="00000000">
      <w:r>
        <w:t>Continued documenting requirements and existing issues in the system.</w:t>
      </w:r>
    </w:p>
    <w:p w14:paraId="29A7DBC5" w14:textId="77777777" w:rsidR="0098503A" w:rsidRDefault="00000000">
      <w:r>
        <w:rPr>
          <w:b/>
        </w:rPr>
        <w:t>Link to Academic Knowledge:</w:t>
      </w:r>
    </w:p>
    <w:p w14:paraId="27A6E172" w14:textId="77777777" w:rsidR="0098503A" w:rsidRDefault="00000000">
      <w:r>
        <w:t>Applied Computer Networks knowledge to understand deployment environments.</w:t>
      </w:r>
    </w:p>
    <w:p w14:paraId="482393D4" w14:textId="77777777" w:rsidR="0098503A" w:rsidRDefault="00000000">
      <w:r>
        <w:t>Used IT Service Management concepts (incident handling and documentation).</w:t>
      </w:r>
    </w:p>
    <w:p w14:paraId="17EAF573" w14:textId="77777777" w:rsidR="0098503A" w:rsidRDefault="00000000">
      <w:r>
        <w:rPr>
          <w:b/>
        </w:rPr>
        <w:t>Skills Learned:</w:t>
      </w:r>
    </w:p>
    <w:p w14:paraId="2BD6F08E" w14:textId="77777777" w:rsidR="0098503A" w:rsidRDefault="00000000">
      <w:r>
        <w:t>Observing how infrastructure constraints impact application design.</w:t>
      </w:r>
    </w:p>
    <w:p w14:paraId="6FD73EC4" w14:textId="77777777" w:rsidR="0098503A" w:rsidRDefault="00000000">
      <w:r>
        <w:t>Writing clearer maintenance and incident descriptions for future reference.</w:t>
      </w:r>
    </w:p>
    <w:p w14:paraId="2F8FD479" w14:textId="77777777" w:rsidR="0098503A" w:rsidRDefault="00000000">
      <w:pPr>
        <w:pStyle w:val="Heading2"/>
      </w:pPr>
      <w:bookmarkStart w:id="26" w:name="_Toc215422753"/>
      <w:r>
        <w:t>Week 6 (System – Delegation &amp; Department Heads)</w:t>
      </w:r>
      <w:bookmarkEnd w:id="26"/>
    </w:p>
    <w:p w14:paraId="3BD6F5C2" w14:textId="77777777" w:rsidR="0098503A" w:rsidRDefault="00000000">
      <w:r>
        <w:rPr>
          <w:b/>
        </w:rPr>
        <w:t>Tasks Performed:</w:t>
      </w:r>
    </w:p>
    <w:p w14:paraId="409ED81C" w14:textId="77777777" w:rsidR="0098503A" w:rsidRDefault="00000000">
      <w:r>
        <w:t>Implemented basic structures for the delegation (commissioner) system.</w:t>
      </w:r>
    </w:p>
    <w:p w14:paraId="28D592B3" w14:textId="77777777" w:rsidR="0098503A" w:rsidRDefault="00000000">
      <w:r>
        <w:t>Designed and created database tables for delegation, department heads, and assigned roles.</w:t>
      </w:r>
    </w:p>
    <w:p w14:paraId="24699F6A" w14:textId="77777777" w:rsidR="0098503A" w:rsidRDefault="00000000">
      <w:r>
        <w:t>Built frontend pages for managing delegates and assigning department heads.</w:t>
      </w:r>
    </w:p>
    <w:p w14:paraId="03157CCE" w14:textId="77777777" w:rsidR="0098503A" w:rsidRDefault="00000000">
      <w:r>
        <w:t>Connected these pages to backend APIs and tested them with sample data.</w:t>
      </w:r>
    </w:p>
    <w:p w14:paraId="6A618F66" w14:textId="77777777" w:rsidR="0098503A" w:rsidRDefault="00000000">
      <w:r>
        <w:rPr>
          <w:b/>
        </w:rPr>
        <w:lastRenderedPageBreak/>
        <w:t>Link to Academic Knowledge:</w:t>
      </w:r>
    </w:p>
    <w:p w14:paraId="3BC72E79" w14:textId="77777777" w:rsidR="0098503A" w:rsidRDefault="00000000">
      <w:r>
        <w:t>Applied Role-Based Access Control (RBAC) theory from security-related courses.</w:t>
      </w:r>
    </w:p>
    <w:p w14:paraId="634EB072" w14:textId="77777777" w:rsidR="0098503A" w:rsidRDefault="00000000">
      <w:r>
        <w:t>Used temporal database concepts (</w:t>
      </w:r>
      <w:proofErr w:type="spellStart"/>
      <w:r>
        <w:t>valid_from</w:t>
      </w:r>
      <w:proofErr w:type="spellEnd"/>
      <w:r>
        <w:t xml:space="preserve">, </w:t>
      </w:r>
      <w:proofErr w:type="spellStart"/>
      <w:r>
        <w:t>valid_to</w:t>
      </w:r>
      <w:proofErr w:type="spellEnd"/>
      <w:r>
        <w:t xml:space="preserve"> for delegation periods).</w:t>
      </w:r>
    </w:p>
    <w:p w14:paraId="5CD3F31C" w14:textId="77777777" w:rsidR="0098503A" w:rsidRDefault="00000000">
      <w:r>
        <w:rPr>
          <w:b/>
        </w:rPr>
        <w:t>Skills Learned:</w:t>
      </w:r>
    </w:p>
    <w:p w14:paraId="4A225003" w14:textId="77777777" w:rsidR="0098503A" w:rsidRDefault="00000000">
      <w:r>
        <w:t>Designing database tables for time-bound permissions.</w:t>
      </w:r>
    </w:p>
    <w:p w14:paraId="216470F0" w14:textId="77777777" w:rsidR="0098503A" w:rsidRDefault="00000000">
      <w:r>
        <w:t>Implementing delegation workflows where managers can temporarily pass their authority.</w:t>
      </w:r>
    </w:p>
    <w:p w14:paraId="254D659B" w14:textId="77777777" w:rsidR="0098503A" w:rsidRDefault="00000000">
      <w:pPr>
        <w:pStyle w:val="Heading2"/>
      </w:pPr>
      <w:bookmarkStart w:id="27" w:name="_Toc215422754"/>
      <w:r>
        <w:t>Week 7 (System – Role Assignment &amp; Permissions)</w:t>
      </w:r>
      <w:bookmarkEnd w:id="27"/>
    </w:p>
    <w:p w14:paraId="253FAA8D" w14:textId="77777777" w:rsidR="0098503A" w:rsidRDefault="00000000">
      <w:r>
        <w:rPr>
          <w:b/>
        </w:rPr>
        <w:t>Tasks Performed:</w:t>
      </w:r>
    </w:p>
    <w:p w14:paraId="167EA264" w14:textId="77777777" w:rsidR="0098503A" w:rsidRDefault="00000000">
      <w:r>
        <w:t>Connected role assignment pages to the backend and finalized APIs.</w:t>
      </w:r>
    </w:p>
    <w:p w14:paraId="13288E87" w14:textId="77777777" w:rsidR="0098503A" w:rsidRDefault="00000000">
      <w:r>
        <w:t>Updated employee views to reflect their roles and permissions.</w:t>
      </w:r>
    </w:p>
    <w:p w14:paraId="15F08D5D" w14:textId="77777777" w:rsidR="0098503A" w:rsidRDefault="00000000">
      <w:r>
        <w:t>Linked role assignment to UI behavior (show/hide actions based on role).</w:t>
      </w:r>
    </w:p>
    <w:p w14:paraId="486BE4BA" w14:textId="77777777" w:rsidR="0098503A" w:rsidRDefault="00000000">
      <w:r>
        <w:t>Prepared weekly documentation summarizing changes and feedback.</w:t>
      </w:r>
    </w:p>
    <w:p w14:paraId="6E329965" w14:textId="77777777" w:rsidR="0098503A" w:rsidRDefault="00000000">
      <w:r>
        <w:rPr>
          <w:b/>
        </w:rPr>
        <w:t>Link to Academic Knowledge:</w:t>
      </w:r>
    </w:p>
    <w:p w14:paraId="2633B220" w14:textId="77777777" w:rsidR="0098503A" w:rsidRDefault="00000000">
      <w:r>
        <w:t>Used many-to-many relationship modeling (users ↔ roles ↔ permissions).</w:t>
      </w:r>
    </w:p>
    <w:p w14:paraId="284547F9" w14:textId="77777777" w:rsidR="0098503A" w:rsidRDefault="00000000">
      <w:r>
        <w:t>Applied security principles such as least privilege and layered authorization.</w:t>
      </w:r>
    </w:p>
    <w:p w14:paraId="04E6E6D7" w14:textId="77777777" w:rsidR="0098503A" w:rsidRDefault="00000000">
      <w:r>
        <w:rPr>
          <w:b/>
        </w:rPr>
        <w:t>Skills Learned:</w:t>
      </w:r>
    </w:p>
    <w:p w14:paraId="29326F3E" w14:textId="77777777" w:rsidR="0098503A" w:rsidRDefault="00000000">
      <w:r>
        <w:t>Implementing dynamic permission checks in backend and frontend.</w:t>
      </w:r>
    </w:p>
    <w:p w14:paraId="0EE26CA7" w14:textId="77777777" w:rsidR="0098503A" w:rsidRDefault="00000000">
      <w:r>
        <w:t>Making UI elements dependent on the user’s role.</w:t>
      </w:r>
    </w:p>
    <w:p w14:paraId="1F6EEEF4" w14:textId="77777777" w:rsidR="0098503A" w:rsidRDefault="00000000">
      <w:r>
        <w:t>Reporting weekly technical progress in a structured way.</w:t>
      </w:r>
    </w:p>
    <w:p w14:paraId="7DD1C786" w14:textId="77777777" w:rsidR="0098503A" w:rsidRDefault="00000000">
      <w:pPr>
        <w:pStyle w:val="Heading2"/>
      </w:pPr>
      <w:bookmarkStart w:id="28" w:name="_Toc215422755"/>
      <w:r>
        <w:t>Week 8 (System – Migration &amp; Deployment)</w:t>
      </w:r>
      <w:bookmarkEnd w:id="28"/>
    </w:p>
    <w:p w14:paraId="73E06B6B" w14:textId="77777777" w:rsidR="0098503A" w:rsidRDefault="00000000">
      <w:r>
        <w:rPr>
          <w:b/>
        </w:rPr>
        <w:t>Tasks Performed:</w:t>
      </w:r>
    </w:p>
    <w:p w14:paraId="0385DEF0" w14:textId="77777777" w:rsidR="0098503A" w:rsidRDefault="00000000">
      <w:r>
        <w:t>Migrated some modules from local/mock data to real database tables.</w:t>
      </w:r>
    </w:p>
    <w:p w14:paraId="41C6426D" w14:textId="77777777" w:rsidR="0098503A" w:rsidRDefault="00000000">
      <w:r>
        <w:t>Adjusted backend queries to work with production-like data.</w:t>
      </w:r>
    </w:p>
    <w:p w14:paraId="6DEF3400" w14:textId="77777777" w:rsidR="0098503A" w:rsidRDefault="00000000">
      <w:r>
        <w:t>Prepared the system to run on the hospital’s server.</w:t>
      </w:r>
    </w:p>
    <w:p w14:paraId="0CAACD21" w14:textId="77777777" w:rsidR="0098503A" w:rsidRDefault="00000000">
      <w:r>
        <w:t>Conducted integration and regression testing after deployment.</w:t>
      </w:r>
    </w:p>
    <w:p w14:paraId="0F8C1879" w14:textId="77777777" w:rsidR="0098503A" w:rsidRDefault="00000000">
      <w:r>
        <w:rPr>
          <w:b/>
        </w:rPr>
        <w:t>Link to Academic Knowledge:</w:t>
      </w:r>
    </w:p>
    <w:p w14:paraId="0C939740" w14:textId="77777777" w:rsidR="0098503A" w:rsidRDefault="00000000">
      <w:r>
        <w:lastRenderedPageBreak/>
        <w:t>Applied database migration concepts and data consistency checks.</w:t>
      </w:r>
    </w:p>
    <w:p w14:paraId="151E3C0F" w14:textId="77777777" w:rsidR="0098503A" w:rsidRDefault="00000000">
      <w:r>
        <w:t>Used principles from Deployment &amp; DevOps basics learned informally or from courses.</w:t>
      </w:r>
    </w:p>
    <w:p w14:paraId="43F2BBB4" w14:textId="77777777" w:rsidR="0098503A" w:rsidRDefault="00000000">
      <w:r>
        <w:rPr>
          <w:b/>
        </w:rPr>
        <w:t>Skills Learned:</w:t>
      </w:r>
    </w:p>
    <w:p w14:paraId="5217C154" w14:textId="77777777" w:rsidR="0098503A" w:rsidRDefault="00000000">
      <w:r>
        <w:t>Handling data migration without losing or corrupting information.</w:t>
      </w:r>
    </w:p>
    <w:p w14:paraId="7460A4A8" w14:textId="77777777" w:rsidR="0098503A" w:rsidRDefault="00000000">
      <w:r>
        <w:t>Deploying a web system to an internal server and validating it in a real environment.</w:t>
      </w:r>
    </w:p>
    <w:p w14:paraId="3A99A583" w14:textId="77777777" w:rsidR="0098503A" w:rsidRDefault="00000000">
      <w:pPr>
        <w:pStyle w:val="Heading2"/>
      </w:pPr>
      <w:bookmarkStart w:id="29" w:name="_Toc215422756"/>
      <w:r>
        <w:t>3.3 Month 3 – Advanced Features in the Hospital Management System</w:t>
      </w:r>
      <w:bookmarkEnd w:id="29"/>
    </w:p>
    <w:p w14:paraId="336F5C65" w14:textId="77777777" w:rsidR="0098503A" w:rsidRDefault="00000000">
      <w:pPr>
        <w:pStyle w:val="Heading2"/>
      </w:pPr>
      <w:bookmarkStart w:id="30" w:name="_Toc215422757"/>
      <w:r>
        <w:t>Week 9</w:t>
      </w:r>
      <w:bookmarkEnd w:id="30"/>
    </w:p>
    <w:p w14:paraId="5238654F" w14:textId="77777777" w:rsidR="0098503A" w:rsidRDefault="00000000">
      <w:r>
        <w:rPr>
          <w:b/>
        </w:rPr>
        <w:t>Tasks Performed:</w:t>
      </w:r>
    </w:p>
    <w:p w14:paraId="589360A3" w14:textId="77777777" w:rsidR="0098503A" w:rsidRDefault="00000000">
      <w:r>
        <w:t>Refactored backend structure and improved API routing for better performance and clarity.</w:t>
      </w:r>
    </w:p>
    <w:p w14:paraId="28EF3E5C" w14:textId="77777777" w:rsidR="0098503A" w:rsidRDefault="00000000">
      <w:r>
        <w:t>Reviewed existing modules and cleaned up code for maintainability.</w:t>
      </w:r>
    </w:p>
    <w:p w14:paraId="7D380D89" w14:textId="77777777" w:rsidR="0098503A" w:rsidRDefault="00000000">
      <w:r>
        <w:t>Performed initial performance checks and basic optimization.</w:t>
      </w:r>
    </w:p>
    <w:p w14:paraId="6A6C30DC" w14:textId="77777777" w:rsidR="0098503A" w:rsidRDefault="00000000">
      <w:r>
        <w:rPr>
          <w:b/>
        </w:rPr>
        <w:t>Link to Academic Knowledge:</w:t>
      </w:r>
    </w:p>
    <w:p w14:paraId="539B5DEF" w14:textId="77777777" w:rsidR="0098503A" w:rsidRDefault="00000000">
      <w:r>
        <w:t>Applied Software Engineering refactoring principles and SOLID design ideas.</w:t>
      </w:r>
    </w:p>
    <w:p w14:paraId="0A6F76E4" w14:textId="77777777" w:rsidR="0098503A" w:rsidRDefault="00000000">
      <w:r>
        <w:t>Used algorithmic thinking to identify inefficient logic.</w:t>
      </w:r>
    </w:p>
    <w:p w14:paraId="7130ACDE" w14:textId="77777777" w:rsidR="0098503A" w:rsidRDefault="00000000">
      <w:r>
        <w:rPr>
          <w:b/>
        </w:rPr>
        <w:t>Skills Learned:</w:t>
      </w:r>
    </w:p>
    <w:p w14:paraId="7364A8A5" w14:textId="77777777" w:rsidR="0098503A" w:rsidRDefault="00000000">
      <w:r>
        <w:t>Writing cleaner, modular backend code.</w:t>
      </w:r>
    </w:p>
    <w:p w14:paraId="77A6C6A3" w14:textId="77777777" w:rsidR="0098503A" w:rsidRDefault="00000000">
      <w:r>
        <w:t>Understanding the impact of design decisions on performance and maintenance.</w:t>
      </w:r>
    </w:p>
    <w:p w14:paraId="541F4F6D" w14:textId="77777777" w:rsidR="0098503A" w:rsidRDefault="00000000">
      <w:pPr>
        <w:pStyle w:val="Heading2"/>
      </w:pPr>
      <w:bookmarkStart w:id="31" w:name="_Toc215422758"/>
      <w:r>
        <w:t>Week 10</w:t>
      </w:r>
      <w:bookmarkEnd w:id="31"/>
    </w:p>
    <w:p w14:paraId="5036FE4F" w14:textId="77777777" w:rsidR="0098503A" w:rsidRDefault="00000000">
      <w:r>
        <w:rPr>
          <w:b/>
        </w:rPr>
        <w:t>Tasks Performed:</w:t>
      </w:r>
    </w:p>
    <w:p w14:paraId="68C7043F" w14:textId="77777777" w:rsidR="0098503A" w:rsidRDefault="00000000">
      <w:r>
        <w:t>Expanded employee request workflows to support many additional request types (17+ forms).</w:t>
      </w:r>
    </w:p>
    <w:p w14:paraId="35FAE624" w14:textId="77777777" w:rsidR="0098503A" w:rsidRDefault="00000000">
      <w:r>
        <w:t>Enhanced notifications and commissioner logic to align with complex approval rules.</w:t>
      </w:r>
    </w:p>
    <w:p w14:paraId="755BB337" w14:textId="77777777" w:rsidR="0098503A" w:rsidRDefault="00000000">
      <w:r>
        <w:t>Improved job descriptions and credentials modules (submission + verification).</w:t>
      </w:r>
    </w:p>
    <w:p w14:paraId="59F73167" w14:textId="77777777" w:rsidR="0098503A" w:rsidRDefault="00000000">
      <w:r>
        <w:rPr>
          <w:b/>
        </w:rPr>
        <w:t>Link to Academic Knowledge:</w:t>
      </w:r>
    </w:p>
    <w:p w14:paraId="7B2F0FF6" w14:textId="77777777" w:rsidR="0098503A" w:rsidRDefault="00000000">
      <w:r>
        <w:t>Applied design patterns (strategy/template) to handle multiple request types with shared logic.</w:t>
      </w:r>
    </w:p>
    <w:p w14:paraId="57843E83" w14:textId="77777777" w:rsidR="0098503A" w:rsidRDefault="00000000">
      <w:r>
        <w:t>Used workflow modeling ideas from system analysis courses.</w:t>
      </w:r>
    </w:p>
    <w:p w14:paraId="075F0208" w14:textId="77777777" w:rsidR="0098503A" w:rsidRDefault="00000000">
      <w:r>
        <w:rPr>
          <w:b/>
        </w:rPr>
        <w:lastRenderedPageBreak/>
        <w:t>Skills Learned:</w:t>
      </w:r>
    </w:p>
    <w:p w14:paraId="62DDA999" w14:textId="77777777" w:rsidR="0098503A" w:rsidRDefault="00000000">
      <w:r>
        <w:t>Designing flexible systems that can handle many form types without rewriting core logic.</w:t>
      </w:r>
    </w:p>
    <w:p w14:paraId="6CC0315D" w14:textId="77777777" w:rsidR="0098503A" w:rsidRDefault="00000000">
      <w:r>
        <w:t>Implementing and testing notification flows for approvals and rejections.</w:t>
      </w:r>
    </w:p>
    <w:p w14:paraId="2432B45F" w14:textId="77777777" w:rsidR="0098503A" w:rsidRDefault="00000000">
      <w:pPr>
        <w:pStyle w:val="Heading2"/>
      </w:pPr>
      <w:bookmarkStart w:id="32" w:name="_Toc215422759"/>
      <w:r>
        <w:t>Week 11</w:t>
      </w:r>
      <w:bookmarkEnd w:id="32"/>
    </w:p>
    <w:p w14:paraId="483E7674" w14:textId="77777777" w:rsidR="0098503A" w:rsidRDefault="00000000">
      <w:r>
        <w:rPr>
          <w:b/>
        </w:rPr>
        <w:t>Tasks Performed:</w:t>
      </w:r>
    </w:p>
    <w:p w14:paraId="1F532718" w14:textId="77777777" w:rsidR="0098503A" w:rsidRDefault="00000000">
      <w:r>
        <w:t>Enhanced multi-approval workflow to handle complex chains (sequential/parallel).</w:t>
      </w:r>
    </w:p>
    <w:p w14:paraId="540F8D39" w14:textId="77777777" w:rsidR="0098503A" w:rsidRDefault="00000000">
      <w:r>
        <w:t>Implemented and ran 67 automated tests, achieving a 100% pass rate.</w:t>
      </w:r>
    </w:p>
    <w:p w14:paraId="73A9A4D0" w14:textId="77777777" w:rsidR="0098503A" w:rsidRDefault="00000000">
      <w:r>
        <w:t>Added security improvements such as CSP and rate limiting.</w:t>
      </w:r>
    </w:p>
    <w:p w14:paraId="4E24A8FC" w14:textId="77777777" w:rsidR="0098503A" w:rsidRDefault="00000000">
      <w:r>
        <w:rPr>
          <w:b/>
        </w:rPr>
        <w:t>Link to Academic Knowledge:</w:t>
      </w:r>
    </w:p>
    <w:p w14:paraId="6F73BB43" w14:textId="77777777" w:rsidR="0098503A" w:rsidRDefault="00000000">
      <w:r>
        <w:t>Applied Software Testing (unit and integration testing, coverage).</w:t>
      </w:r>
    </w:p>
    <w:p w14:paraId="45E3F2E0" w14:textId="77777777" w:rsidR="0098503A" w:rsidRDefault="00000000">
      <w:r>
        <w:t>Used Security concepts (protection from brute force, content injection, etc.).</w:t>
      </w:r>
    </w:p>
    <w:p w14:paraId="54E946D4" w14:textId="77777777" w:rsidR="0098503A" w:rsidRDefault="00000000">
      <w:r>
        <w:rPr>
          <w:b/>
        </w:rPr>
        <w:t>Skills Learned:</w:t>
      </w:r>
    </w:p>
    <w:p w14:paraId="144F097C" w14:textId="77777777" w:rsidR="0098503A" w:rsidRDefault="00000000">
      <w:r>
        <w:t>Writing automated tests for backend logic and APIs.</w:t>
      </w:r>
    </w:p>
    <w:p w14:paraId="372BA50D" w14:textId="77777777" w:rsidR="0098503A" w:rsidRDefault="00000000">
      <w:r>
        <w:t>Configuring security middleware to protect real applications.</w:t>
      </w:r>
    </w:p>
    <w:p w14:paraId="2067B6BF" w14:textId="77777777" w:rsidR="0098503A" w:rsidRDefault="00000000">
      <w:pPr>
        <w:pStyle w:val="Heading2"/>
      </w:pPr>
      <w:bookmarkStart w:id="33" w:name="_Toc215422760"/>
      <w:r>
        <w:t>Week 12</w:t>
      </w:r>
      <w:bookmarkEnd w:id="33"/>
    </w:p>
    <w:p w14:paraId="45DA7AC1" w14:textId="77777777" w:rsidR="0098503A" w:rsidRDefault="00000000">
      <w:r>
        <w:rPr>
          <w:b/>
        </w:rPr>
        <w:t>Tasks Performed:</w:t>
      </w:r>
    </w:p>
    <w:p w14:paraId="69A40EE2" w14:textId="77777777" w:rsidR="0098503A" w:rsidRDefault="00000000">
      <w:r>
        <w:t>Finalized all employee request forms and integrations (17+ forms fully working).</w:t>
      </w:r>
    </w:p>
    <w:p w14:paraId="55DBECF6" w14:textId="77777777" w:rsidR="0098503A" w:rsidRDefault="00000000">
      <w:r>
        <w:t>Completed enhancements to the commissioner ticketing system and admin tools.</w:t>
      </w:r>
    </w:p>
    <w:p w14:paraId="711E72AE" w14:textId="77777777" w:rsidR="0098503A" w:rsidRDefault="00000000">
      <w:r>
        <w:t>Prepared major documentation components: PMP document and User Manual.</w:t>
      </w:r>
    </w:p>
    <w:p w14:paraId="38226AD5" w14:textId="77777777" w:rsidR="0098503A" w:rsidRDefault="00000000">
      <w:r>
        <w:rPr>
          <w:b/>
        </w:rPr>
        <w:t>Link to Academic Knowledge:</w:t>
      </w:r>
    </w:p>
    <w:p w14:paraId="1B693D54" w14:textId="77777777" w:rsidR="0098503A" w:rsidRDefault="00000000">
      <w:r>
        <w:t>Applied Project Management (PMP structure, scope, risks).</w:t>
      </w:r>
    </w:p>
    <w:p w14:paraId="2F629217" w14:textId="77777777" w:rsidR="0098503A" w:rsidRDefault="00000000">
      <w:r>
        <w:t>Used Technical Writing skills to explain system usage and workflows.</w:t>
      </w:r>
    </w:p>
    <w:p w14:paraId="738B3646" w14:textId="77777777" w:rsidR="0098503A" w:rsidRDefault="00000000">
      <w:r>
        <w:rPr>
          <w:b/>
        </w:rPr>
        <w:t>Skills Learned:</w:t>
      </w:r>
    </w:p>
    <w:p w14:paraId="3EAE04EE" w14:textId="77777777" w:rsidR="0098503A" w:rsidRDefault="00000000">
      <w:r>
        <w:t>Structuring a professional PMP document.</w:t>
      </w:r>
    </w:p>
    <w:p w14:paraId="34FFEEB6" w14:textId="77777777" w:rsidR="0098503A" w:rsidRDefault="00000000">
      <w:r>
        <w:t>Writing clear, user-friendly documentation for non-technical users.</w:t>
      </w:r>
    </w:p>
    <w:p w14:paraId="59758432" w14:textId="77777777" w:rsidR="0098503A" w:rsidRDefault="00000000">
      <w:pPr>
        <w:pStyle w:val="Heading2"/>
      </w:pPr>
      <w:bookmarkStart w:id="34" w:name="_Toc215422761"/>
      <w:r>
        <w:lastRenderedPageBreak/>
        <w:t>3.4 Month 4 – Maintenance &amp; Data Center Management System</w:t>
      </w:r>
      <w:bookmarkEnd w:id="34"/>
    </w:p>
    <w:p w14:paraId="0C5D6854" w14:textId="77777777" w:rsidR="0098503A" w:rsidRDefault="00000000">
      <w:r>
        <w:t>🛠️ This month focused on the Maintenance &amp; Data Center System, separate from (but related to) the hospital management system.</w:t>
      </w:r>
    </w:p>
    <w:p w14:paraId="76782326" w14:textId="77777777" w:rsidR="0098503A" w:rsidRDefault="00000000">
      <w:pPr>
        <w:pStyle w:val="Heading2"/>
      </w:pPr>
      <w:bookmarkStart w:id="35" w:name="_Toc215422762"/>
      <w:r>
        <w:t>Week 13</w:t>
      </w:r>
      <w:bookmarkEnd w:id="35"/>
    </w:p>
    <w:p w14:paraId="79E95154" w14:textId="77777777" w:rsidR="0098503A" w:rsidRDefault="00000000">
      <w:r>
        <w:rPr>
          <w:b/>
        </w:rPr>
        <w:t>Tasks Performed:</w:t>
      </w:r>
    </w:p>
    <w:p w14:paraId="06E1EC58" w14:textId="77777777" w:rsidR="0098503A" w:rsidRDefault="00000000">
      <w:r>
        <w:t>Implemented secure employee login using JWT and hashed passwords.</w:t>
      </w:r>
    </w:p>
    <w:p w14:paraId="2434A3F1" w14:textId="77777777" w:rsidR="0098503A" w:rsidRDefault="00000000">
      <w:proofErr w:type="gramStart"/>
      <w:r>
        <w:t>Built frontend</w:t>
      </w:r>
      <w:proofErr w:type="gramEnd"/>
      <w:r>
        <w:t xml:space="preserve"> login and external maintenance request submission forms.</w:t>
      </w:r>
    </w:p>
    <w:p w14:paraId="12822254" w14:textId="77777777" w:rsidR="0098503A" w:rsidRDefault="00000000">
      <w:r>
        <w:t xml:space="preserve">Designed database tables for users and </w:t>
      </w:r>
      <w:proofErr w:type="spellStart"/>
      <w:r>
        <w:t>external_requests</w:t>
      </w:r>
      <w:proofErr w:type="spellEnd"/>
      <w:r>
        <w:t>.</w:t>
      </w:r>
    </w:p>
    <w:p w14:paraId="256BB8D3" w14:textId="77777777" w:rsidR="0098503A" w:rsidRDefault="00000000">
      <w:r>
        <w:rPr>
          <w:b/>
        </w:rPr>
        <w:t>Link to Academic Knowledge:</w:t>
      </w:r>
    </w:p>
    <w:p w14:paraId="309E34FE" w14:textId="77777777" w:rsidR="0098503A" w:rsidRDefault="00000000">
      <w:r>
        <w:t>Applied Information Security concepts (hashing, authentication).</w:t>
      </w:r>
    </w:p>
    <w:p w14:paraId="4063D2E8" w14:textId="77777777" w:rsidR="0098503A" w:rsidRDefault="00000000">
      <w:r>
        <w:t>Used Database Systems for secure, normalized user/request storage.</w:t>
      </w:r>
    </w:p>
    <w:p w14:paraId="509EF7EE" w14:textId="77777777" w:rsidR="0098503A" w:rsidRDefault="00000000">
      <w:r>
        <w:rPr>
          <w:b/>
        </w:rPr>
        <w:t>Skills Learned:</w:t>
      </w:r>
    </w:p>
    <w:p w14:paraId="7D9A43A4" w14:textId="77777777" w:rsidR="0098503A" w:rsidRDefault="00000000">
      <w:r>
        <w:t>Implementing real JWT-based login flows.</w:t>
      </w:r>
    </w:p>
    <w:p w14:paraId="2221F725" w14:textId="77777777" w:rsidR="0098503A" w:rsidRDefault="00000000">
      <w:r>
        <w:t>Validating forms and handling login errors gracefully.</w:t>
      </w:r>
    </w:p>
    <w:p w14:paraId="0C1316FE" w14:textId="77777777" w:rsidR="0098503A" w:rsidRDefault="00000000">
      <w:pPr>
        <w:pStyle w:val="Heading2"/>
      </w:pPr>
      <w:bookmarkStart w:id="36" w:name="_Toc215422763"/>
      <w:r>
        <w:t>Week 14</w:t>
      </w:r>
      <w:bookmarkEnd w:id="36"/>
    </w:p>
    <w:p w14:paraId="5365CBDD" w14:textId="77777777" w:rsidR="0098503A" w:rsidRDefault="00000000">
      <w:r>
        <w:rPr>
          <w:b/>
        </w:rPr>
        <w:t>Tasks Performed:</w:t>
      </w:r>
    </w:p>
    <w:p w14:paraId="034AC2F8" w14:textId="77777777" w:rsidR="0098503A" w:rsidRDefault="00000000">
      <w:r>
        <w:t>Built the admin portal with role-based permissions and KPIs.</w:t>
      </w:r>
    </w:p>
    <w:p w14:paraId="662643DD" w14:textId="77777777" w:rsidR="0098503A" w:rsidRDefault="00000000">
      <w:r>
        <w:t>Implemented APIs for approving/rejecting requests with admin notes.</w:t>
      </w:r>
    </w:p>
    <w:p w14:paraId="65064FB9" w14:textId="77777777" w:rsidR="0098503A" w:rsidRDefault="00000000">
      <w:r>
        <w:t>Created database tables for roles, permissions, and their relationships.</w:t>
      </w:r>
    </w:p>
    <w:p w14:paraId="3E2D6644" w14:textId="77777777" w:rsidR="0098503A" w:rsidRDefault="00000000">
      <w:r>
        <w:rPr>
          <w:b/>
        </w:rPr>
        <w:t>Link to Academic Knowledge:</w:t>
      </w:r>
    </w:p>
    <w:p w14:paraId="6EB9146B" w14:textId="77777777" w:rsidR="0098503A" w:rsidRDefault="00000000">
      <w:r>
        <w:t>Used RBAC models from security theory.</w:t>
      </w:r>
    </w:p>
    <w:p w14:paraId="4D514548" w14:textId="77777777" w:rsidR="0098503A" w:rsidRDefault="00000000">
      <w:r>
        <w:t>Applied SQL joins and aggregates for dashboard statistics.</w:t>
      </w:r>
    </w:p>
    <w:p w14:paraId="41DBB119" w14:textId="77777777" w:rsidR="0098503A" w:rsidRDefault="00000000">
      <w:r>
        <w:rPr>
          <w:b/>
        </w:rPr>
        <w:t>Skills Learned:</w:t>
      </w:r>
    </w:p>
    <w:p w14:paraId="2425F309" w14:textId="77777777" w:rsidR="0098503A" w:rsidRDefault="00000000">
      <w:r>
        <w:t>Designing dashboards that show useful summary data.</w:t>
      </w:r>
    </w:p>
    <w:p w14:paraId="5EE969C6" w14:textId="77777777" w:rsidR="0098503A" w:rsidRDefault="00000000">
      <w:r>
        <w:t>Implementing mid-level security with roles and permissions.</w:t>
      </w:r>
    </w:p>
    <w:p w14:paraId="3B8BB20A" w14:textId="77777777" w:rsidR="0098503A" w:rsidRDefault="00000000">
      <w:pPr>
        <w:pStyle w:val="Heading2"/>
      </w:pPr>
      <w:bookmarkStart w:id="37" w:name="_Toc215422764"/>
      <w:r>
        <w:t>Week 15</w:t>
      </w:r>
      <w:bookmarkEnd w:id="37"/>
    </w:p>
    <w:p w14:paraId="7939ECB1" w14:textId="77777777" w:rsidR="0098503A" w:rsidRDefault="00000000">
      <w:r>
        <w:rPr>
          <w:b/>
        </w:rPr>
        <w:t>Tasks Performed:</w:t>
      </w:r>
    </w:p>
    <w:p w14:paraId="3E3A31F2" w14:textId="77777777" w:rsidR="0098503A" w:rsidRDefault="00000000">
      <w:r>
        <w:lastRenderedPageBreak/>
        <w:t>Developed data center modules: server inventory and basic monitoring.</w:t>
      </w:r>
    </w:p>
    <w:p w14:paraId="599ADD44" w14:textId="77777777" w:rsidR="0098503A" w:rsidRDefault="00000000">
      <w:r>
        <w:t>Created detailed server records (IP, OS, location, specs).</w:t>
      </w:r>
    </w:p>
    <w:p w14:paraId="25275711" w14:textId="77777777" w:rsidR="0098503A" w:rsidRDefault="00000000">
      <w:r>
        <w:t>Added search and filter features for servers.</w:t>
      </w:r>
    </w:p>
    <w:p w14:paraId="7143E716" w14:textId="77777777" w:rsidR="0098503A" w:rsidRDefault="00000000">
      <w:r>
        <w:rPr>
          <w:b/>
        </w:rPr>
        <w:t>Link to Academic Knowledge:</w:t>
      </w:r>
    </w:p>
    <w:p w14:paraId="550534DF" w14:textId="77777777" w:rsidR="0098503A" w:rsidRDefault="00000000">
      <w:r>
        <w:t>Applied Operating Systems and Networks concepts to define what should be monitored.</w:t>
      </w:r>
    </w:p>
    <w:p w14:paraId="43CA2ED8" w14:textId="77777777" w:rsidR="0098503A" w:rsidRDefault="00000000">
      <w:r>
        <w:t>Used Data Structures for searching and filtering data efficiently.</w:t>
      </w:r>
    </w:p>
    <w:p w14:paraId="3E73FA86" w14:textId="77777777" w:rsidR="0098503A" w:rsidRDefault="00000000">
      <w:r>
        <w:rPr>
          <w:b/>
        </w:rPr>
        <w:t>Skills Learned:</w:t>
      </w:r>
    </w:p>
    <w:p w14:paraId="025EA94C" w14:textId="77777777" w:rsidR="0098503A" w:rsidRDefault="00000000">
      <w:r>
        <w:t>Modeling infrastructure entities in a database.</w:t>
      </w:r>
    </w:p>
    <w:p w14:paraId="04916815" w14:textId="77777777" w:rsidR="0098503A" w:rsidRDefault="00000000">
      <w:proofErr w:type="gramStart"/>
      <w:r>
        <w:t>Designing</w:t>
      </w:r>
      <w:proofErr w:type="gramEnd"/>
      <w:r>
        <w:t xml:space="preserve"> admin interfaces for technical staff.</w:t>
      </w:r>
    </w:p>
    <w:p w14:paraId="5952AC32" w14:textId="77777777" w:rsidR="0098503A" w:rsidRDefault="00000000">
      <w:pPr>
        <w:pStyle w:val="Heading2"/>
      </w:pPr>
      <w:bookmarkStart w:id="38" w:name="_Toc215422765"/>
      <w:r>
        <w:t>Week 16</w:t>
      </w:r>
      <w:bookmarkEnd w:id="38"/>
    </w:p>
    <w:p w14:paraId="53A4DE55" w14:textId="77777777" w:rsidR="0098503A" w:rsidRDefault="00000000">
      <w:r>
        <w:rPr>
          <w:b/>
        </w:rPr>
        <w:t>Tasks Performed:</w:t>
      </w:r>
    </w:p>
    <w:p w14:paraId="76F24E2C" w14:textId="77777777" w:rsidR="0098503A" w:rsidRDefault="00000000">
      <w:r>
        <w:t>Implemented backup management, power monitoring, maintenance scheduler, and incident reporting.</w:t>
      </w:r>
    </w:p>
    <w:p w14:paraId="48ADF262" w14:textId="77777777" w:rsidR="0098503A" w:rsidRDefault="00000000">
      <w:r>
        <w:t>Used Node-</w:t>
      </w:r>
      <w:proofErr w:type="spellStart"/>
      <w:r>
        <w:t>cron</w:t>
      </w:r>
      <w:proofErr w:type="spellEnd"/>
      <w:r>
        <w:t xml:space="preserve"> for scheduled backups and reminders.</w:t>
      </w:r>
    </w:p>
    <w:p w14:paraId="543871F1" w14:textId="77777777" w:rsidR="0098503A" w:rsidRDefault="00000000">
      <w:r>
        <w:t>Logged incidents and maintenance activities for traceability.</w:t>
      </w:r>
    </w:p>
    <w:p w14:paraId="14780A50" w14:textId="77777777" w:rsidR="0098503A" w:rsidRDefault="00000000">
      <w:r>
        <w:rPr>
          <w:b/>
        </w:rPr>
        <w:t>Link to Academic Knowledge:</w:t>
      </w:r>
    </w:p>
    <w:p w14:paraId="5C3057C8" w14:textId="77777777" w:rsidR="0098503A" w:rsidRDefault="00000000">
      <w:r>
        <w:t>Applied scheduling and backup theories from system administration and OS.</w:t>
      </w:r>
    </w:p>
    <w:p w14:paraId="45A480C0" w14:textId="77777777" w:rsidR="0098503A" w:rsidRDefault="00000000">
      <w:r>
        <w:t>Used Software Testing and System Reliability concepts for end-to-end validation.</w:t>
      </w:r>
    </w:p>
    <w:p w14:paraId="52EC3192" w14:textId="77777777" w:rsidR="0098503A" w:rsidRDefault="00000000">
      <w:r>
        <w:rPr>
          <w:b/>
        </w:rPr>
        <w:t>Skills Learned:</w:t>
      </w:r>
    </w:p>
    <w:p w14:paraId="4A36967D" w14:textId="77777777" w:rsidR="0098503A" w:rsidRDefault="00000000">
      <w:r>
        <w:t>Scheduling automated tasks in production-like environments.</w:t>
      </w:r>
    </w:p>
    <w:p w14:paraId="2B381B31" w14:textId="77777777" w:rsidR="0098503A" w:rsidRDefault="00000000">
      <w:r>
        <w:t>Designing systems with reliability and disaster recovery in mind.</w:t>
      </w:r>
    </w:p>
    <w:p w14:paraId="22780237" w14:textId="77777777" w:rsidR="0098503A" w:rsidRDefault="00000000">
      <w:pPr>
        <w:pStyle w:val="Heading2"/>
      </w:pPr>
      <w:bookmarkStart w:id="39" w:name="_Toc215422766"/>
      <w:r>
        <w:t>3.5 Month 5 – Final Enhancements to the Hospital Management System</w:t>
      </w:r>
      <w:bookmarkEnd w:id="39"/>
    </w:p>
    <w:p w14:paraId="70F9C288" w14:textId="77777777" w:rsidR="0098503A" w:rsidRDefault="00000000">
      <w:r>
        <w:t>🔄 In the final month, the focus returned to the Hospital Management System to enhance, refine, and finalize it.</w:t>
      </w:r>
    </w:p>
    <w:p w14:paraId="38A8D158" w14:textId="77777777" w:rsidR="0098503A" w:rsidRDefault="00000000">
      <w:pPr>
        <w:pStyle w:val="Heading2"/>
      </w:pPr>
      <w:bookmarkStart w:id="40" w:name="_Toc215422767"/>
      <w:r>
        <w:t>Week 17</w:t>
      </w:r>
      <w:bookmarkEnd w:id="40"/>
    </w:p>
    <w:p w14:paraId="3F73F336" w14:textId="77777777" w:rsidR="0098503A" w:rsidRDefault="00000000">
      <w:r>
        <w:rPr>
          <w:b/>
        </w:rPr>
        <w:t>Tasks Performed:</w:t>
      </w:r>
    </w:p>
    <w:p w14:paraId="5E463B14" w14:textId="77777777" w:rsidR="0098503A" w:rsidRDefault="00000000">
      <w:r>
        <w:t>Further improved backend structure and cleaned API endpoints.</w:t>
      </w:r>
    </w:p>
    <w:p w14:paraId="47554DA6" w14:textId="77777777" w:rsidR="0098503A" w:rsidRDefault="00000000">
      <w:r>
        <w:t>Stabilized modules and fixed remaining integration issues.</w:t>
      </w:r>
    </w:p>
    <w:p w14:paraId="2E90BBE9" w14:textId="77777777" w:rsidR="0098503A" w:rsidRDefault="00000000">
      <w:r>
        <w:rPr>
          <w:b/>
        </w:rPr>
        <w:lastRenderedPageBreak/>
        <w:t>Link to Academic Knowledge:</w:t>
      </w:r>
    </w:p>
    <w:p w14:paraId="0185B4FC" w14:textId="77777777" w:rsidR="0098503A" w:rsidRDefault="00000000">
      <w:r>
        <w:t>Applied software maintenance concepts and refactoring techniques.</w:t>
      </w:r>
    </w:p>
    <w:p w14:paraId="017CEB23" w14:textId="77777777" w:rsidR="0098503A" w:rsidRDefault="00000000">
      <w:r>
        <w:rPr>
          <w:b/>
        </w:rPr>
        <w:t>Skills Learned:</w:t>
      </w:r>
    </w:p>
    <w:p w14:paraId="30554B0D" w14:textId="77777777" w:rsidR="0098503A" w:rsidRDefault="00000000">
      <w:r>
        <w:t>Improving existing code instead of always adding new features.</w:t>
      </w:r>
    </w:p>
    <w:p w14:paraId="532CEC93" w14:textId="77777777" w:rsidR="0098503A" w:rsidRDefault="00000000">
      <w:pPr>
        <w:pStyle w:val="Heading2"/>
      </w:pPr>
      <w:bookmarkStart w:id="41" w:name="_Toc215422768"/>
      <w:r>
        <w:t>Week 18</w:t>
      </w:r>
      <w:bookmarkEnd w:id="41"/>
    </w:p>
    <w:p w14:paraId="7D7CB374" w14:textId="77777777" w:rsidR="0098503A" w:rsidRDefault="00000000">
      <w:r>
        <w:rPr>
          <w:b/>
        </w:rPr>
        <w:t>Tasks Performed:</w:t>
      </w:r>
    </w:p>
    <w:p w14:paraId="33FD6ED0" w14:textId="77777777" w:rsidR="0098503A" w:rsidRDefault="00000000">
      <w:r>
        <w:t>Enhanced employee workflows and refined UI/UX on several forms.</w:t>
      </w:r>
    </w:p>
    <w:p w14:paraId="1C90FD34" w14:textId="77777777" w:rsidR="0098503A" w:rsidRDefault="00000000">
      <w:r>
        <w:t>Improved notification and commissioner behavior based on feedback.</w:t>
      </w:r>
    </w:p>
    <w:p w14:paraId="014E6CFD" w14:textId="77777777" w:rsidR="0098503A" w:rsidRDefault="00000000">
      <w:r>
        <w:rPr>
          <w:b/>
        </w:rPr>
        <w:t>Link to Academic Knowledge:</w:t>
      </w:r>
    </w:p>
    <w:p w14:paraId="38B7E91F" w14:textId="77777777" w:rsidR="0098503A" w:rsidRDefault="00000000">
      <w:r>
        <w:t>Used UI/UX design principles and feedback-driven iteration (Agile ideas).</w:t>
      </w:r>
    </w:p>
    <w:p w14:paraId="0277217C" w14:textId="77777777" w:rsidR="0098503A" w:rsidRDefault="00000000">
      <w:r>
        <w:rPr>
          <w:b/>
        </w:rPr>
        <w:t>Skills Learned:</w:t>
      </w:r>
    </w:p>
    <w:p w14:paraId="2F4C3B1C" w14:textId="77777777" w:rsidR="0098503A" w:rsidRDefault="00000000">
      <w:r>
        <w:t>Adjusting systems based on real user feedback from the hospital environment.</w:t>
      </w:r>
    </w:p>
    <w:p w14:paraId="1A846955" w14:textId="77777777" w:rsidR="0098503A" w:rsidRDefault="00000000">
      <w:pPr>
        <w:pStyle w:val="Heading2"/>
      </w:pPr>
      <w:bookmarkStart w:id="42" w:name="_Toc215422769"/>
      <w:r>
        <w:t>Week 19</w:t>
      </w:r>
      <w:bookmarkEnd w:id="42"/>
    </w:p>
    <w:p w14:paraId="64C9A949" w14:textId="77777777" w:rsidR="0098503A" w:rsidRDefault="00000000">
      <w:r>
        <w:rPr>
          <w:b/>
        </w:rPr>
        <w:t>Tasks Performed:</w:t>
      </w:r>
    </w:p>
    <w:p w14:paraId="27703355" w14:textId="77777777" w:rsidR="0098503A" w:rsidRDefault="00000000">
      <w:r>
        <w:t>Strengthened multi-approval workflows and checked corner cases (rejections, delegated approvals, expired tickets).</w:t>
      </w:r>
    </w:p>
    <w:p w14:paraId="166E073E" w14:textId="77777777" w:rsidR="0098503A" w:rsidRDefault="00000000">
      <w:r>
        <w:t>Ran another round of automated and manual testing.</w:t>
      </w:r>
    </w:p>
    <w:p w14:paraId="16189451" w14:textId="77777777" w:rsidR="0098503A" w:rsidRDefault="00000000">
      <w:r>
        <w:rPr>
          <w:b/>
        </w:rPr>
        <w:t>Link to Academic Knowledge:</w:t>
      </w:r>
    </w:p>
    <w:p w14:paraId="47FEA325" w14:textId="77777777" w:rsidR="0098503A" w:rsidRDefault="00000000">
      <w:r>
        <w:t>Applied workflow modeling and testing strategies from Software Engineering.</w:t>
      </w:r>
    </w:p>
    <w:p w14:paraId="0EC5935E" w14:textId="77777777" w:rsidR="0098503A" w:rsidRDefault="00000000">
      <w:r>
        <w:rPr>
          <w:b/>
        </w:rPr>
        <w:t>Skills Learned:</w:t>
      </w:r>
    </w:p>
    <w:p w14:paraId="4CB33738" w14:textId="77777777" w:rsidR="0098503A" w:rsidRDefault="00000000">
      <w:r>
        <w:t>Handling complex, real-world scenarios in approval systems.</w:t>
      </w:r>
    </w:p>
    <w:p w14:paraId="125A306B" w14:textId="77777777" w:rsidR="0098503A" w:rsidRDefault="00000000">
      <w:pPr>
        <w:pStyle w:val="Heading2"/>
      </w:pPr>
      <w:bookmarkStart w:id="43" w:name="_Toc215422770"/>
      <w:r>
        <w:t>Week 20</w:t>
      </w:r>
      <w:bookmarkEnd w:id="43"/>
    </w:p>
    <w:p w14:paraId="290040E1" w14:textId="77777777" w:rsidR="0098503A" w:rsidRDefault="00000000">
      <w:r>
        <w:rPr>
          <w:b/>
        </w:rPr>
        <w:t>Tasks Performed:</w:t>
      </w:r>
    </w:p>
    <w:p w14:paraId="09C5C092" w14:textId="77777777" w:rsidR="0098503A" w:rsidRDefault="00000000">
      <w:r>
        <w:t>Completed and refined the Project Management Plan (PMP) and User Manual.</w:t>
      </w:r>
    </w:p>
    <w:p w14:paraId="027969CC" w14:textId="77777777" w:rsidR="0098503A" w:rsidRDefault="00000000">
      <w:r>
        <w:t>Conducted a final review of the system with the IT team.</w:t>
      </w:r>
    </w:p>
    <w:p w14:paraId="06DC78E6" w14:textId="77777777" w:rsidR="0098503A" w:rsidRDefault="00000000">
      <w:r>
        <w:t>Prepared for handover and possible future deployment decisions.</w:t>
      </w:r>
    </w:p>
    <w:p w14:paraId="5316D577" w14:textId="77777777" w:rsidR="0098503A" w:rsidRDefault="00000000">
      <w:r>
        <w:rPr>
          <w:b/>
        </w:rPr>
        <w:t>Link to Academic Knowledge:</w:t>
      </w:r>
    </w:p>
    <w:p w14:paraId="2E0812C2" w14:textId="77777777" w:rsidR="0098503A" w:rsidRDefault="00000000">
      <w:r>
        <w:lastRenderedPageBreak/>
        <w:t>Used Project Management and technical communication skills.</w:t>
      </w:r>
    </w:p>
    <w:p w14:paraId="06C4738C" w14:textId="77777777" w:rsidR="0098503A" w:rsidRDefault="00000000">
      <w:r>
        <w:rPr>
          <w:b/>
        </w:rPr>
        <w:t>Skills Learned:</w:t>
      </w:r>
    </w:p>
    <w:p w14:paraId="399177E2" w14:textId="77777777" w:rsidR="0098503A" w:rsidRDefault="00000000">
      <w:r>
        <w:t>Finalizing a real project from start to delivery.</w:t>
      </w:r>
    </w:p>
    <w:p w14:paraId="1CB0F185" w14:textId="77777777" w:rsidR="0098503A" w:rsidRDefault="00000000">
      <w:r>
        <w:t>Presenting a complete system in a professional way.</w:t>
      </w:r>
    </w:p>
    <w:p w14:paraId="4B2E3BAE" w14:textId="77777777" w:rsidR="0098503A" w:rsidRDefault="00000000">
      <w:r>
        <w:br w:type="page"/>
      </w:r>
    </w:p>
    <w:p w14:paraId="47B45D2C" w14:textId="77777777" w:rsidR="0098503A" w:rsidRDefault="00000000">
      <w:pPr>
        <w:pStyle w:val="Heading1"/>
      </w:pPr>
      <w:bookmarkStart w:id="44" w:name="_Toc215422771"/>
      <w:r>
        <w:lastRenderedPageBreak/>
        <w:t>SECTION 5 — CHALLENGES AND PROBLEMS</w:t>
      </w:r>
      <w:bookmarkEnd w:id="44"/>
    </w:p>
    <w:p w14:paraId="6D674E74" w14:textId="77777777" w:rsidR="0098503A" w:rsidRDefault="00000000">
      <w:proofErr w:type="spellStart"/>
      <w:r>
        <w:t>المشاكل</w:t>
      </w:r>
      <w:proofErr w:type="spellEnd"/>
      <w:r>
        <w:t xml:space="preserve"> </w:t>
      </w:r>
      <w:proofErr w:type="spellStart"/>
      <w:r>
        <w:t>والتحديات</w:t>
      </w:r>
      <w:proofErr w:type="spellEnd"/>
    </w:p>
    <w:p w14:paraId="2F39A071" w14:textId="77777777" w:rsidR="0098503A" w:rsidRDefault="00000000">
      <w:r>
        <w:t>During the internship period, I encountered a variety of challenges—technical, organizational, and personal. These challenges helped me grow as a developer and improved my understanding of how real-world systems behave compared to theoretical learning. This section reflects the difficulties I faced and how I overcame them.</w:t>
      </w:r>
    </w:p>
    <w:p w14:paraId="50CCE2E5" w14:textId="77777777" w:rsidR="0098503A" w:rsidRDefault="00000000">
      <w:pPr>
        <w:pStyle w:val="Heading2"/>
      </w:pPr>
      <w:bookmarkStart w:id="45" w:name="_Toc215422772"/>
      <w:r>
        <w:t>5.1 Technical Challenges</w:t>
      </w:r>
      <w:bookmarkEnd w:id="45"/>
    </w:p>
    <w:p w14:paraId="5F294ED8" w14:textId="77777777" w:rsidR="0098503A" w:rsidRDefault="00000000">
      <w:pPr>
        <w:pStyle w:val="Heading3"/>
      </w:pPr>
      <w:bookmarkStart w:id="46" w:name="_Toc215422773"/>
      <w:r>
        <w:t>5.1.1 Bugs, Errors, and Integration Issues</w:t>
      </w:r>
      <w:bookmarkEnd w:id="46"/>
    </w:p>
    <w:p w14:paraId="4EC2A4A3" w14:textId="77777777" w:rsidR="0098503A" w:rsidRDefault="00000000">
      <w:r>
        <w:t>Throughout the hospital management system and maintenance system development, I faced several technical challenges, especially during backend integration and workflow development. Examples include:</w:t>
      </w:r>
    </w:p>
    <w:p w14:paraId="1C32D7D6" w14:textId="77777777" w:rsidR="0098503A" w:rsidRDefault="00000000">
      <w:r>
        <w:t>Syntax errors caused by my early unfamiliarity with JavaScript, TypeScript, and Node.js.</w:t>
      </w:r>
    </w:p>
    <w:p w14:paraId="658EDF51" w14:textId="77777777" w:rsidR="0098503A" w:rsidRDefault="00000000">
      <w:r>
        <w:t>Logical errors in approval workflows, where multi-step logic didn’t behave as expected.</w:t>
      </w:r>
    </w:p>
    <w:p w14:paraId="351A1792" w14:textId="77777777" w:rsidR="0098503A" w:rsidRDefault="00000000">
      <w:r>
        <w:rPr>
          <w:b/>
          <w:color w:val="006633"/>
        </w:rPr>
        <w:t>Integration issues between frontend and backend, especially when handling 17+ different request forms with unique fields.</w:t>
      </w:r>
    </w:p>
    <w:p w14:paraId="4506FA28" w14:textId="77777777" w:rsidR="0098503A" w:rsidRDefault="00000000">
      <w:r>
        <w:t xml:space="preserve">Missing or incompatible packages in the </w:t>
      </w:r>
      <w:proofErr w:type="spellStart"/>
      <w:r>
        <w:t>package.json</w:t>
      </w:r>
      <w:proofErr w:type="spellEnd"/>
      <w:r>
        <w:t xml:space="preserve"> file, leading to runtime errors.</w:t>
      </w:r>
    </w:p>
    <w:p w14:paraId="37B79A43" w14:textId="77777777" w:rsidR="0098503A" w:rsidRDefault="00000000">
      <w:r>
        <w:rPr>
          <w:b/>
          <w:color w:val="006633"/>
        </w:rPr>
        <w:t>Database errors (e.g., foreign key constraints, incorrect joins) after migrating modules to a real MySQL database.</w:t>
      </w:r>
    </w:p>
    <w:p w14:paraId="19A5CBFE" w14:textId="77777777" w:rsidR="0098503A" w:rsidRDefault="00000000">
      <w:r>
        <w:t>Authentication bugs in JWT implementation during early testing.</w:t>
      </w:r>
    </w:p>
    <w:p w14:paraId="088F85FA" w14:textId="77777777" w:rsidR="0098503A" w:rsidRDefault="00000000">
      <w:r>
        <w:t xml:space="preserve">Cache and </w:t>
      </w:r>
      <w:proofErr w:type="spellStart"/>
      <w:proofErr w:type="gramStart"/>
      <w:r>
        <w:t>localStorage</w:t>
      </w:r>
      <w:proofErr w:type="spellEnd"/>
      <w:proofErr w:type="gramEnd"/>
      <w:r>
        <w:t xml:space="preserve"> conflicts that caused outdated data to appear in the UI during testing.</w:t>
      </w:r>
    </w:p>
    <w:p w14:paraId="05136BDD" w14:textId="77777777" w:rsidR="0098503A" w:rsidRDefault="00000000">
      <w:r>
        <w:rPr>
          <w:b/>
        </w:rPr>
        <w:t>How I Overcame These Challenges:</w:t>
      </w:r>
    </w:p>
    <w:p w14:paraId="551DBEEC" w14:textId="77777777" w:rsidR="0098503A" w:rsidRDefault="00000000">
      <w:r>
        <w:t>I developed a habit of checking syntax errors first, then testing logic flow step by step.</w:t>
      </w:r>
    </w:p>
    <w:p w14:paraId="71324211" w14:textId="77777777" w:rsidR="0098503A" w:rsidRDefault="00000000">
      <w:r>
        <w:t>I used console logs, Postman, and the browser Network tab to trace bugs.</w:t>
      </w:r>
    </w:p>
    <w:p w14:paraId="301D7A51" w14:textId="77777777" w:rsidR="0098503A" w:rsidRDefault="00000000">
      <w:r>
        <w:t>I reviewed Node.js documentation for missing dependencies and ensured proper installation.</w:t>
      </w:r>
    </w:p>
    <w:p w14:paraId="75EA3DE1" w14:textId="77777777" w:rsidR="0098503A" w:rsidRDefault="00000000">
      <w:r>
        <w:t>I broke complex workflows (e.g., approval chains) into small sketches and flow diagrams, then rebuilt the logic.</w:t>
      </w:r>
    </w:p>
    <w:p w14:paraId="3654D361" w14:textId="77777777" w:rsidR="0098503A" w:rsidRDefault="00000000">
      <w:r>
        <w:t>I validated SQL queries manually using MySQL Workbench before integrating them into backend code.</w:t>
      </w:r>
    </w:p>
    <w:p w14:paraId="6F3E06C7" w14:textId="77777777" w:rsidR="0098503A" w:rsidRDefault="00000000">
      <w:r>
        <w:t>I adopted better debugging habits and used systematic testing for each module.</w:t>
      </w:r>
    </w:p>
    <w:p w14:paraId="3996F8A1" w14:textId="77777777" w:rsidR="0098503A" w:rsidRDefault="00000000">
      <w:pPr>
        <w:pStyle w:val="Heading2"/>
      </w:pPr>
      <w:bookmarkStart w:id="47" w:name="_Toc215422774"/>
      <w:r>
        <w:lastRenderedPageBreak/>
        <w:t>5.2 Hardware and Network Challenges</w:t>
      </w:r>
      <w:bookmarkEnd w:id="47"/>
    </w:p>
    <w:p w14:paraId="6FCD0789" w14:textId="77777777" w:rsidR="0098503A" w:rsidRDefault="00000000">
      <w:r>
        <w:rPr>
          <w:b/>
        </w:rPr>
        <w:t>Working inside a hospital environment introduced challenges unrelated to just software development:</w:t>
      </w:r>
    </w:p>
    <w:p w14:paraId="27A704D0" w14:textId="77777777" w:rsidR="0098503A" w:rsidRDefault="00000000">
      <w:r>
        <w:t>Some hospital departments had unstable Wi-Fi, which affected network printing and made system testing difficult.</w:t>
      </w:r>
    </w:p>
    <w:p w14:paraId="4D7064B9" w14:textId="77777777" w:rsidR="0098503A" w:rsidRDefault="00000000">
      <w:r>
        <w:t>Several devices, such as printers and PCs, had configuration issues that required troubleshooting before testing could continue.</w:t>
      </w:r>
    </w:p>
    <w:p w14:paraId="6BD4D9C8" w14:textId="77777777" w:rsidR="0098503A" w:rsidRDefault="00000000">
      <w:r>
        <w:t>The internal network had strict security constraints, so system deployment required adjustments to ports, firewall settings, and internal routing.</w:t>
      </w:r>
    </w:p>
    <w:p w14:paraId="5FB3BFEC" w14:textId="77777777" w:rsidR="0098503A" w:rsidRDefault="00000000">
      <w:r>
        <w:t>During data center work, I had to understand the constraints of physical servers, AC systems, and power distribution before designing monitoring modules.</w:t>
      </w:r>
    </w:p>
    <w:p w14:paraId="0DD69ABA" w14:textId="77777777" w:rsidR="0098503A" w:rsidRDefault="00000000">
      <w:r>
        <w:rPr>
          <w:b/>
        </w:rPr>
        <w:t>How I Overcame Them:</w:t>
      </w:r>
    </w:p>
    <w:p w14:paraId="7CFA8AD0" w14:textId="77777777" w:rsidR="0098503A" w:rsidRDefault="00000000">
      <w:r>
        <w:t>I performed physical troubleshooting (resetting printers, reconnecting devices, reconfiguring IPs).</w:t>
      </w:r>
    </w:p>
    <w:p w14:paraId="32AC4513" w14:textId="77777777" w:rsidR="0098503A" w:rsidRDefault="00000000">
      <w:r>
        <w:t>I coordinated with IT staff to understand network rules and available infrastructure.</w:t>
      </w:r>
    </w:p>
    <w:p w14:paraId="15E2B8F4" w14:textId="77777777" w:rsidR="0098503A" w:rsidRDefault="00000000">
      <w:r>
        <w:t>I adapted the system design to work properly within real constraints rather than ideal classroom conditions.</w:t>
      </w:r>
    </w:p>
    <w:p w14:paraId="35DE3452" w14:textId="77777777" w:rsidR="0098503A" w:rsidRDefault="00000000">
      <w:pPr>
        <w:pStyle w:val="Heading2"/>
      </w:pPr>
      <w:bookmarkStart w:id="48" w:name="_Toc215422775"/>
      <w:r>
        <w:t>5.3 Time Management Challenges</w:t>
      </w:r>
      <w:bookmarkEnd w:id="48"/>
    </w:p>
    <w:p w14:paraId="2889F2CD" w14:textId="77777777" w:rsidR="0098503A" w:rsidRDefault="00000000">
      <w:r>
        <w:rPr>
          <w:b/>
        </w:rPr>
        <w:t>At the beginning of the internship, I struggled with time management. This was because:</w:t>
      </w:r>
    </w:p>
    <w:p w14:paraId="4F34611D" w14:textId="77777777" w:rsidR="0098503A" w:rsidRDefault="00000000">
      <w:r>
        <w:t>I was assigned both IT maintenance duties and software development tasks simultaneously.</w:t>
      </w:r>
    </w:p>
    <w:p w14:paraId="277E69AE" w14:textId="77777777" w:rsidR="0098503A" w:rsidRDefault="00000000">
      <w:r>
        <w:rPr>
          <w:b/>
          <w:color w:val="006633"/>
        </w:rPr>
        <w:t>Maintenance rounds (printers, Wi-Fi, server room checks) sometimes interrupted development time.</w:t>
      </w:r>
    </w:p>
    <w:p w14:paraId="37A91160" w14:textId="77777777" w:rsidR="0098503A" w:rsidRDefault="00000000">
      <w:r>
        <w:t>Some development tasks required learning new concepts on the spot, such as workflow design, delegation logic, SQL optimization, and automated testing.</w:t>
      </w:r>
    </w:p>
    <w:p w14:paraId="6C0C6F8E" w14:textId="77777777" w:rsidR="0098503A" w:rsidRDefault="00000000">
      <w:r>
        <w:t>Once I transitioned fully to software development, time management improved. Delays only occurred when we introduced new concepts and advanced features late in the process, such as:</w:t>
      </w:r>
    </w:p>
    <w:p w14:paraId="34209911" w14:textId="77777777" w:rsidR="0098503A" w:rsidRDefault="00000000">
      <w:r>
        <w:t>Multi-approval workflows</w:t>
      </w:r>
    </w:p>
    <w:p w14:paraId="619CEC07" w14:textId="77777777" w:rsidR="0098503A" w:rsidRDefault="00000000">
      <w:r>
        <w:t>Commissioner delegation</w:t>
      </w:r>
    </w:p>
    <w:p w14:paraId="5C17B3FD" w14:textId="77777777" w:rsidR="0098503A" w:rsidRDefault="00000000">
      <w:r>
        <w:t>Automated testing framework</w:t>
      </w:r>
    </w:p>
    <w:p w14:paraId="1460DCE3" w14:textId="77777777" w:rsidR="0098503A" w:rsidRDefault="00000000">
      <w:r>
        <w:lastRenderedPageBreak/>
        <w:t>Content Security Policy (CSP)</w:t>
      </w:r>
    </w:p>
    <w:p w14:paraId="63069A20" w14:textId="77777777" w:rsidR="0098503A" w:rsidRDefault="00000000">
      <w:r>
        <w:t>Rate limiting and security middleware</w:t>
      </w:r>
    </w:p>
    <w:p w14:paraId="0F53972B" w14:textId="77777777" w:rsidR="0098503A" w:rsidRDefault="00000000">
      <w:r>
        <w:rPr>
          <w:b/>
          <w:color w:val="006633"/>
        </w:rPr>
        <w:t>Database migrations for new modules</w:t>
      </w:r>
    </w:p>
    <w:p w14:paraId="14DB026C" w14:textId="77777777" w:rsidR="0098503A" w:rsidRDefault="00000000">
      <w:r>
        <w:t>These required additional research and experimentation.</w:t>
      </w:r>
    </w:p>
    <w:p w14:paraId="30F8ACBF" w14:textId="77777777" w:rsidR="0098503A" w:rsidRDefault="00000000">
      <w:r>
        <w:rPr>
          <w:b/>
        </w:rPr>
        <w:t>How I Overcame Them:</w:t>
      </w:r>
    </w:p>
    <w:p w14:paraId="4F07E81D" w14:textId="77777777" w:rsidR="0098503A" w:rsidRDefault="00000000">
      <w:r>
        <w:t>I started breaking tasks into daily sub-tasks.</w:t>
      </w:r>
    </w:p>
    <w:p w14:paraId="7D607A5F" w14:textId="77777777" w:rsidR="0098503A" w:rsidRDefault="00000000">
      <w:r>
        <w:t>I organized features by priority based on stakeholder meetings.</w:t>
      </w:r>
    </w:p>
    <w:p w14:paraId="7943868B" w14:textId="77777777" w:rsidR="0098503A" w:rsidRDefault="00000000">
      <w:r>
        <w:t>I scheduled learning time for new concepts instead of rushing them.</w:t>
      </w:r>
    </w:p>
    <w:p w14:paraId="2E8D8266" w14:textId="77777777" w:rsidR="0098503A" w:rsidRDefault="00000000">
      <w:r>
        <w:t>I communicated early when a task required more time due to complexity.</w:t>
      </w:r>
    </w:p>
    <w:p w14:paraId="05D05F4C" w14:textId="77777777" w:rsidR="0098503A" w:rsidRDefault="00000000">
      <w:pPr>
        <w:pStyle w:val="Heading2"/>
      </w:pPr>
      <w:bookmarkStart w:id="49" w:name="_Toc215422776"/>
      <w:r>
        <w:t>5.4 Changing Requirements</w:t>
      </w:r>
      <w:bookmarkEnd w:id="49"/>
    </w:p>
    <w:p w14:paraId="25E48ABA" w14:textId="77777777" w:rsidR="0098503A" w:rsidRDefault="00000000">
      <w:r>
        <w:t>A major challenge throughout the internship was that stakeholder requirements changed frequently. This happened because:</w:t>
      </w:r>
    </w:p>
    <w:p w14:paraId="4BAACA2D" w14:textId="77777777" w:rsidR="0098503A" w:rsidRDefault="00000000">
      <w:r>
        <w:t>Different stakeholders had different visions of how the hospital system should work.</w:t>
      </w:r>
    </w:p>
    <w:p w14:paraId="721AFA8F" w14:textId="77777777" w:rsidR="0098503A" w:rsidRDefault="00000000">
      <w:r>
        <w:t>As the system grew, stakeholders preferred to expand functionalities rather than refine existing ones.</w:t>
      </w:r>
    </w:p>
    <w:p w14:paraId="100B3477" w14:textId="77777777" w:rsidR="0098503A" w:rsidRDefault="00000000">
      <w:r>
        <w:t>The system transformed from simple request handling into a full enterprise-level workflow platform.</w:t>
      </w:r>
    </w:p>
    <w:p w14:paraId="18E87E18" w14:textId="77777777" w:rsidR="0098503A" w:rsidRDefault="00000000">
      <w:r>
        <w:rPr>
          <w:b/>
        </w:rPr>
        <w:t>Examples of requirement changes include:</w:t>
      </w:r>
    </w:p>
    <w:p w14:paraId="2A3A0F6C" w14:textId="77777777" w:rsidR="0098503A" w:rsidRDefault="00000000">
      <w:r>
        <w:t>Adding more request types (reaching 17+ forms).</w:t>
      </w:r>
    </w:p>
    <w:p w14:paraId="106E7EA0" w14:textId="77777777" w:rsidR="0098503A" w:rsidRDefault="00000000">
      <w:r>
        <w:t>Modifying approval chains, adding new levels, or adjusting workflows.</w:t>
      </w:r>
    </w:p>
    <w:p w14:paraId="79FC722D" w14:textId="77777777" w:rsidR="0098503A" w:rsidRDefault="00000000">
      <w:r>
        <w:t>Adding delegation rules and commissioner ticketing.</w:t>
      </w:r>
    </w:p>
    <w:p w14:paraId="64B50F13" w14:textId="77777777" w:rsidR="0098503A" w:rsidRDefault="00000000">
      <w:r>
        <w:t>Expanding admin dashboards with KPIs and filters.</w:t>
      </w:r>
    </w:p>
    <w:p w14:paraId="111026F2" w14:textId="77777777" w:rsidR="0098503A" w:rsidRDefault="00000000">
      <w:r>
        <w:t>Introducing job descriptions, credentials, and unified inbox systems.</w:t>
      </w:r>
    </w:p>
    <w:p w14:paraId="33B2B9A1" w14:textId="77777777" w:rsidR="0098503A" w:rsidRDefault="00000000">
      <w:r>
        <w:rPr>
          <w:b/>
        </w:rPr>
        <w:t>How I Overcame This Challenge:</w:t>
      </w:r>
    </w:p>
    <w:p w14:paraId="6A88134D" w14:textId="77777777" w:rsidR="0098503A" w:rsidRDefault="00000000">
      <w:r>
        <w:t>I maintained and updated the requirements document continuously.</w:t>
      </w:r>
    </w:p>
    <w:p w14:paraId="01596B8F" w14:textId="77777777" w:rsidR="0098503A" w:rsidRDefault="00000000">
      <w:r>
        <w:t>I redesigned flexible database schemas to support new forms without rewriting entire modules.</w:t>
      </w:r>
    </w:p>
    <w:p w14:paraId="5E8006B8" w14:textId="77777777" w:rsidR="0098503A" w:rsidRDefault="00000000">
      <w:r>
        <w:t>I applied modular coding practices to allow adding new features with minimal changes.</w:t>
      </w:r>
    </w:p>
    <w:p w14:paraId="708E9C68" w14:textId="77777777" w:rsidR="0098503A" w:rsidRDefault="00000000">
      <w:r>
        <w:lastRenderedPageBreak/>
        <w:t>I discussed unclear requirements early to avoid rework.</w:t>
      </w:r>
    </w:p>
    <w:p w14:paraId="2A1325BD" w14:textId="77777777" w:rsidR="0098503A" w:rsidRDefault="00000000">
      <w:pPr>
        <w:pStyle w:val="Heading2"/>
      </w:pPr>
      <w:bookmarkStart w:id="50" w:name="_Toc215422777"/>
      <w:r>
        <w:t>5.5 Problem-Solving Strategies</w:t>
      </w:r>
      <w:bookmarkEnd w:id="50"/>
    </w:p>
    <w:p w14:paraId="3B9B8320" w14:textId="77777777" w:rsidR="0098503A" w:rsidRDefault="00000000">
      <w:r>
        <w:rPr>
          <w:b/>
        </w:rPr>
        <w:t>Across all modules and challenges, I consistently used the following strategies:</w:t>
      </w:r>
    </w:p>
    <w:p w14:paraId="580236B2" w14:textId="77777777" w:rsidR="0098503A" w:rsidRDefault="00000000">
      <w:pPr>
        <w:pStyle w:val="ListNumber"/>
      </w:pPr>
      <w:r>
        <w:t>1. Debugging and Technical Analysis</w:t>
      </w:r>
    </w:p>
    <w:p w14:paraId="67F91CDC" w14:textId="77777777" w:rsidR="0098503A" w:rsidRDefault="00000000">
      <w:r>
        <w:t>Checked syntax errors before logic errors</w:t>
      </w:r>
    </w:p>
    <w:p w14:paraId="5AD507BA" w14:textId="77777777" w:rsidR="0098503A" w:rsidRDefault="00000000">
      <w:r>
        <w:t>Used Postman extensively to isolate backend issues</w:t>
      </w:r>
    </w:p>
    <w:p w14:paraId="39964250" w14:textId="77777777" w:rsidR="0098503A" w:rsidRDefault="00000000">
      <w:r>
        <w:t xml:space="preserve">Used browser developer tools for </w:t>
      </w:r>
      <w:proofErr w:type="gramStart"/>
      <w:r>
        <w:t>frontend</w:t>
      </w:r>
      <w:proofErr w:type="gramEnd"/>
      <w:r>
        <w:t xml:space="preserve"> debugging</w:t>
      </w:r>
    </w:p>
    <w:p w14:paraId="547AC570" w14:textId="77777777" w:rsidR="0098503A" w:rsidRDefault="00000000">
      <w:r>
        <w:t>Reviewed stack traces to locate runtime errors</w:t>
      </w:r>
    </w:p>
    <w:p w14:paraId="04F53361" w14:textId="77777777" w:rsidR="0098503A" w:rsidRDefault="00000000">
      <w:pPr>
        <w:pStyle w:val="ListNumber"/>
      </w:pPr>
      <w:r>
        <w:t>2. Sketching and Visualizing Logic</w:t>
      </w:r>
    </w:p>
    <w:p w14:paraId="4DC0D3F9" w14:textId="77777777" w:rsidR="0098503A" w:rsidRDefault="00000000">
      <w:r>
        <w:t>Drew approval workflows before coding them</w:t>
      </w:r>
    </w:p>
    <w:p w14:paraId="7990D916" w14:textId="77777777" w:rsidR="0098503A" w:rsidRDefault="00000000">
      <w:r>
        <w:t>Created flowcharts for delegation and user roles</w:t>
      </w:r>
    </w:p>
    <w:p w14:paraId="44E514D5" w14:textId="77777777" w:rsidR="0098503A" w:rsidRDefault="00000000">
      <w:r>
        <w:t>Sketched request cycles to identify missing steps</w:t>
      </w:r>
    </w:p>
    <w:p w14:paraId="235D0254" w14:textId="77777777" w:rsidR="0098503A" w:rsidRDefault="00000000">
      <w:pPr>
        <w:pStyle w:val="ListNumber"/>
      </w:pPr>
      <w:r>
        <w:t>3. Incremental Testing</w:t>
      </w:r>
    </w:p>
    <w:p w14:paraId="422F06EA" w14:textId="77777777" w:rsidR="0098503A" w:rsidRDefault="00000000">
      <w:r>
        <w:t>Tested each module independently</w:t>
      </w:r>
    </w:p>
    <w:p w14:paraId="212913E7" w14:textId="77777777" w:rsidR="0098503A" w:rsidRDefault="00000000">
      <w:r>
        <w:t>Performed integration testing after connecting APIs</w:t>
      </w:r>
    </w:p>
    <w:p w14:paraId="3FED570A" w14:textId="77777777" w:rsidR="0098503A" w:rsidRDefault="00000000">
      <w:r>
        <w:t>Used automated tests to catch regression issues</w:t>
      </w:r>
    </w:p>
    <w:p w14:paraId="0F30F779" w14:textId="77777777" w:rsidR="0098503A" w:rsidRDefault="00000000">
      <w:pPr>
        <w:pStyle w:val="ListNumber"/>
      </w:pPr>
      <w:r>
        <w:t>4. Research and Documentation</w:t>
      </w:r>
    </w:p>
    <w:p w14:paraId="64929274" w14:textId="77777777" w:rsidR="0098503A" w:rsidRDefault="00000000">
      <w:r>
        <w:t>Reviewed Node.js, Express, MySQL, and browser API documentation</w:t>
      </w:r>
    </w:p>
    <w:p w14:paraId="66096081" w14:textId="77777777" w:rsidR="0098503A" w:rsidRDefault="00000000">
      <w:r>
        <w:t>Looked up best practices for authentication, RBAC, and workflows</w:t>
      </w:r>
    </w:p>
    <w:p w14:paraId="10C81214" w14:textId="77777777" w:rsidR="0098503A" w:rsidRDefault="00000000">
      <w:r>
        <w:t>Applied what I learned immediately into the system</w:t>
      </w:r>
    </w:p>
    <w:p w14:paraId="666A3B3E" w14:textId="77777777" w:rsidR="0098503A" w:rsidRDefault="00000000">
      <w:pPr>
        <w:pStyle w:val="ListNumber"/>
      </w:pPr>
      <w:r>
        <w:t>5. Collaboration and Feedback</w:t>
      </w:r>
    </w:p>
    <w:p w14:paraId="146F9949" w14:textId="77777777" w:rsidR="0098503A" w:rsidRDefault="00000000">
      <w:r>
        <w:t>Asked supervisors questions whenever requirements were unclear</w:t>
      </w:r>
    </w:p>
    <w:p w14:paraId="18583E3E" w14:textId="77777777" w:rsidR="0098503A" w:rsidRDefault="00000000">
      <w:r>
        <w:t>Demonstrated progress regularly to get early feedback</w:t>
      </w:r>
    </w:p>
    <w:p w14:paraId="0C589742" w14:textId="77777777" w:rsidR="0098503A" w:rsidRDefault="00000000">
      <w:r>
        <w:t>Adjusted designs to match real hospital workflows</w:t>
      </w:r>
    </w:p>
    <w:p w14:paraId="3DAF8470" w14:textId="77777777" w:rsidR="0098503A" w:rsidRDefault="00000000">
      <w:pPr>
        <w:pStyle w:val="Heading2"/>
      </w:pPr>
      <w:bookmarkStart w:id="51" w:name="_Toc215422778"/>
      <w:r>
        <w:t>5.6 Lessons Learned</w:t>
      </w:r>
      <w:bookmarkEnd w:id="51"/>
    </w:p>
    <w:p w14:paraId="11787EC7" w14:textId="77777777" w:rsidR="0098503A" w:rsidRDefault="00000000">
      <w:r>
        <w:rPr>
          <w:b/>
        </w:rPr>
        <w:t>Each challenge taught me valuable lessons:</w:t>
      </w:r>
    </w:p>
    <w:p w14:paraId="56A453B6" w14:textId="77777777" w:rsidR="0098503A" w:rsidRDefault="00000000">
      <w:pPr>
        <w:pStyle w:val="ListNumber"/>
      </w:pPr>
      <w:r>
        <w:t>1. Technical Growth</w:t>
      </w:r>
    </w:p>
    <w:p w14:paraId="792C4887" w14:textId="77777777" w:rsidR="0098503A" w:rsidRDefault="00000000">
      <w:r>
        <w:lastRenderedPageBreak/>
        <w:t>Syntax issues taught me patience and deeper understanding of JavaScript and Node.js.</w:t>
      </w:r>
    </w:p>
    <w:p w14:paraId="32E753F6" w14:textId="77777777" w:rsidR="0098503A" w:rsidRDefault="00000000">
      <w:r>
        <w:t>Logical errors showed me the importance of planning before coding.</w:t>
      </w:r>
    </w:p>
    <w:p w14:paraId="6F8CD403" w14:textId="77777777" w:rsidR="0098503A" w:rsidRDefault="00000000">
      <w:r>
        <w:rPr>
          <w:b/>
          <w:color w:val="006633"/>
        </w:rPr>
        <w:t>Integration issues taught me to test systems step-by-step, not all at once.</w:t>
      </w:r>
    </w:p>
    <w:p w14:paraId="08AE7A85" w14:textId="77777777" w:rsidR="0098503A" w:rsidRDefault="00000000">
      <w:pPr>
        <w:pStyle w:val="ListNumber"/>
      </w:pPr>
      <w:r>
        <w:t>2. Better Design Thinking</w:t>
      </w:r>
    </w:p>
    <w:p w14:paraId="289EE482" w14:textId="77777777" w:rsidR="0098503A" w:rsidRDefault="00000000">
      <w:r>
        <w:t>I learned that flexible system design saves time when requirements change.</w:t>
      </w:r>
    </w:p>
    <w:p w14:paraId="72B11ECC" w14:textId="77777777" w:rsidR="0098503A" w:rsidRDefault="00000000">
      <w:r>
        <w:t>I understood how to create scalable workflows that support many request types.</w:t>
      </w:r>
    </w:p>
    <w:p w14:paraId="0FF77492" w14:textId="77777777" w:rsidR="0098503A" w:rsidRDefault="00000000">
      <w:pPr>
        <w:pStyle w:val="ListNumber"/>
      </w:pPr>
      <w:r>
        <w:t>3. Real-World Mindset</w:t>
      </w:r>
    </w:p>
    <w:p w14:paraId="233FAD47" w14:textId="77777777" w:rsidR="0098503A" w:rsidRDefault="00000000">
      <w:r>
        <w:t>Real systems do not behave like university assignments; they evolve and grow.</w:t>
      </w:r>
    </w:p>
    <w:p w14:paraId="5CE74506" w14:textId="77777777" w:rsidR="0098503A" w:rsidRDefault="00000000">
      <w:r>
        <w:t>Clear communication with stakeholders prevents misunderstandings and rework.</w:t>
      </w:r>
    </w:p>
    <w:p w14:paraId="2F4FD4EB" w14:textId="77777777" w:rsidR="0098503A" w:rsidRDefault="00000000">
      <w:pPr>
        <w:pStyle w:val="ListNumber"/>
      </w:pPr>
      <w:r>
        <w:t>4. Professional Confidence</w:t>
      </w:r>
    </w:p>
    <w:p w14:paraId="24A7F7C4" w14:textId="77777777" w:rsidR="0098503A" w:rsidRDefault="00000000">
      <w:r>
        <w:t>I learned that every problem has a solution if approached methodically.</w:t>
      </w:r>
    </w:p>
    <w:p w14:paraId="5AD8DD1D" w14:textId="77777777" w:rsidR="0098503A" w:rsidRDefault="00000000">
      <w:r>
        <w:t>I became more confident handling bugs, errors, and large systems.</w:t>
      </w:r>
    </w:p>
    <w:p w14:paraId="4CA7833E" w14:textId="77777777" w:rsidR="0098503A" w:rsidRDefault="00000000">
      <w:r>
        <w:br w:type="page"/>
      </w:r>
    </w:p>
    <w:p w14:paraId="5162B5F8" w14:textId="77777777" w:rsidR="0098503A" w:rsidRDefault="00000000">
      <w:pPr>
        <w:pStyle w:val="Heading1"/>
      </w:pPr>
      <w:bookmarkStart w:id="52" w:name="_Toc215422779"/>
      <w:r>
        <w:lastRenderedPageBreak/>
        <w:t>SECTION 6 — CONCLUSION</w:t>
      </w:r>
      <w:bookmarkEnd w:id="52"/>
    </w:p>
    <w:p w14:paraId="52EBB9C5" w14:textId="77777777" w:rsidR="0098503A" w:rsidRDefault="00000000">
      <w:proofErr w:type="spellStart"/>
      <w:r>
        <w:t>الخاتمة</w:t>
      </w:r>
      <w:proofErr w:type="spellEnd"/>
    </w:p>
    <w:p w14:paraId="384289C4" w14:textId="77777777" w:rsidR="0098503A" w:rsidRDefault="00000000">
      <w:r>
        <w:t>My internship at King Abdulaziz Hospital – IT Department was a transformative experience that significantly enhanced my technical, professional, and personal development. The combination of software development, system analysis, and IT maintenance allowed me to experience the full lifecycle of real-world systems within a critical healthcare environment. This experience bridged the gap between the theoretical concepts learned at university and their practical application in real projects.</w:t>
      </w:r>
    </w:p>
    <w:p w14:paraId="6BABFDD1" w14:textId="77777777" w:rsidR="0098503A" w:rsidRDefault="00000000">
      <w:pPr>
        <w:pStyle w:val="Heading2"/>
      </w:pPr>
      <w:bookmarkStart w:id="53" w:name="_Toc215422780"/>
      <w:r>
        <w:t>6.1 What I Learned from This Internship</w:t>
      </w:r>
      <w:bookmarkEnd w:id="53"/>
    </w:p>
    <w:p w14:paraId="40351E0E" w14:textId="77777777" w:rsidR="0098503A" w:rsidRDefault="00000000">
      <w:r>
        <w:t>Throughout the internship, I learned that theoretical knowledge becomes truly valuable only when applied in practice. Software engineering is a continuously evolving field, and every stage—requirements gathering, analysis, design, implementation, testing, deployment, and maintenance—requires adaptation, analytical thinking, and problem-solving.</w:t>
      </w:r>
    </w:p>
    <w:p w14:paraId="50CEE4EA" w14:textId="77777777" w:rsidR="0098503A" w:rsidRDefault="00000000">
      <w:r>
        <w:rPr>
          <w:b/>
        </w:rPr>
        <w:t>I discovered that:</w:t>
      </w:r>
    </w:p>
    <w:p w14:paraId="2C30B914" w14:textId="77777777" w:rsidR="0098503A" w:rsidRDefault="00000000">
      <w:r>
        <w:t>Real systems are more complex than classroom exercises.</w:t>
      </w:r>
    </w:p>
    <w:p w14:paraId="64390676" w14:textId="77777777" w:rsidR="0098503A" w:rsidRDefault="00000000">
      <w:r>
        <w:t>Requirements can change many times, and flexibility is essential.</w:t>
      </w:r>
    </w:p>
    <w:p w14:paraId="7AB9C0AB" w14:textId="77777777" w:rsidR="0098503A" w:rsidRDefault="00000000">
      <w:r>
        <w:t>Building stable foundations (</w:t>
      </w:r>
      <w:proofErr w:type="gramStart"/>
      <w:r>
        <w:t>database</w:t>
      </w:r>
      <w:proofErr w:type="gramEnd"/>
      <w:r>
        <w:t>, workflows, architecture) is crucial.</w:t>
      </w:r>
    </w:p>
    <w:p w14:paraId="43215E3A" w14:textId="77777777" w:rsidR="0098503A" w:rsidRDefault="00000000">
      <w:r>
        <w:t>Learning never stops—every module, bug, and meeting taught me something new.</w:t>
      </w:r>
    </w:p>
    <w:p w14:paraId="7228A584" w14:textId="77777777" w:rsidR="0098503A" w:rsidRDefault="00000000">
      <w:r>
        <w:t>This experience helped me understand the true nature of the software development lifecycle and the importance of building systems that are clean, maintainable, and scalable.</w:t>
      </w:r>
    </w:p>
    <w:p w14:paraId="1C62BFFA" w14:textId="77777777" w:rsidR="0098503A" w:rsidRDefault="00000000">
      <w:pPr>
        <w:pStyle w:val="Heading2"/>
      </w:pPr>
      <w:bookmarkStart w:id="54" w:name="_Toc215422781"/>
      <w:r>
        <w:t>6.2 How This Experience Improved My Skills</w:t>
      </w:r>
      <w:bookmarkEnd w:id="54"/>
    </w:p>
    <w:p w14:paraId="136B9996" w14:textId="77777777" w:rsidR="0098503A" w:rsidRDefault="00000000">
      <w:r>
        <w:rPr>
          <w:b/>
        </w:rPr>
        <w:t>The internship greatly improved both my technical and professional skill sets. I gained:</w:t>
      </w:r>
    </w:p>
    <w:p w14:paraId="21EFD913" w14:textId="77777777" w:rsidR="0098503A" w:rsidRDefault="00000000">
      <w:r>
        <w:rPr>
          <w:b/>
        </w:rPr>
        <w:t>Technical skills:</w:t>
      </w:r>
    </w:p>
    <w:p w14:paraId="09676F9E" w14:textId="77777777" w:rsidR="0098503A" w:rsidRDefault="00000000">
      <w:r>
        <w:t>Deep understanding of full-stack web development</w:t>
      </w:r>
    </w:p>
    <w:p w14:paraId="6031BF56" w14:textId="77777777" w:rsidR="0098503A" w:rsidRDefault="00000000">
      <w:r>
        <w:t>Experience designing REST APIs, database schemas, and workflows</w:t>
      </w:r>
    </w:p>
    <w:p w14:paraId="6F863642" w14:textId="77777777" w:rsidR="0098503A" w:rsidRDefault="00000000">
      <w:r>
        <w:t>Proficiency in debugging, testing, and performance optimization</w:t>
      </w:r>
    </w:p>
    <w:p w14:paraId="0ADC7106" w14:textId="77777777" w:rsidR="0098503A" w:rsidRDefault="00000000">
      <w:r>
        <w:t>Hands-on exposure to IT maintenance tasks such as printer configuration, network issues, and server room operations</w:t>
      </w:r>
    </w:p>
    <w:p w14:paraId="45E8AE26" w14:textId="77777777" w:rsidR="0098503A" w:rsidRDefault="00000000">
      <w:r>
        <w:t>Real deployment experience on an internal hospital server</w:t>
      </w:r>
    </w:p>
    <w:p w14:paraId="0A6DBFC6" w14:textId="77777777" w:rsidR="0098503A" w:rsidRDefault="00000000">
      <w:r>
        <w:lastRenderedPageBreak/>
        <w:t>Improved ability to read documentation, research solutions, and adopt best practices</w:t>
      </w:r>
    </w:p>
    <w:p w14:paraId="2F62CBD9" w14:textId="77777777" w:rsidR="0098503A" w:rsidRDefault="00000000">
      <w:r>
        <w:rPr>
          <w:b/>
        </w:rPr>
        <w:t>Professional skills:</w:t>
      </w:r>
    </w:p>
    <w:p w14:paraId="7C331128" w14:textId="77777777" w:rsidR="0098503A" w:rsidRDefault="00000000">
      <w:r>
        <w:t>Time management and task prioritization</w:t>
      </w:r>
    </w:p>
    <w:p w14:paraId="4E2616C1" w14:textId="77777777" w:rsidR="0098503A" w:rsidRDefault="00000000">
      <w:r>
        <w:t>Communicating with stakeholders and translating ideas into technical plans</w:t>
      </w:r>
    </w:p>
    <w:p w14:paraId="2643C142" w14:textId="77777777" w:rsidR="0098503A" w:rsidRDefault="00000000">
      <w:r>
        <w:t>Writing documentation (User Manuals, PMP, weekly reports)</w:t>
      </w:r>
    </w:p>
    <w:p w14:paraId="1059BDF9" w14:textId="77777777" w:rsidR="0098503A" w:rsidRDefault="00000000">
      <w:r>
        <w:t>Collaboration within a real IT team environment</w:t>
      </w:r>
    </w:p>
    <w:p w14:paraId="5DD9A763" w14:textId="77777777" w:rsidR="0098503A" w:rsidRDefault="00000000">
      <w:r>
        <w:t>This combination of skills made me a more confident and independent developer.</w:t>
      </w:r>
    </w:p>
    <w:p w14:paraId="01F76812" w14:textId="77777777" w:rsidR="0098503A" w:rsidRDefault="00000000">
      <w:pPr>
        <w:pStyle w:val="Heading2"/>
      </w:pPr>
      <w:bookmarkStart w:id="55" w:name="_Toc215422782"/>
      <w:r>
        <w:t>6.3 How It Helped My Career Goals</w:t>
      </w:r>
      <w:bookmarkEnd w:id="55"/>
    </w:p>
    <w:p w14:paraId="0B602B9F" w14:textId="77777777" w:rsidR="0098503A" w:rsidRDefault="00000000">
      <w:r>
        <w:t>Before the internship, I had theoretical knowledge but limited practical experience. Now, I can confidently:</w:t>
      </w:r>
    </w:p>
    <w:p w14:paraId="03762545" w14:textId="77777777" w:rsidR="0098503A" w:rsidRDefault="00000000">
      <w:r>
        <w:t>Build complete web applications from scratch</w:t>
      </w:r>
    </w:p>
    <w:p w14:paraId="66807C81" w14:textId="77777777" w:rsidR="0098503A" w:rsidRDefault="00000000">
      <w:r>
        <w:t>Understand how large organizations operate internally</w:t>
      </w:r>
    </w:p>
    <w:p w14:paraId="6A355780" w14:textId="77777777" w:rsidR="0098503A" w:rsidRDefault="00000000">
      <w:r>
        <w:t>Manage real workflows, approval systems, and database-driven applications</w:t>
      </w:r>
    </w:p>
    <w:p w14:paraId="1B6ABF5D" w14:textId="77777777" w:rsidR="0098503A" w:rsidRDefault="00000000">
      <w:r>
        <w:t>Communicate with users, managers, and technical teams effectively</w:t>
      </w:r>
    </w:p>
    <w:p w14:paraId="693C21E8" w14:textId="77777777" w:rsidR="0098503A" w:rsidRDefault="00000000">
      <w:r>
        <w:t>This experience strengthened my belief that I want to pursue a career in full-stack development and system design, and it gave me the confidence to take on larger and more complex projects in the future.</w:t>
      </w:r>
    </w:p>
    <w:p w14:paraId="42EDBA4A" w14:textId="77777777" w:rsidR="0098503A" w:rsidRDefault="00000000">
      <w:pPr>
        <w:pStyle w:val="Heading2"/>
      </w:pPr>
      <w:bookmarkStart w:id="56" w:name="_Toc215422783"/>
      <w:r>
        <w:t>6.4 Technologies I Am Now Confident In</w:t>
      </w:r>
      <w:bookmarkEnd w:id="56"/>
    </w:p>
    <w:p w14:paraId="35109023" w14:textId="77777777" w:rsidR="0098503A" w:rsidRDefault="00000000">
      <w:r>
        <w:t>By the end of the internship, I became confident in several tools, languages, and frameworks, including:</w:t>
      </w:r>
    </w:p>
    <w:p w14:paraId="57764DBA" w14:textId="77777777" w:rsidR="0098503A" w:rsidRDefault="00000000">
      <w:r>
        <w:t>JavaScript &amp; TypeScript</w:t>
      </w:r>
    </w:p>
    <w:p w14:paraId="7090CF8E" w14:textId="77777777" w:rsidR="0098503A" w:rsidRDefault="00000000">
      <w:r>
        <w:t>Node.js &amp; Express.js</w:t>
      </w:r>
    </w:p>
    <w:p w14:paraId="7E776581" w14:textId="77777777" w:rsidR="0098503A" w:rsidRDefault="00000000">
      <w:r>
        <w:t>REST API design and integration</w:t>
      </w:r>
    </w:p>
    <w:p w14:paraId="457E0DDC" w14:textId="77777777" w:rsidR="0098503A" w:rsidRDefault="00000000">
      <w:r>
        <w:t>MySQL database design, queries, and optimization</w:t>
      </w:r>
    </w:p>
    <w:p w14:paraId="0FE67E7A" w14:textId="77777777" w:rsidR="0098503A" w:rsidRDefault="00000000">
      <w:r>
        <w:t>IntelliJ IDEA as my primary development environment</w:t>
      </w:r>
    </w:p>
    <w:p w14:paraId="188EC1B9" w14:textId="77777777" w:rsidR="0098503A" w:rsidRDefault="00000000">
      <w:r>
        <w:t>Automated testing frameworks and writing systematic tests</w:t>
      </w:r>
    </w:p>
    <w:p w14:paraId="37AAA0E9" w14:textId="77777777" w:rsidR="0098503A" w:rsidRDefault="00000000">
      <w:r>
        <w:t>Version control using Git and GitHub</w:t>
      </w:r>
    </w:p>
    <w:p w14:paraId="27EBE828" w14:textId="77777777" w:rsidR="0098503A" w:rsidRDefault="00000000">
      <w:r>
        <w:rPr>
          <w:b/>
          <w:color w:val="006633"/>
        </w:rPr>
        <w:t>Frontend development using HTML, CSS, and modular JavaScript</w:t>
      </w:r>
    </w:p>
    <w:p w14:paraId="20361462" w14:textId="77777777" w:rsidR="0098503A" w:rsidRDefault="00000000">
      <w:r>
        <w:lastRenderedPageBreak/>
        <w:t>These technologies played a central role in building the hospital management system and the data center maintenance system.</w:t>
      </w:r>
    </w:p>
    <w:p w14:paraId="55B8C2E0" w14:textId="77777777" w:rsidR="0098503A" w:rsidRDefault="00000000">
      <w:pPr>
        <w:pStyle w:val="Heading2"/>
      </w:pPr>
      <w:bookmarkStart w:id="57" w:name="_Toc215422784"/>
      <w:r>
        <w:t>6.5 Recommendations for Future Interns and System Improvements</w:t>
      </w:r>
      <w:bookmarkEnd w:id="57"/>
    </w:p>
    <w:p w14:paraId="2C18EBF6" w14:textId="77777777" w:rsidR="0098503A" w:rsidRDefault="00000000">
      <w:r>
        <w:rPr>
          <w:b/>
        </w:rPr>
        <w:t>For future interns:</w:t>
      </w:r>
    </w:p>
    <w:p w14:paraId="5320F503" w14:textId="77777777" w:rsidR="0098503A" w:rsidRDefault="00000000">
      <w:r>
        <w:t>Be patient with yourself. Concepts that seem difficult at first become easier with practice.</w:t>
      </w:r>
    </w:p>
    <w:p w14:paraId="32645A38" w14:textId="77777777" w:rsidR="0098503A" w:rsidRDefault="00000000">
      <w:r>
        <w:t>Always draw prototypes and flowcharts before coding—this saves time and prevents confusion.</w:t>
      </w:r>
    </w:p>
    <w:p w14:paraId="4EE5DFEC" w14:textId="77777777" w:rsidR="0098503A" w:rsidRDefault="00000000">
      <w:r>
        <w:t>Ask questions early when requirements are unclear; stakeholders often struggle to express their ideas.</w:t>
      </w:r>
    </w:p>
    <w:p w14:paraId="63CC48CF" w14:textId="77777777" w:rsidR="0098503A" w:rsidRDefault="00000000">
      <w:r>
        <w:t>Learn continuously. The field changes fast, and every problem is an opportunity to grow.</w:t>
      </w:r>
    </w:p>
    <w:p w14:paraId="2F121281" w14:textId="77777777" w:rsidR="0098503A" w:rsidRDefault="00000000">
      <w:r>
        <w:t>Communicate with your team. A supportive team makes difficult work manageable, and shared knowledge leads to better solutions.</w:t>
      </w:r>
    </w:p>
    <w:p w14:paraId="635CA884" w14:textId="77777777" w:rsidR="0098503A" w:rsidRDefault="00000000">
      <w:r>
        <w:rPr>
          <w:b/>
        </w:rPr>
        <w:t>For system improvements:</w:t>
      </w:r>
    </w:p>
    <w:p w14:paraId="74B9BEFE" w14:textId="77777777" w:rsidR="0098503A" w:rsidRDefault="00000000">
      <w:r>
        <w:t>Continue refining approval workflows to make them more flexible.</w:t>
      </w:r>
    </w:p>
    <w:p w14:paraId="14E11DD2" w14:textId="77777777" w:rsidR="0098503A" w:rsidRDefault="00000000">
      <w:r>
        <w:t>Introduce analytics dashboards for HR to track request processing performance.</w:t>
      </w:r>
    </w:p>
    <w:p w14:paraId="1B41CB65" w14:textId="77777777" w:rsidR="0098503A" w:rsidRDefault="00000000">
      <w:r>
        <w:t>Add automated backup and monitoring scripts for long-term sustainability.</w:t>
      </w:r>
    </w:p>
    <w:p w14:paraId="4624ADD2" w14:textId="77777777" w:rsidR="0098503A" w:rsidRDefault="00000000">
      <w:r>
        <w:t>Improve UI/UX consistency across all forms and modules.</w:t>
      </w:r>
    </w:p>
    <w:p w14:paraId="082D19C0" w14:textId="77777777" w:rsidR="0098503A" w:rsidRDefault="00000000">
      <w:r>
        <w:t>Final Reflection</w:t>
      </w:r>
    </w:p>
    <w:p w14:paraId="454180AA" w14:textId="77777777" w:rsidR="0098503A" w:rsidRDefault="00000000">
      <w:r>
        <w:t>Overall, this internship gave me a strong foundation in real-world software engineering, enhanced my problem-solving skills, and prepared me for professional challenges in the tech field. I am grateful for the opportunity to work on impactful systems that support the daily operations of a major hospital, and I leave this experience more confident, skilled, and motivated to pursue my career goals.</w:t>
      </w:r>
    </w:p>
    <w:p w14:paraId="7CF1D026" w14:textId="77777777" w:rsidR="0098503A" w:rsidRDefault="00000000">
      <w:r>
        <w:br w:type="page"/>
      </w:r>
    </w:p>
    <w:p w14:paraId="63CB2C33" w14:textId="77777777" w:rsidR="0098503A" w:rsidRDefault="00000000">
      <w:pPr>
        <w:pStyle w:val="Heading1"/>
      </w:pPr>
      <w:bookmarkStart w:id="58" w:name="_Toc215422785"/>
      <w:r>
        <w:lastRenderedPageBreak/>
        <w:t>SECTION 7 — REFERENCES</w:t>
      </w:r>
      <w:bookmarkEnd w:id="58"/>
    </w:p>
    <w:p w14:paraId="046B9E09" w14:textId="77777777" w:rsidR="0098503A" w:rsidRDefault="00000000">
      <w:proofErr w:type="spellStart"/>
      <w:r>
        <w:t>المراجع</w:t>
      </w:r>
      <w:proofErr w:type="spellEnd"/>
    </w:p>
    <w:p w14:paraId="2F9A7C43" w14:textId="77777777" w:rsidR="0098503A" w:rsidRDefault="00000000">
      <w:r>
        <w:t>This section lists all technical documentation, frameworks, libraries, academic resources, and hospital-specific materials used or referenced throughout the development of the Hospital Management System and Data Center Maintenance System.</w:t>
      </w:r>
    </w:p>
    <w:p w14:paraId="549DEAA2" w14:textId="77777777" w:rsidR="0098503A" w:rsidRDefault="00000000">
      <w:pPr>
        <w:pStyle w:val="Heading2"/>
      </w:pPr>
      <w:bookmarkStart w:id="59" w:name="_Toc215422786"/>
      <w:r>
        <w:t>7.1 Frameworks, Technologies, and Libraries Used</w:t>
      </w:r>
      <w:bookmarkEnd w:id="59"/>
    </w:p>
    <w:p w14:paraId="493F2FF4" w14:textId="77777777" w:rsidR="0098503A" w:rsidRDefault="00000000">
      <w:r>
        <w:rPr>
          <w:b/>
          <w:color w:val="006633"/>
        </w:rPr>
        <w:t>Backend Frameworks &amp; Runtime</w:t>
      </w:r>
    </w:p>
    <w:p w14:paraId="181F7B16" w14:textId="77777777" w:rsidR="0098503A" w:rsidRDefault="00000000">
      <w:r>
        <w:t>Node.js (≥ 18.18.0) — JavaScript runtime environment</w:t>
      </w:r>
    </w:p>
    <w:p w14:paraId="0AC1AD7F" w14:textId="77777777" w:rsidR="0098503A" w:rsidRDefault="00000000">
      <w:r>
        <w:t>Express.js (v5.</w:t>
      </w:r>
      <w:proofErr w:type="gramStart"/>
      <w:r>
        <w:t>1.0) —</w:t>
      </w:r>
      <w:proofErr w:type="gramEnd"/>
      <w:r>
        <w:t xml:space="preserve"> Web application framework used for routing, APIs, and middleware architecture</w:t>
      </w:r>
    </w:p>
    <w:p w14:paraId="4329A4F2" w14:textId="77777777" w:rsidR="0098503A" w:rsidRDefault="00000000">
      <w:r>
        <w:t>TypeScript (v5.</w:t>
      </w:r>
      <w:proofErr w:type="gramStart"/>
      <w:r>
        <w:t>9.2) —</w:t>
      </w:r>
      <w:proofErr w:type="gramEnd"/>
      <w:r>
        <w:t xml:space="preserve"> Strongly-typed language used to improve reliability and maintainability of backend code</w:t>
      </w:r>
    </w:p>
    <w:p w14:paraId="2FA9C084" w14:textId="77777777" w:rsidR="0098503A" w:rsidRDefault="00000000">
      <w:r>
        <w:rPr>
          <w:b/>
          <w:color w:val="006633"/>
        </w:rPr>
        <w:t>Frontend Approach</w:t>
      </w:r>
    </w:p>
    <w:p w14:paraId="1E4B514F" w14:textId="77777777" w:rsidR="0098503A" w:rsidRDefault="00000000">
      <w:r>
        <w:t>Vanilla JavaScript (ES6</w:t>
      </w:r>
      <w:proofErr w:type="gramStart"/>
      <w:r>
        <w:t>+) —</w:t>
      </w:r>
      <w:proofErr w:type="gramEnd"/>
      <w:r>
        <w:t xml:space="preserve"> Used intentionally instead of large frameworks (React/Angular/Vue) to ensure:</w:t>
      </w:r>
    </w:p>
    <w:p w14:paraId="4A7B16DF" w14:textId="77777777" w:rsidR="0098503A" w:rsidRDefault="00000000">
      <w:r>
        <w:t>Faster loading on hospital networks</w:t>
      </w:r>
    </w:p>
    <w:p w14:paraId="6F293450" w14:textId="77777777" w:rsidR="0098503A" w:rsidRDefault="00000000">
      <w:r>
        <w:t>Simpler maintenance for internal IT teams</w:t>
      </w:r>
    </w:p>
    <w:p w14:paraId="1AC8CFF5" w14:textId="77777777" w:rsidR="0098503A" w:rsidRDefault="00000000">
      <w:r>
        <w:t>No external dependencies or version conflicts</w:t>
      </w:r>
    </w:p>
    <w:p w14:paraId="24DEBD40" w14:textId="77777777" w:rsidR="0098503A" w:rsidRDefault="00000000">
      <w:r>
        <w:t>HTML5 &amp; CSS3 — For UI structure and layout</w:t>
      </w:r>
    </w:p>
    <w:p w14:paraId="100F1286" w14:textId="77777777" w:rsidR="0098503A" w:rsidRDefault="00000000">
      <w:r>
        <w:t>Modular JavaScript Architecture — For maintainable, scalable page logic</w:t>
      </w:r>
    </w:p>
    <w:p w14:paraId="2D466317" w14:textId="77777777" w:rsidR="0098503A" w:rsidRDefault="00000000">
      <w:r>
        <w:rPr>
          <w:b/>
          <w:color w:val="006633"/>
        </w:rPr>
        <w:t>Database Technologies</w:t>
      </w:r>
    </w:p>
    <w:p w14:paraId="00543CFB" w14:textId="77777777" w:rsidR="0098503A" w:rsidRDefault="00000000">
      <w:r>
        <w:t>MySQL 8.0+ — Relational database management system</w:t>
      </w:r>
    </w:p>
    <w:p w14:paraId="3AB41192" w14:textId="77777777" w:rsidR="0098503A" w:rsidRDefault="00000000">
      <w:r>
        <w:t>mysql2 (v3.</w:t>
      </w:r>
      <w:proofErr w:type="gramStart"/>
      <w:r>
        <w:t>15.0) —</w:t>
      </w:r>
      <w:proofErr w:type="gramEnd"/>
      <w:r>
        <w:t xml:space="preserve"> Node.js MySQL driver with connection pooling and prepared statements</w:t>
      </w:r>
    </w:p>
    <w:p w14:paraId="2912E436" w14:textId="77777777" w:rsidR="0098503A" w:rsidRDefault="00000000">
      <w:r>
        <w:t>Testing Frameworks</w:t>
      </w:r>
    </w:p>
    <w:p w14:paraId="54C9A922" w14:textId="77777777" w:rsidR="0098503A" w:rsidRDefault="00000000">
      <w:proofErr w:type="spellStart"/>
      <w:r>
        <w:t>Vitest</w:t>
      </w:r>
      <w:proofErr w:type="spellEnd"/>
      <w:r>
        <w:t xml:space="preserve"> (v3.</w:t>
      </w:r>
      <w:proofErr w:type="gramStart"/>
      <w:r>
        <w:t>2.4) —</w:t>
      </w:r>
      <w:proofErr w:type="gramEnd"/>
      <w:r>
        <w:t xml:space="preserve"> Automated testing framework for backend logic</w:t>
      </w:r>
    </w:p>
    <w:p w14:paraId="576A5C0F" w14:textId="77777777" w:rsidR="0098503A" w:rsidRDefault="00000000">
      <w:proofErr w:type="spellStart"/>
      <w:r>
        <w:t>Supertest</w:t>
      </w:r>
      <w:proofErr w:type="spellEnd"/>
      <w:r>
        <w:t xml:space="preserve"> (v7.</w:t>
      </w:r>
      <w:proofErr w:type="gramStart"/>
      <w:r>
        <w:t>1.4) —</w:t>
      </w:r>
      <w:proofErr w:type="gramEnd"/>
      <w:r>
        <w:t xml:space="preserve"> HTTP assertion library for API testing</w:t>
      </w:r>
    </w:p>
    <w:p w14:paraId="265A9C11" w14:textId="77777777" w:rsidR="0098503A" w:rsidRDefault="00000000">
      <w:r>
        <w:t>Additional Libraries</w:t>
      </w:r>
    </w:p>
    <w:p w14:paraId="7D22123C" w14:textId="77777777" w:rsidR="0098503A" w:rsidRDefault="00000000">
      <w:r>
        <w:t>Zod (v4.</w:t>
      </w:r>
      <w:proofErr w:type="gramStart"/>
      <w:r>
        <w:t>1.11) —</w:t>
      </w:r>
      <w:proofErr w:type="gramEnd"/>
      <w:r>
        <w:t xml:space="preserve"> Backend validation schemas</w:t>
      </w:r>
    </w:p>
    <w:p w14:paraId="1F2294BD" w14:textId="77777777" w:rsidR="0098503A" w:rsidRDefault="00000000">
      <w:proofErr w:type="spellStart"/>
      <w:r>
        <w:lastRenderedPageBreak/>
        <w:t>bcrypt</w:t>
      </w:r>
      <w:proofErr w:type="spellEnd"/>
      <w:r>
        <w:t xml:space="preserve"> (v6.</w:t>
      </w:r>
      <w:proofErr w:type="gramStart"/>
      <w:r>
        <w:t>0.0) —</w:t>
      </w:r>
      <w:proofErr w:type="gramEnd"/>
      <w:r>
        <w:t xml:space="preserve"> Password hashing for authentication</w:t>
      </w:r>
    </w:p>
    <w:p w14:paraId="0CB0E3C4" w14:textId="77777777" w:rsidR="0098503A" w:rsidRDefault="00000000">
      <w:proofErr w:type="spellStart"/>
      <w:r>
        <w:t>jsonwebtoken</w:t>
      </w:r>
      <w:proofErr w:type="spellEnd"/>
      <w:r>
        <w:t xml:space="preserve"> (v9.0.2) — JWT-based authentication</w:t>
      </w:r>
    </w:p>
    <w:p w14:paraId="791E8627" w14:textId="77777777" w:rsidR="0098503A" w:rsidRDefault="00000000">
      <w:r>
        <w:t>Multer (v1.4.5-lts.</w:t>
      </w:r>
      <w:proofErr w:type="gramStart"/>
      <w:r>
        <w:t>1) —</w:t>
      </w:r>
      <w:proofErr w:type="gramEnd"/>
      <w:r>
        <w:t xml:space="preserve"> File upload handling</w:t>
      </w:r>
    </w:p>
    <w:p w14:paraId="230D8FF7" w14:textId="77777777" w:rsidR="0098503A" w:rsidRDefault="00000000">
      <w:r>
        <w:t>Helmet (v8.</w:t>
      </w:r>
      <w:proofErr w:type="gramStart"/>
      <w:r>
        <w:t>1.0) —</w:t>
      </w:r>
      <w:proofErr w:type="gramEnd"/>
      <w:r>
        <w:t xml:space="preserve"> Security middleware for HTTP headers</w:t>
      </w:r>
    </w:p>
    <w:p w14:paraId="5A58ABB4" w14:textId="77777777" w:rsidR="0098503A" w:rsidRDefault="00000000">
      <w:r>
        <w:t>Pino (v9.</w:t>
      </w:r>
      <w:proofErr w:type="gramStart"/>
      <w:r>
        <w:t>11.0) —</w:t>
      </w:r>
      <w:proofErr w:type="gramEnd"/>
      <w:r>
        <w:t xml:space="preserve"> High-performance structured logging</w:t>
      </w:r>
    </w:p>
    <w:p w14:paraId="16C00258" w14:textId="77777777" w:rsidR="0098503A" w:rsidRDefault="00000000">
      <w:r>
        <w:t>XLSX (v0.</w:t>
      </w:r>
      <w:proofErr w:type="gramStart"/>
      <w:r>
        <w:t>18.5) —</w:t>
      </w:r>
      <w:proofErr w:type="gramEnd"/>
      <w:r>
        <w:t xml:space="preserve"> Excel file parsing for employee initialization</w:t>
      </w:r>
    </w:p>
    <w:p w14:paraId="5F26974C" w14:textId="77777777" w:rsidR="0098503A" w:rsidRDefault="00000000">
      <w:pPr>
        <w:pStyle w:val="Heading2"/>
      </w:pPr>
      <w:bookmarkStart w:id="60" w:name="_Toc215422787"/>
      <w:r>
        <w:t>7.2 Technical Documentation and Websites Consulted</w:t>
      </w:r>
      <w:bookmarkEnd w:id="60"/>
    </w:p>
    <w:p w14:paraId="66873AB0" w14:textId="77777777" w:rsidR="0098503A" w:rsidRDefault="00000000">
      <w:r>
        <w:t>Official Documentation</w:t>
      </w:r>
    </w:p>
    <w:p w14:paraId="6CE36A58" w14:textId="77777777" w:rsidR="0098503A" w:rsidRDefault="00000000">
      <w:r>
        <w:t>JavaScript &amp; Node.js</w:t>
      </w:r>
    </w:p>
    <w:p w14:paraId="6B73AE33" w14:textId="77777777" w:rsidR="0098503A" w:rsidRDefault="00000000">
      <w:r>
        <w:t>Node.js Documentation — https://nodejs.org/docs</w:t>
      </w:r>
    </w:p>
    <w:p w14:paraId="4FEEBAA9" w14:textId="77777777" w:rsidR="0098503A" w:rsidRDefault="00000000">
      <w:r>
        <w:t>MDN Web Docs — https://developer.mozilla.org</w:t>
      </w:r>
    </w:p>
    <w:p w14:paraId="147BC109" w14:textId="77777777" w:rsidR="0098503A" w:rsidRDefault="00000000">
      <w:r>
        <w:t>TypeScript Docs — https://www.typescriptlang.org/docs</w:t>
      </w:r>
    </w:p>
    <w:p w14:paraId="6AA92F5D" w14:textId="77777777" w:rsidR="0098503A" w:rsidRDefault="00000000">
      <w:r>
        <w:rPr>
          <w:b/>
          <w:color w:val="006633"/>
        </w:rPr>
        <w:t>Backend Frameworks</w:t>
      </w:r>
    </w:p>
    <w:p w14:paraId="778AEC5B" w14:textId="77777777" w:rsidR="0098503A" w:rsidRDefault="00000000">
      <w:r>
        <w:t>Express.js Documentation — https://expressjs.com</w:t>
      </w:r>
    </w:p>
    <w:p w14:paraId="279A5CA4" w14:textId="77777777" w:rsidR="0098503A" w:rsidRDefault="00000000">
      <w:proofErr w:type="spellStart"/>
      <w:r>
        <w:t>DefinitelyTyped</w:t>
      </w:r>
      <w:proofErr w:type="spellEnd"/>
      <w:r>
        <w:t xml:space="preserve"> (TypeScript types) — https://github.com/DefinitelyTyped/DefinitelyTyped</w:t>
      </w:r>
    </w:p>
    <w:p w14:paraId="67E0C389" w14:textId="77777777" w:rsidR="0098503A" w:rsidRDefault="00000000">
      <w:r>
        <w:rPr>
          <w:b/>
          <w:color w:val="006633"/>
        </w:rPr>
        <w:t>Databases</w:t>
      </w:r>
    </w:p>
    <w:p w14:paraId="34BA554F" w14:textId="77777777" w:rsidR="0098503A" w:rsidRDefault="00000000">
      <w:r>
        <w:t>MySQL Documentation — https://dev.mysql.com/doc</w:t>
      </w:r>
    </w:p>
    <w:p w14:paraId="6B6778CF" w14:textId="77777777" w:rsidR="0098503A" w:rsidRDefault="00000000">
      <w:r>
        <w:t>mysql2 driver documentation — https://github.com/sidorares/node-mysql2</w:t>
      </w:r>
    </w:p>
    <w:p w14:paraId="7B92977B" w14:textId="77777777" w:rsidR="0098503A" w:rsidRDefault="00000000">
      <w:r>
        <w:t>MySQL Tutorial — https://www.mysqltutorial.org</w:t>
      </w:r>
    </w:p>
    <w:p w14:paraId="41CA344F" w14:textId="77777777" w:rsidR="0098503A" w:rsidRDefault="00000000">
      <w:r>
        <w:t>Security &amp; Authentication</w:t>
      </w:r>
    </w:p>
    <w:p w14:paraId="05458076" w14:textId="77777777" w:rsidR="0098503A" w:rsidRDefault="00000000">
      <w:r>
        <w:t>JWT Documentation — https://jwt.io</w:t>
      </w:r>
    </w:p>
    <w:p w14:paraId="565DE677" w14:textId="77777777" w:rsidR="0098503A" w:rsidRDefault="00000000">
      <w:proofErr w:type="spellStart"/>
      <w:r>
        <w:t>bcrypt</w:t>
      </w:r>
      <w:proofErr w:type="spellEnd"/>
      <w:r>
        <w:t xml:space="preserve"> Documentation — https://github.com/kelektiv/node.bcrypt.js</w:t>
      </w:r>
    </w:p>
    <w:p w14:paraId="6B5F3486" w14:textId="77777777" w:rsidR="0098503A" w:rsidRDefault="00000000">
      <w:r>
        <w:t>Helmet.js — https://helmetjs.github.io</w:t>
      </w:r>
    </w:p>
    <w:p w14:paraId="3E6EFBF4" w14:textId="77777777" w:rsidR="0098503A" w:rsidRDefault="00000000">
      <w:r>
        <w:t>CSP Reference — https://developer.mozilla.org/en-US/docs/Web/HTTP/CSP</w:t>
      </w:r>
    </w:p>
    <w:p w14:paraId="42C4A279" w14:textId="77777777" w:rsidR="0098503A" w:rsidRDefault="00000000">
      <w:r>
        <w:t>Testing</w:t>
      </w:r>
    </w:p>
    <w:p w14:paraId="0C99C5D7" w14:textId="77777777" w:rsidR="0098503A" w:rsidRDefault="00000000">
      <w:proofErr w:type="spellStart"/>
      <w:r>
        <w:t>Vitest</w:t>
      </w:r>
      <w:proofErr w:type="spellEnd"/>
      <w:r>
        <w:t xml:space="preserve"> — https://vitest.dev</w:t>
      </w:r>
    </w:p>
    <w:p w14:paraId="02478055" w14:textId="77777777" w:rsidR="0098503A" w:rsidRDefault="00000000">
      <w:proofErr w:type="spellStart"/>
      <w:r>
        <w:t>Supertest</w:t>
      </w:r>
      <w:proofErr w:type="spellEnd"/>
      <w:r>
        <w:t xml:space="preserve"> — https://github.com/ladjs/supertest</w:t>
      </w:r>
    </w:p>
    <w:p w14:paraId="0C12EB57" w14:textId="77777777" w:rsidR="0098503A" w:rsidRDefault="00000000">
      <w:r>
        <w:lastRenderedPageBreak/>
        <w:t>Validation &amp; Processing</w:t>
      </w:r>
    </w:p>
    <w:p w14:paraId="4CDB0D66" w14:textId="77777777" w:rsidR="0098503A" w:rsidRDefault="00000000">
      <w:r>
        <w:t>Zod — https://zod.dev</w:t>
      </w:r>
    </w:p>
    <w:p w14:paraId="0A9DD3A5" w14:textId="77777777" w:rsidR="0098503A" w:rsidRDefault="00000000">
      <w:proofErr w:type="spellStart"/>
      <w:r>
        <w:t>SheetJS</w:t>
      </w:r>
      <w:proofErr w:type="spellEnd"/>
      <w:r>
        <w:t xml:space="preserve"> (XLSX) — https://docs.sheetjs.com</w:t>
      </w:r>
    </w:p>
    <w:p w14:paraId="63CD2413" w14:textId="77777777" w:rsidR="0098503A" w:rsidRDefault="00000000">
      <w:r>
        <w:t>Development Tools</w:t>
      </w:r>
    </w:p>
    <w:p w14:paraId="4FEDE383" w14:textId="77777777" w:rsidR="0098503A" w:rsidRDefault="00000000">
      <w:proofErr w:type="spellStart"/>
      <w:r>
        <w:t>ESLint</w:t>
      </w:r>
      <w:proofErr w:type="spellEnd"/>
      <w:r>
        <w:t xml:space="preserve"> — https://eslint.org</w:t>
      </w:r>
    </w:p>
    <w:p w14:paraId="743E0708" w14:textId="77777777" w:rsidR="0098503A" w:rsidRDefault="00000000">
      <w:r>
        <w:t>Prettier — https://prettier.io</w:t>
      </w:r>
    </w:p>
    <w:p w14:paraId="0AA0B412" w14:textId="77777777" w:rsidR="0098503A" w:rsidRDefault="00000000">
      <w:r>
        <w:t>Git — https://git-scm.com/doc</w:t>
      </w:r>
    </w:p>
    <w:p w14:paraId="5228DB3F" w14:textId="77777777" w:rsidR="0098503A" w:rsidRDefault="00000000">
      <w:r>
        <w:t>Community Resources</w:t>
      </w:r>
    </w:p>
    <w:p w14:paraId="046FEF62" w14:textId="77777777" w:rsidR="0098503A" w:rsidRDefault="00000000">
      <w:r>
        <w:t>Stack Overflow — https://stackoverflow.com</w:t>
      </w:r>
    </w:p>
    <w:p w14:paraId="553F40DE" w14:textId="77777777" w:rsidR="0098503A" w:rsidRDefault="00000000">
      <w:r>
        <w:t>GitHub — https://github.com</w:t>
      </w:r>
    </w:p>
    <w:p w14:paraId="76A85C50" w14:textId="77777777" w:rsidR="0098503A" w:rsidRDefault="00000000">
      <w:proofErr w:type="spellStart"/>
      <w:r>
        <w:t>npm</w:t>
      </w:r>
      <w:proofErr w:type="spellEnd"/>
      <w:r>
        <w:t xml:space="preserve"> Registry — https://www.npmjs.com</w:t>
      </w:r>
    </w:p>
    <w:p w14:paraId="33EA56D5" w14:textId="77777777" w:rsidR="0098503A" w:rsidRDefault="00000000">
      <w:r>
        <w:t>Arabic &amp; RTL Resources</w:t>
      </w:r>
    </w:p>
    <w:p w14:paraId="40120744" w14:textId="77777777" w:rsidR="0098503A" w:rsidRDefault="00000000">
      <w:r>
        <w:t>RTL Styling Guidelines — https://rtlstyling.com</w:t>
      </w:r>
    </w:p>
    <w:p w14:paraId="0EAD8609" w14:textId="77777777" w:rsidR="0098503A" w:rsidRDefault="00000000">
      <w:r>
        <w:t>MDN Arabic documentation for localization practices</w:t>
      </w:r>
    </w:p>
    <w:p w14:paraId="31FBC1F1" w14:textId="77777777" w:rsidR="0098503A" w:rsidRDefault="00000000">
      <w:pPr>
        <w:pStyle w:val="Heading2"/>
      </w:pPr>
      <w:bookmarkStart w:id="61" w:name="_Toc215422788"/>
      <w:r>
        <w:t>7.3 Books, Articles, and Academic References</w:t>
      </w:r>
      <w:bookmarkEnd w:id="61"/>
    </w:p>
    <w:p w14:paraId="224BF6A5" w14:textId="77777777" w:rsidR="0098503A" w:rsidRDefault="00000000">
      <w:r>
        <w:t>Books</w:t>
      </w:r>
    </w:p>
    <w:p w14:paraId="5741E557" w14:textId="77777777" w:rsidR="0098503A" w:rsidRDefault="00000000">
      <w:r>
        <w:t>“JavaScript: The Definitive Guide (7th Edition)” — David Flanagan</w:t>
      </w:r>
    </w:p>
    <w:p w14:paraId="16082CCD" w14:textId="77777777" w:rsidR="0098503A" w:rsidRDefault="00000000">
      <w:r>
        <w:t>“Node.js Design Patterns (3rd Edition)” — Mario Casciaro &amp; Luciano Mammino</w:t>
      </w:r>
    </w:p>
    <w:p w14:paraId="52AB610E" w14:textId="77777777" w:rsidR="0098503A" w:rsidRDefault="00000000">
      <w:r>
        <w:t>“Database System Concepts (7th Edition)” — Silberschatz, Korth, Sudarshan</w:t>
      </w:r>
    </w:p>
    <w:p w14:paraId="13B732DA" w14:textId="77777777" w:rsidR="0098503A" w:rsidRDefault="00000000">
      <w:r>
        <w:t>“Clean Code: A Handbook of Agile Software Craftsmanship” — Robert C. Martin</w:t>
      </w:r>
    </w:p>
    <w:p w14:paraId="762683B9" w14:textId="77777777" w:rsidR="0098503A" w:rsidRDefault="00000000">
      <w:r>
        <w:t>“RESTful Web API Design with Node.js” — Valentin Bojinov</w:t>
      </w:r>
    </w:p>
    <w:p w14:paraId="3E9848B1" w14:textId="77777777" w:rsidR="0098503A" w:rsidRDefault="00000000">
      <w:r>
        <w:t>Academic Papers &amp; Standards</w:t>
      </w:r>
    </w:p>
    <w:p w14:paraId="73298B22" w14:textId="77777777" w:rsidR="0098503A" w:rsidRDefault="00000000">
      <w:r>
        <w:t>NIST: Role-Based Access Control (RBAC) Standard</w:t>
      </w:r>
    </w:p>
    <w:p w14:paraId="1BCB9994" w14:textId="77777777" w:rsidR="0098503A" w:rsidRDefault="00000000">
      <w:r>
        <w:t>PMBOK Guide — Project Management Institute (PMI)</w:t>
      </w:r>
    </w:p>
    <w:p w14:paraId="6CCF90EA" w14:textId="77777777" w:rsidR="0098503A" w:rsidRDefault="00000000">
      <w:r>
        <w:t>Online Articles</w:t>
      </w:r>
    </w:p>
    <w:p w14:paraId="71F74C27" w14:textId="77777777" w:rsidR="0098503A" w:rsidRDefault="00000000">
      <w:r>
        <w:t xml:space="preserve">“Best Practices for REST API Design” — </w:t>
      </w:r>
      <w:proofErr w:type="spellStart"/>
      <w:r>
        <w:t>StackOverflow</w:t>
      </w:r>
      <w:proofErr w:type="spellEnd"/>
      <w:r>
        <w:t xml:space="preserve"> Blog</w:t>
      </w:r>
    </w:p>
    <w:p w14:paraId="37316AC8" w14:textId="77777777" w:rsidR="0098503A" w:rsidRDefault="00000000">
      <w:r>
        <w:t>“MySQL Performance Optimization Guide” — MySQL Official Docs</w:t>
      </w:r>
    </w:p>
    <w:p w14:paraId="7DDA42CF" w14:textId="77777777" w:rsidR="0098503A" w:rsidRDefault="00000000">
      <w:r>
        <w:lastRenderedPageBreak/>
        <w:t>“JWT Authentication Best Practices” — JWT.io</w:t>
      </w:r>
    </w:p>
    <w:p w14:paraId="3941FC55" w14:textId="77777777" w:rsidR="0098503A" w:rsidRDefault="00000000">
      <w:r>
        <w:t xml:space="preserve">“TypeScript Deep Dive” — </w:t>
      </w:r>
      <w:proofErr w:type="spellStart"/>
      <w:r>
        <w:t>Basarat</w:t>
      </w:r>
      <w:proofErr w:type="spellEnd"/>
      <w:r>
        <w:t xml:space="preserve"> Ali Syed</w:t>
      </w:r>
    </w:p>
    <w:p w14:paraId="337A098B" w14:textId="77777777" w:rsidR="0098503A" w:rsidRDefault="00000000">
      <w:r>
        <w:t>“Node.js Best Practices (Testing &amp; Architecture)” — https://github.com/goldbergyoni/nodebestpractices</w:t>
      </w:r>
    </w:p>
    <w:p w14:paraId="6BCCE9F7" w14:textId="77777777" w:rsidR="0098503A" w:rsidRDefault="00000000">
      <w:r>
        <w:t>Healthcare IT Standards</w:t>
      </w:r>
    </w:p>
    <w:p w14:paraId="2F38AC15" w14:textId="77777777" w:rsidR="0098503A" w:rsidRDefault="00000000">
      <w:r>
        <w:t>ISO 27001: Information Security Management</w:t>
      </w:r>
    </w:p>
    <w:p w14:paraId="2C2E6524" w14:textId="77777777" w:rsidR="0098503A" w:rsidRDefault="00000000">
      <w:r>
        <w:t>Healthcare Information Systems: A Practical Approach — Textbook reference</w:t>
      </w:r>
    </w:p>
    <w:p w14:paraId="0AEAE2CF" w14:textId="77777777" w:rsidR="0098503A" w:rsidRDefault="00000000">
      <w:pPr>
        <w:pStyle w:val="Heading2"/>
      </w:pPr>
      <w:bookmarkStart w:id="62" w:name="_Toc215422789"/>
      <w:r>
        <w:t>7.4 Hospital Documents and Internal Resources</w:t>
      </w:r>
      <w:bookmarkEnd w:id="62"/>
    </w:p>
    <w:p w14:paraId="700BD2AC" w14:textId="77777777" w:rsidR="0098503A" w:rsidRDefault="00000000">
      <w:r>
        <w:t>Official Hospital Materials</w:t>
      </w:r>
    </w:p>
    <w:p w14:paraId="109E0886" w14:textId="77777777" w:rsidR="0098503A" w:rsidRDefault="00000000">
      <w:r>
        <w:t>Employee Master Data Sheet</w:t>
      </w:r>
    </w:p>
    <w:p w14:paraId="19B9AFDC" w14:textId="77777777" w:rsidR="0098503A" w:rsidRDefault="00000000">
      <w:r>
        <w:rPr>
          <w:b/>
          <w:color w:val="006633"/>
        </w:rPr>
        <w:t>Frontend/HTML/assets/data/employees.xlsx</w:t>
      </w:r>
    </w:p>
    <w:p w14:paraId="039C40B9" w14:textId="77777777" w:rsidR="0098503A" w:rsidRDefault="00000000">
      <w:r>
        <w:t>Contains IDs, departments, roles — used in system initialization</w:t>
      </w:r>
    </w:p>
    <w:p w14:paraId="1C6BBCB8" w14:textId="77777777" w:rsidR="0098503A" w:rsidRDefault="00000000">
      <w:r>
        <w:rPr>
          <w:b/>
        </w:rPr>
        <w:t>HR Paper Forms (Provided by HR Department)</w:t>
      </w:r>
      <w:r>
        <w:rPr>
          <w:b/>
        </w:rPr>
        <w:br/>
        <w:t>Used extensively for workflow digitization:</w:t>
      </w:r>
    </w:p>
    <w:p w14:paraId="6C33AB91" w14:textId="77777777" w:rsidR="0098503A" w:rsidRDefault="00000000">
      <w:r>
        <w:t>Clearance Forms (</w:t>
      </w:r>
      <w:proofErr w:type="spellStart"/>
      <w:r>
        <w:t>إخلاء</w:t>
      </w:r>
      <w:proofErr w:type="spellEnd"/>
      <w:r>
        <w:t xml:space="preserve"> </w:t>
      </w:r>
      <w:proofErr w:type="spellStart"/>
      <w:r>
        <w:t>طرف</w:t>
      </w:r>
      <w:proofErr w:type="spellEnd"/>
      <w:r>
        <w:t>)</w:t>
      </w:r>
    </w:p>
    <w:p w14:paraId="1549D9E2" w14:textId="77777777" w:rsidR="0098503A" w:rsidRDefault="00000000">
      <w:r>
        <w:t>Onboarding/Direct Work Forms (</w:t>
      </w:r>
      <w:proofErr w:type="spellStart"/>
      <w:r>
        <w:t>مباشرة</w:t>
      </w:r>
      <w:proofErr w:type="spellEnd"/>
      <w:r>
        <w:t xml:space="preserve"> </w:t>
      </w:r>
      <w:proofErr w:type="spellStart"/>
      <w:r>
        <w:t>عمل</w:t>
      </w:r>
      <w:proofErr w:type="spellEnd"/>
      <w:r>
        <w:t>)</w:t>
      </w:r>
    </w:p>
    <w:p w14:paraId="4D385E7C" w14:textId="77777777" w:rsidR="0098503A" w:rsidRDefault="00000000">
      <w:r>
        <w:t>Leave Forms (</w:t>
      </w:r>
      <w:proofErr w:type="spellStart"/>
      <w:r>
        <w:t>طلبات</w:t>
      </w:r>
      <w:proofErr w:type="spellEnd"/>
      <w:r>
        <w:t xml:space="preserve"> </w:t>
      </w:r>
      <w:proofErr w:type="spellStart"/>
      <w:r>
        <w:t>الإجازات</w:t>
      </w:r>
      <w:proofErr w:type="spellEnd"/>
      <w:r>
        <w:t>)</w:t>
      </w:r>
    </w:p>
    <w:p w14:paraId="068D9B69" w14:textId="77777777" w:rsidR="0098503A" w:rsidRDefault="00000000">
      <w:r>
        <w:t>Internal Transfer Forms (</w:t>
      </w:r>
      <w:proofErr w:type="spellStart"/>
      <w:r>
        <w:t>النقل</w:t>
      </w:r>
      <w:proofErr w:type="spellEnd"/>
      <w:r>
        <w:t>)</w:t>
      </w:r>
    </w:p>
    <w:p w14:paraId="018FAEE4" w14:textId="77777777" w:rsidR="0098503A" w:rsidRDefault="00000000">
      <w:r>
        <w:t>Job Assignment Forms (</w:t>
      </w:r>
      <w:proofErr w:type="spellStart"/>
      <w:r>
        <w:t>التكليف</w:t>
      </w:r>
      <w:proofErr w:type="spellEnd"/>
      <w:r>
        <w:t>)</w:t>
      </w:r>
    </w:p>
    <w:p w14:paraId="00350699" w14:textId="77777777" w:rsidR="0098503A" w:rsidRDefault="00000000">
      <w:r>
        <w:t>Housing Allowance Forms</w:t>
      </w:r>
    </w:p>
    <w:p w14:paraId="0D4ABDAE" w14:textId="77777777" w:rsidR="0098503A" w:rsidRDefault="00000000">
      <w:r>
        <w:t>Travel Ticket Compensation Forms</w:t>
      </w:r>
    </w:p>
    <w:p w14:paraId="075B6DA1" w14:textId="77777777" w:rsidR="0098503A" w:rsidRDefault="00000000">
      <w:r>
        <w:t>Reward/Refund Requests</w:t>
      </w:r>
    </w:p>
    <w:p w14:paraId="5989640C" w14:textId="77777777" w:rsidR="0098503A" w:rsidRDefault="00000000">
      <w:r>
        <w:t>Maternity Leave Requests</w:t>
      </w:r>
    </w:p>
    <w:p w14:paraId="06D000CC" w14:textId="77777777" w:rsidR="0098503A" w:rsidRDefault="00000000">
      <w:r>
        <w:t>HR Requirements Document</w:t>
      </w:r>
      <w:r>
        <w:br/>
        <w:t>Provided business rules, workflow steps, mandatory fields, approval paths.</w:t>
      </w:r>
    </w:p>
    <w:p w14:paraId="74BB3CD1" w14:textId="77777777" w:rsidR="0098503A" w:rsidRDefault="00000000">
      <w:r>
        <w:t>Hospital Organizational Structure</w:t>
      </w:r>
      <w:r>
        <w:br/>
        <w:t>Used to design approval rules and role hierarchy.</w:t>
      </w:r>
    </w:p>
    <w:p w14:paraId="4E190C4B" w14:textId="77777777" w:rsidR="0098503A" w:rsidRDefault="00000000">
      <w:r>
        <w:t>IT Infrastructure Documentation</w:t>
      </w:r>
    </w:p>
    <w:p w14:paraId="31F98884" w14:textId="77777777" w:rsidR="0098503A" w:rsidRDefault="00000000">
      <w:r>
        <w:lastRenderedPageBreak/>
        <w:t>Server specifications</w:t>
      </w:r>
    </w:p>
    <w:p w14:paraId="4CF6FFAD" w14:textId="77777777" w:rsidR="0098503A" w:rsidRDefault="00000000">
      <w:r>
        <w:t>Network topology</w:t>
      </w:r>
    </w:p>
    <w:p w14:paraId="3ABB73E1" w14:textId="77777777" w:rsidR="0098503A" w:rsidRDefault="00000000">
      <w:r>
        <w:t>Security controls</w:t>
      </w:r>
      <w:r>
        <w:br/>
        <w:t>Used for deployment planning and system security.</w:t>
      </w:r>
    </w:p>
    <w:p w14:paraId="44594505" w14:textId="77777777" w:rsidR="0098503A" w:rsidRDefault="00000000">
      <w:r>
        <w:t>Manual Workflow Documentation</w:t>
      </w:r>
      <w:r>
        <w:br/>
        <w:t>Mapped existing paper-based approval steps before digital transformation.</w:t>
      </w:r>
    </w:p>
    <w:p w14:paraId="2FB9B931" w14:textId="77777777" w:rsidR="0098503A" w:rsidRDefault="00000000">
      <w:r>
        <w:t>Hospital Policies &amp; Procedures</w:t>
      </w:r>
    </w:p>
    <w:p w14:paraId="0302679E" w14:textId="77777777" w:rsidR="0098503A" w:rsidRDefault="00000000">
      <w:r>
        <w:t>Leave policies</w:t>
      </w:r>
    </w:p>
    <w:p w14:paraId="0E4DD192" w14:textId="77777777" w:rsidR="0098503A" w:rsidRDefault="00000000">
      <w:r>
        <w:t>Exit/clearance processes</w:t>
      </w:r>
    </w:p>
    <w:p w14:paraId="5A6D9838" w14:textId="77777777" w:rsidR="0098503A" w:rsidRDefault="00000000">
      <w:r>
        <w:t>Employee onboarding procedures</w:t>
      </w:r>
    </w:p>
    <w:p w14:paraId="39758671" w14:textId="77777777" w:rsidR="0098503A" w:rsidRDefault="00000000">
      <w:r>
        <w:t>Project-Generated Documentation</w:t>
      </w:r>
    </w:p>
    <w:p w14:paraId="6CB37EAE" w14:textId="77777777" w:rsidR="0098503A" w:rsidRDefault="00000000">
      <w:r>
        <w:t>Project Management Plan (PMP)</w:t>
      </w:r>
      <w:r>
        <w:br/>
        <w:t>Located under docs/</w:t>
      </w:r>
      <w:proofErr w:type="spellStart"/>
      <w:r>
        <w:t>pmp</w:t>
      </w:r>
      <w:proofErr w:type="spellEnd"/>
      <w:r>
        <w:t>-documents/</w:t>
      </w:r>
    </w:p>
    <w:p w14:paraId="3D0FCD0D" w14:textId="77777777" w:rsidR="0098503A" w:rsidRDefault="00000000">
      <w:r>
        <w:t>User Manual</w:t>
      </w:r>
      <w:r>
        <w:br/>
        <w:t>Located under docs/user-manuals/</w:t>
      </w:r>
    </w:p>
    <w:p w14:paraId="223A3EAC" w14:textId="77777777" w:rsidR="0098503A" w:rsidRDefault="00000000">
      <w:r>
        <w:t>Technical Documentation</w:t>
      </w:r>
    </w:p>
    <w:p w14:paraId="2F8302E2" w14:textId="77777777" w:rsidR="0098503A" w:rsidRDefault="00000000">
      <w:r>
        <w:t>Architecture diagrams</w:t>
      </w:r>
    </w:p>
    <w:p w14:paraId="50126CFF" w14:textId="77777777" w:rsidR="0098503A" w:rsidRDefault="00000000">
      <w:r>
        <w:rPr>
          <w:b/>
          <w:color w:val="006633"/>
        </w:rPr>
        <w:t>Database schema</w:t>
      </w:r>
    </w:p>
    <w:p w14:paraId="6DEC44C1" w14:textId="77777777" w:rsidR="0098503A" w:rsidRDefault="00000000">
      <w:r>
        <w:t>API specifications</w:t>
      </w:r>
    </w:p>
    <w:p w14:paraId="1C16A351" w14:textId="77777777" w:rsidR="0098503A" w:rsidRDefault="00000000">
      <w:r>
        <w:t>Available throughout /docs and repository README files</w:t>
      </w:r>
    </w:p>
    <w:p w14:paraId="2B841000" w14:textId="77777777" w:rsidR="0098503A" w:rsidRDefault="00000000">
      <w:r>
        <w:rPr>
          <w:b/>
          <w:color w:val="006633"/>
        </w:rPr>
        <w:t>Database Migration Script</w:t>
      </w:r>
    </w:p>
    <w:p w14:paraId="0466A4F9" w14:textId="77777777" w:rsidR="0098503A" w:rsidRDefault="00000000">
      <w:r>
        <w:rPr>
          <w:b/>
          <w:color w:val="006633"/>
        </w:rPr>
        <w:t>Backend/migrations/</w:t>
      </w:r>
      <w:proofErr w:type="spellStart"/>
      <w:r>
        <w:rPr>
          <w:b/>
          <w:color w:val="006633"/>
        </w:rPr>
        <w:t>COMPLETE_DATABASE_SCHEMA.sql</w:t>
      </w:r>
      <w:proofErr w:type="spellEnd"/>
    </w:p>
    <w:p w14:paraId="70D3972E" w14:textId="77777777" w:rsidR="0098503A" w:rsidRDefault="00000000">
      <w:r>
        <w:t>Compliance</w:t>
      </w:r>
    </w:p>
    <w:p w14:paraId="005BBECB" w14:textId="77777777" w:rsidR="0098503A" w:rsidRDefault="00000000">
      <w:r>
        <w:t>Saudi Data &amp; Privacy Regulations — Reference for secure handling of employee data</w:t>
      </w:r>
    </w:p>
    <w:p w14:paraId="5AB3279E" w14:textId="77777777" w:rsidR="0098503A" w:rsidRDefault="00000000">
      <w:r>
        <w:t>Hospital Security Policies — Password requirements, audits, access control</w:t>
      </w:r>
    </w:p>
    <w:p w14:paraId="2603C93E" w14:textId="77777777" w:rsidR="0098503A" w:rsidRDefault="00000000">
      <w:pPr>
        <w:pStyle w:val="Heading2"/>
      </w:pPr>
      <w:bookmarkStart w:id="63" w:name="_Toc215422790"/>
      <w:r>
        <w:t>7.5 Reference Summary</w:t>
      </w:r>
      <w:bookmarkEnd w:id="63"/>
    </w:p>
    <w:p w14:paraId="7A4C2683" w14:textId="77777777" w:rsidR="0098503A" w:rsidRDefault="00000000">
      <w:r>
        <w:t>The system was developed using a wide range of modern technologies supported by official documentation, academic resources, and real hospital materials. These references ensured:</w:t>
      </w:r>
    </w:p>
    <w:p w14:paraId="566E6B5F" w14:textId="77777777" w:rsidR="0098503A" w:rsidRDefault="00000000">
      <w:r>
        <w:lastRenderedPageBreak/>
        <w:t>Technical accuracy through stable frameworks and libraries</w:t>
      </w:r>
    </w:p>
    <w:p w14:paraId="6519F80C" w14:textId="77777777" w:rsidR="0098503A" w:rsidRDefault="00000000">
      <w:r>
        <w:t>Security compliance following healthcare and IT standards</w:t>
      </w:r>
    </w:p>
    <w:p w14:paraId="304DCAB6" w14:textId="77777777" w:rsidR="0098503A" w:rsidRDefault="00000000">
      <w:r>
        <w:t>Domain correctness by using real HR forms and internal documents</w:t>
      </w:r>
    </w:p>
    <w:p w14:paraId="3366869A" w14:textId="77777777" w:rsidR="0098503A" w:rsidRDefault="00000000">
      <w:r>
        <w:t>Maintainability through documented architecture and workflows</w:t>
      </w:r>
    </w:p>
    <w:p w14:paraId="7F469DA7" w14:textId="77777777" w:rsidR="0098503A" w:rsidRDefault="00000000">
      <w:r>
        <w:t>Scalability by adopting best practices from books, standards, and community resources</w:t>
      </w:r>
    </w:p>
    <w:p w14:paraId="531B1C75" w14:textId="77777777" w:rsidR="0098503A" w:rsidRDefault="00000000">
      <w:r>
        <w:t>These references collectively supported the successful planning, development, testing, and deployment of a full hospital management system and data center operations platform</w:t>
      </w:r>
    </w:p>
    <w:sectPr w:rsidR="009850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1106472">
    <w:abstractNumId w:val="8"/>
  </w:num>
  <w:num w:numId="2" w16cid:durableId="1117483474">
    <w:abstractNumId w:val="6"/>
  </w:num>
  <w:num w:numId="3" w16cid:durableId="1074011620">
    <w:abstractNumId w:val="5"/>
  </w:num>
  <w:num w:numId="4" w16cid:durableId="1125081160">
    <w:abstractNumId w:val="4"/>
  </w:num>
  <w:num w:numId="5" w16cid:durableId="2067794870">
    <w:abstractNumId w:val="7"/>
  </w:num>
  <w:num w:numId="6" w16cid:durableId="521280246">
    <w:abstractNumId w:val="3"/>
  </w:num>
  <w:num w:numId="7" w16cid:durableId="934097431">
    <w:abstractNumId w:val="2"/>
  </w:num>
  <w:num w:numId="8" w16cid:durableId="263151176">
    <w:abstractNumId w:val="1"/>
  </w:num>
  <w:num w:numId="9" w16cid:durableId="1028875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0DAD"/>
    <w:rsid w:val="0029639D"/>
    <w:rsid w:val="00326F90"/>
    <w:rsid w:val="003635C5"/>
    <w:rsid w:val="003F7403"/>
    <w:rsid w:val="0052456E"/>
    <w:rsid w:val="0098503A"/>
    <w:rsid w:val="00AA1D8D"/>
    <w:rsid w:val="00B47730"/>
    <w:rsid w:val="00CB0664"/>
    <w:rsid w:val="00EA6243"/>
    <w:rsid w:val="00EC42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A0B7F54-5590-4E11-898A-57E221FBC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C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36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635C5"/>
    <w:pPr>
      <w:spacing w:after="100"/>
    </w:pPr>
  </w:style>
  <w:style w:type="paragraph" w:styleId="TOC2">
    <w:name w:val="toc 2"/>
    <w:basedOn w:val="Normal"/>
    <w:next w:val="Normal"/>
    <w:autoRedefine/>
    <w:uiPriority w:val="39"/>
    <w:unhideWhenUsed/>
    <w:rsid w:val="003635C5"/>
    <w:pPr>
      <w:spacing w:after="100"/>
      <w:ind w:left="220"/>
    </w:pPr>
  </w:style>
  <w:style w:type="paragraph" w:styleId="TOC3">
    <w:name w:val="toc 3"/>
    <w:basedOn w:val="Normal"/>
    <w:next w:val="Normal"/>
    <w:autoRedefine/>
    <w:uiPriority w:val="39"/>
    <w:unhideWhenUsed/>
    <w:rsid w:val="003635C5"/>
    <w:pPr>
      <w:spacing w:after="100"/>
      <w:ind w:left="440"/>
    </w:pPr>
  </w:style>
  <w:style w:type="character" w:styleId="Hyperlink">
    <w:name w:val="Hyperlink"/>
    <w:basedOn w:val="DefaultParagraphFont"/>
    <w:uiPriority w:val="99"/>
    <w:unhideWhenUsed/>
    <w:rsid w:val="003635C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36</Pages>
  <Words>7183</Words>
  <Characters>40947</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norah alkabkabi</cp:lastModifiedBy>
  <cp:revision>4</cp:revision>
  <cp:lastPrinted>2025-12-02T15:19:00Z</cp:lastPrinted>
  <dcterms:created xsi:type="dcterms:W3CDTF">2013-12-23T23:15:00Z</dcterms:created>
  <dcterms:modified xsi:type="dcterms:W3CDTF">2025-12-03T13:40:00Z</dcterms:modified>
  <cp:category/>
</cp:coreProperties>
</file>