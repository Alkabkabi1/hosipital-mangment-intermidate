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2B207" w14:textId="77777777" w:rsidR="003B6650" w:rsidRDefault="00000000">
      <w:pPr>
        <w:jc w:val="center"/>
      </w:pPr>
      <w:r>
        <w:rPr>
          <w:b/>
          <w:sz w:val="48"/>
        </w:rPr>
        <w:t>Project Management Plan Document</w:t>
      </w:r>
    </w:p>
    <w:p w14:paraId="5E346872" w14:textId="77777777" w:rsidR="003B6650" w:rsidRDefault="00000000">
      <w:pPr>
        <w:jc w:val="center"/>
      </w:pPr>
      <w:r>
        <w:rPr>
          <w:b/>
          <w:sz w:val="40"/>
        </w:rPr>
        <w:br/>
        <w:t>Hospital Management System</w:t>
      </w:r>
    </w:p>
    <w:p w14:paraId="1B97B635" w14:textId="77777777" w:rsidR="003B6650" w:rsidRDefault="00000000">
      <w:r>
        <w:br/>
      </w:r>
      <w:r>
        <w:br/>
      </w:r>
      <w:r>
        <w:br/>
      </w:r>
    </w:p>
    <w:p w14:paraId="2635CC19" w14:textId="77777777" w:rsidR="003B6650" w:rsidRDefault="00000000">
      <w:pPr>
        <w:jc w:val="center"/>
      </w:pPr>
      <w:r>
        <w:rPr>
          <w:b/>
          <w:sz w:val="28"/>
        </w:rPr>
        <w:t xml:space="preserve">Project Name: </w:t>
      </w:r>
      <w:r>
        <w:rPr>
          <w:sz w:val="24"/>
        </w:rPr>
        <w:t>Hospital Management System</w:t>
      </w:r>
    </w:p>
    <w:p w14:paraId="78E3A170" w14:textId="77777777" w:rsidR="003B6650" w:rsidRDefault="00000000">
      <w:pPr>
        <w:jc w:val="center"/>
      </w:pPr>
      <w:r>
        <w:rPr>
          <w:b/>
          <w:sz w:val="28"/>
        </w:rPr>
        <w:t xml:space="preserve">Owning Organization: </w:t>
      </w:r>
      <w:r>
        <w:rPr>
          <w:sz w:val="24"/>
        </w:rPr>
        <w:t>King Abdulaziz Hospital</w:t>
      </w:r>
    </w:p>
    <w:p w14:paraId="4FB53508" w14:textId="77777777" w:rsidR="003B6650" w:rsidRDefault="00000000">
      <w:pPr>
        <w:jc w:val="center"/>
      </w:pPr>
      <w:r>
        <w:rPr>
          <w:b/>
          <w:sz w:val="28"/>
        </w:rPr>
        <w:t xml:space="preserve">Version Number: </w:t>
      </w:r>
      <w:r>
        <w:rPr>
          <w:sz w:val="24"/>
        </w:rPr>
        <w:t>Version 1.0</w:t>
      </w:r>
    </w:p>
    <w:p w14:paraId="75C04ABF" w14:textId="77777777" w:rsidR="003B6650" w:rsidRDefault="00000000">
      <w:pPr>
        <w:jc w:val="center"/>
      </w:pPr>
      <w:r>
        <w:rPr>
          <w:b/>
          <w:sz w:val="28"/>
        </w:rPr>
        <w:t xml:space="preserve">Date: </w:t>
      </w:r>
      <w:r>
        <w:rPr>
          <w:sz w:val="24"/>
        </w:rPr>
        <w:t>November 19, 2025</w:t>
      </w:r>
    </w:p>
    <w:p w14:paraId="6D006F3B" w14:textId="77777777" w:rsidR="003B6650" w:rsidRDefault="003B6650">
      <w:pPr>
        <w:jc w:val="center"/>
      </w:pPr>
    </w:p>
    <w:p w14:paraId="44B80F5D" w14:textId="77777777" w:rsidR="003B6650" w:rsidRDefault="00000000">
      <w:pPr>
        <w:jc w:val="center"/>
      </w:pPr>
      <w:r>
        <w:rPr>
          <w:b/>
          <w:sz w:val="28"/>
        </w:rPr>
        <w:t xml:space="preserve">Prepared by: </w:t>
      </w:r>
      <w:r>
        <w:rPr>
          <w:sz w:val="24"/>
        </w:rPr>
        <w:t>Noura Mohammed AlKabkabi</w:t>
      </w:r>
    </w:p>
    <w:p w14:paraId="64323009" w14:textId="77777777" w:rsidR="003B6650" w:rsidRDefault="00000000">
      <w:pPr>
        <w:jc w:val="center"/>
      </w:pPr>
      <w:r>
        <w:rPr>
          <w:b/>
          <w:sz w:val="28"/>
        </w:rPr>
        <w:t xml:space="preserve">Reviewed by: </w:t>
      </w:r>
      <w:r>
        <w:rPr>
          <w:sz w:val="24"/>
        </w:rPr>
        <w:t>........................</w:t>
      </w:r>
    </w:p>
    <w:p w14:paraId="7469AD85" w14:textId="77777777" w:rsidR="003B6650" w:rsidRDefault="00000000">
      <w:pPr>
        <w:jc w:val="center"/>
      </w:pPr>
      <w:r>
        <w:rPr>
          <w:b/>
          <w:sz w:val="28"/>
        </w:rPr>
        <w:t xml:space="preserve">Approved by: </w:t>
      </w:r>
      <w:r>
        <w:rPr>
          <w:sz w:val="24"/>
        </w:rPr>
        <w:t>Hani Mayajan</w:t>
      </w:r>
    </w:p>
    <w:p w14:paraId="1532C8DF" w14:textId="77777777" w:rsidR="003B6650" w:rsidRDefault="00000000">
      <w:r>
        <w:br w:type="page"/>
      </w:r>
    </w:p>
    <w:p w14:paraId="5850C8BC" w14:textId="77777777" w:rsidR="003B6650" w:rsidRDefault="00000000">
      <w:pPr>
        <w:pStyle w:val="Heading1"/>
      </w:pPr>
      <w:r>
        <w:lastRenderedPageBreak/>
        <w:t>1. Executive Summary</w:t>
      </w:r>
    </w:p>
    <w:p w14:paraId="2E31B734" w14:textId="77777777" w:rsidR="003B6650" w:rsidRDefault="00000000">
      <w:pPr>
        <w:pStyle w:val="Heading2"/>
      </w:pPr>
      <w:r>
        <w:t>1.1 System Overview</w:t>
      </w:r>
    </w:p>
    <w:p w14:paraId="444E16BD" w14:textId="77777777" w:rsidR="003B6650" w:rsidRDefault="00000000">
      <w:r>
        <w:t>The Hospital Management System is a comprehensive full-stack web application designed to digitize and streamline all administrative operations and processes at King Abdulaziz Hospital. The system provides a unified platform for managing all aspects of daily hospital operations, including patient management, appointments, staff administration, and medical resources.</w:t>
      </w:r>
    </w:p>
    <w:p w14:paraId="02CB2A21" w14:textId="77777777" w:rsidR="003B6650" w:rsidRDefault="00000000">
      <w:pPr>
        <w:pStyle w:val="Heading2"/>
      </w:pPr>
      <w:r>
        <w:t>1.2 Development Objectives</w:t>
      </w:r>
    </w:p>
    <w:p w14:paraId="471BE2D2" w14:textId="77777777" w:rsidR="003B6650" w:rsidRDefault="00000000">
      <w:r>
        <w:t>The main objectives of developing this system include:</w:t>
      </w:r>
    </w:p>
    <w:p w14:paraId="13D959ED" w14:textId="77777777" w:rsidR="003B6650" w:rsidRDefault="00000000">
      <w:r>
        <w:t>• Digitize all paper-based administrative forms and requests</w:t>
      </w:r>
    </w:p>
    <w:p w14:paraId="145B9618" w14:textId="77777777" w:rsidR="003B6650" w:rsidRDefault="00000000">
      <w:r>
        <w:t>• Improve workflow efficiency and reduce transaction processing time</w:t>
      </w:r>
    </w:p>
    <w:p w14:paraId="1899C4A7" w14:textId="77777777" w:rsidR="003B6650" w:rsidRDefault="00000000">
      <w:r>
        <w:t>• Minimize human errors from manual data entry</w:t>
      </w:r>
    </w:p>
    <w:p w14:paraId="5E19FB68" w14:textId="77777777" w:rsidR="003B6650" w:rsidRDefault="00000000">
      <w:r>
        <w:t>• Provide a centralized, secure, and unified database</w:t>
      </w:r>
    </w:p>
    <w:p w14:paraId="25CE9C39" w14:textId="77777777" w:rsidR="003B6650" w:rsidRDefault="00000000">
      <w:r>
        <w:t>• Enhance quality of services provided to patients</w:t>
      </w:r>
    </w:p>
    <w:p w14:paraId="024C0F93" w14:textId="77777777" w:rsidR="003B6650" w:rsidRDefault="00000000">
      <w:r>
        <w:t>• Enable access to information anytime, anywhere</w:t>
      </w:r>
    </w:p>
    <w:p w14:paraId="3AFE3E37" w14:textId="77777777" w:rsidR="003B6650" w:rsidRDefault="00000000">
      <w:pPr>
        <w:pStyle w:val="Heading2"/>
      </w:pPr>
      <w:r>
        <w:t>1.3 Expected Benefits</w:t>
      </w:r>
    </w:p>
    <w:p w14:paraId="46A58638" w14:textId="77777777" w:rsidR="003B6650" w:rsidRDefault="00000000">
      <w:r>
        <w:t>• Reduce request processing time by 60%</w:t>
      </w:r>
    </w:p>
    <w:p w14:paraId="571AF2B3" w14:textId="77777777" w:rsidR="003B6650" w:rsidRDefault="00000000">
      <w:r>
        <w:t>• Lower operational costs associated with paper-based transactions</w:t>
      </w:r>
    </w:p>
    <w:p w14:paraId="3FDDAD7F" w14:textId="77777777" w:rsidR="003B6650" w:rsidRDefault="00000000">
      <w:r>
        <w:t>• Improve patient experience through easy access to services</w:t>
      </w:r>
    </w:p>
    <w:p w14:paraId="3655AD44" w14:textId="77777777" w:rsidR="003B6650" w:rsidRDefault="00000000">
      <w:r>
        <w:t>• Increase data accuracy and reduce errors</w:t>
      </w:r>
    </w:p>
    <w:p w14:paraId="0FE4D229" w14:textId="77777777" w:rsidR="003B6650" w:rsidRDefault="00000000">
      <w:r>
        <w:t>• Improve coordination between different departments</w:t>
      </w:r>
    </w:p>
    <w:p w14:paraId="585F3B2C" w14:textId="77777777" w:rsidR="003B6650" w:rsidRDefault="00000000">
      <w:r>
        <w:t>• Enable access to information from anywhere at any time</w:t>
      </w:r>
    </w:p>
    <w:p w14:paraId="586DDD60" w14:textId="77777777" w:rsidR="003B6650" w:rsidRDefault="00000000">
      <w:pPr>
        <w:pStyle w:val="Heading2"/>
      </w:pPr>
      <w:r>
        <w:t>1.4 Key Deliverables</w:t>
      </w:r>
    </w:p>
    <w:p w14:paraId="09D29647" w14:textId="77777777" w:rsidR="003B6650" w:rsidRDefault="00000000">
      <w:r>
        <w:t>• Integrated web system working on all browsers</w:t>
      </w:r>
    </w:p>
    <w:p w14:paraId="6EDBD292" w14:textId="77777777" w:rsidR="003B6650" w:rsidRDefault="00000000">
      <w:r>
        <w:t>• Centralized secure database</w:t>
      </w:r>
    </w:p>
    <w:p w14:paraId="022A0E66" w14:textId="77777777" w:rsidR="003B6650" w:rsidRDefault="00000000">
      <w:r>
        <w:t>• Interactive dashboards for management and staff</w:t>
      </w:r>
    </w:p>
    <w:p w14:paraId="22770D23" w14:textId="77777777" w:rsidR="003B6650" w:rsidRDefault="00000000">
      <w:r>
        <w:t>• Patient and appointment management application</w:t>
      </w:r>
    </w:p>
    <w:p w14:paraId="4C3FC664" w14:textId="77777777" w:rsidR="003B6650" w:rsidRDefault="00000000">
      <w:r>
        <w:t>• Electronic request and approval management system</w:t>
      </w:r>
    </w:p>
    <w:p w14:paraId="45AAD088" w14:textId="77777777" w:rsidR="003B6650" w:rsidRDefault="00000000">
      <w:r>
        <w:t>• Advanced reporting and statistics system</w:t>
      </w:r>
    </w:p>
    <w:p w14:paraId="450EC1F4" w14:textId="77777777" w:rsidR="003B6650" w:rsidRDefault="00000000">
      <w:r>
        <w:lastRenderedPageBreak/>
        <w:t>• Comprehensive user guides in Arabic and English</w:t>
      </w:r>
    </w:p>
    <w:p w14:paraId="62339198" w14:textId="77777777" w:rsidR="003B6650" w:rsidRDefault="00000000">
      <w:r>
        <w:br w:type="page"/>
      </w:r>
    </w:p>
    <w:p w14:paraId="6F6559E5" w14:textId="77777777" w:rsidR="003B6650" w:rsidRDefault="00000000">
      <w:pPr>
        <w:pStyle w:val="Heading1"/>
      </w:pPr>
      <w:r>
        <w:lastRenderedPageBreak/>
        <w:t>2. Document Scope</w:t>
      </w:r>
    </w:p>
    <w:p w14:paraId="1E3692B1" w14:textId="77777777" w:rsidR="003B6650" w:rsidRDefault="00000000">
      <w:pPr>
        <w:pStyle w:val="Heading2"/>
      </w:pPr>
      <w:r>
        <w:t>2.1 In Scope</w:t>
      </w:r>
    </w:p>
    <w:p w14:paraId="2EA64461" w14:textId="77777777" w:rsidR="003B6650" w:rsidRDefault="00000000">
      <w:r>
        <w:t>This document covers:</w:t>
      </w:r>
    </w:p>
    <w:p w14:paraId="3B99F9EE" w14:textId="77777777" w:rsidR="003B6650" w:rsidRDefault="00000000">
      <w:r>
        <w:t>• Comprehensive planning for the Hospital Management System project</w:t>
      </w:r>
    </w:p>
    <w:p w14:paraId="1D15FE3F" w14:textId="77777777" w:rsidR="003B6650" w:rsidRDefault="00000000">
      <w:r>
        <w:t>• Functional and non-functional requirements for the system</w:t>
      </w:r>
    </w:p>
    <w:p w14:paraId="6FC7881B" w14:textId="77777777" w:rsidR="003B6650" w:rsidRDefault="00000000">
      <w:r>
        <w:t>• Project management plan according to PMBOK standards</w:t>
      </w:r>
    </w:p>
    <w:p w14:paraId="54BD701D" w14:textId="77777777" w:rsidR="003B6650" w:rsidRDefault="00000000">
      <w:r>
        <w:t>• Architectural and technical design of the system</w:t>
      </w:r>
    </w:p>
    <w:p w14:paraId="0282EF91" w14:textId="77777777" w:rsidR="003B6650" w:rsidRDefault="00000000">
      <w:r>
        <w:t>• Testing and quality plans</w:t>
      </w:r>
    </w:p>
    <w:p w14:paraId="742D37C8" w14:textId="77777777" w:rsidR="003B6650" w:rsidRDefault="00000000">
      <w:r>
        <w:t>• Deployment and operation plan</w:t>
      </w:r>
    </w:p>
    <w:p w14:paraId="05C1F703" w14:textId="77777777" w:rsidR="003B6650" w:rsidRDefault="00000000">
      <w:r>
        <w:t>• Training and maintenance plans</w:t>
      </w:r>
    </w:p>
    <w:p w14:paraId="7D2DE229" w14:textId="77777777" w:rsidR="003B6650" w:rsidRDefault="00000000">
      <w:pPr>
        <w:pStyle w:val="Heading2"/>
      </w:pPr>
      <w:r>
        <w:t>2.2 Out of Scope</w:t>
      </w:r>
    </w:p>
    <w:p w14:paraId="644A4850" w14:textId="77777777" w:rsidR="003B6650" w:rsidRDefault="00000000">
      <w:r>
        <w:t>This document does not include:</w:t>
      </w:r>
    </w:p>
    <w:p w14:paraId="10C50400" w14:textId="77777777" w:rsidR="003B6650" w:rsidRDefault="00000000">
      <w:r>
        <w:t>• Detailed technical programming and code specifics</w:t>
      </w:r>
    </w:p>
    <w:p w14:paraId="71372CCB" w14:textId="77777777" w:rsidR="003B6650" w:rsidRDefault="00000000">
      <w:r>
        <w:t>• Detailed user interface designs (UI Mockups)</w:t>
      </w:r>
    </w:p>
    <w:p w14:paraId="6CBE5BCF" w14:textId="77777777" w:rsidR="003B6650" w:rsidRDefault="00000000">
      <w:r>
        <w:t>• Legal contracts and agreements</w:t>
      </w:r>
    </w:p>
    <w:p w14:paraId="5DD4FBF9" w14:textId="77777777" w:rsidR="003B6650" w:rsidRDefault="00000000">
      <w:r>
        <w:t>• Detailed cybersecurity policies for the hospital</w:t>
      </w:r>
    </w:p>
    <w:p w14:paraId="4ED36F53" w14:textId="77777777" w:rsidR="003B6650" w:rsidRDefault="00000000">
      <w:r>
        <w:t>• Specialized medical equipment management</w:t>
      </w:r>
    </w:p>
    <w:p w14:paraId="2062A443" w14:textId="77777777" w:rsidR="003B6650" w:rsidRDefault="00000000">
      <w:r>
        <w:br w:type="page"/>
      </w:r>
    </w:p>
    <w:p w14:paraId="03446168" w14:textId="77777777" w:rsidR="003B6650" w:rsidRDefault="00000000">
      <w:pPr>
        <w:pStyle w:val="Heading1"/>
      </w:pPr>
      <w:r>
        <w:lastRenderedPageBreak/>
        <w:t>3. Project Overview</w:t>
      </w:r>
    </w:p>
    <w:p w14:paraId="715975B2" w14:textId="77777777" w:rsidR="003B6650" w:rsidRDefault="00000000">
      <w:pPr>
        <w:pStyle w:val="Heading2"/>
      </w:pPr>
      <w:r>
        <w:t>3.1 System Concept</w:t>
      </w:r>
    </w:p>
    <w:p w14:paraId="1005203C" w14:textId="77777777" w:rsidR="003B6650" w:rsidRDefault="00000000">
      <w:r>
        <w:t>The system concept is based on creating a comprehensive electronic platform that connects all departments and administrative operations at King Abdulaziz Hospital. The system targets replacing traditional paper-based forms and transactions with seamless digital processes that ensure speed, efficiency, and accuracy in performance.</w:t>
      </w:r>
    </w:p>
    <w:p w14:paraId="2FB25DDD" w14:textId="77777777" w:rsidR="003B6650" w:rsidRDefault="00000000">
      <w:pPr>
        <w:pStyle w:val="Heading2"/>
      </w:pPr>
      <w:r>
        <w:t>3.2 Problems Addressed</w:t>
      </w:r>
    </w:p>
    <w:p w14:paraId="68C7A65F" w14:textId="77777777" w:rsidR="003B6650" w:rsidRDefault="00000000">
      <w:r>
        <w:t>The system addresses the following challenges:</w:t>
      </w:r>
    </w:p>
    <w:p w14:paraId="4E468877" w14:textId="77777777" w:rsidR="003B6650" w:rsidRDefault="00000000">
      <w:r>
        <w:t>• Slow processing of paper-based requests and forms</w:t>
      </w:r>
    </w:p>
    <w:p w14:paraId="02EE2409" w14:textId="77777777" w:rsidR="003B6650" w:rsidRDefault="00000000">
      <w:r>
        <w:t>• Difficulty tracking the status of requests and transactions</w:t>
      </w:r>
    </w:p>
    <w:p w14:paraId="04E928D7" w14:textId="77777777" w:rsidR="003B6650" w:rsidRDefault="00000000">
      <w:r>
        <w:t>• Loss or damage of paper documents</w:t>
      </w:r>
    </w:p>
    <w:p w14:paraId="7FD08317" w14:textId="77777777" w:rsidR="003B6650" w:rsidRDefault="00000000">
      <w:r>
        <w:t>• Difficulty accessing historical data</w:t>
      </w:r>
    </w:p>
    <w:p w14:paraId="7D420905" w14:textId="77777777" w:rsidR="003B6650" w:rsidRDefault="00000000">
      <w:r>
        <w:t>• Repetitive data entry across different systems</w:t>
      </w:r>
    </w:p>
    <w:p w14:paraId="696109A9" w14:textId="77777777" w:rsidR="003B6650" w:rsidRDefault="00000000">
      <w:r>
        <w:t>• Errors resulting from manual data entry</w:t>
      </w:r>
    </w:p>
    <w:p w14:paraId="4ABC9A8B" w14:textId="77777777" w:rsidR="003B6650" w:rsidRDefault="00000000">
      <w:r>
        <w:t>• Difficulty coordinating between different departments</w:t>
      </w:r>
    </w:p>
    <w:p w14:paraId="4081B3E4" w14:textId="77777777" w:rsidR="003B6650" w:rsidRDefault="00000000">
      <w:r>
        <w:t>• Lack of unified and accurate reports</w:t>
      </w:r>
    </w:p>
    <w:p w14:paraId="4ADF1329" w14:textId="77777777" w:rsidR="003B6650" w:rsidRDefault="00000000">
      <w:pPr>
        <w:pStyle w:val="Heading2"/>
      </w:pPr>
      <w:r>
        <w:t>3.3 Strategic Goals</w:t>
      </w:r>
    </w:p>
    <w:p w14:paraId="6AEEE3DC" w14:textId="77777777" w:rsidR="003B6650" w:rsidRDefault="00000000">
      <w:r>
        <w:t>• Digital Transformation: Support digital transformation strategy in the healthcare sector</w:t>
      </w:r>
    </w:p>
    <w:p w14:paraId="69A85233" w14:textId="77777777" w:rsidR="003B6650" w:rsidRDefault="00000000">
      <w:r>
        <w:t>• Operational Efficiency: Improve productivity and reduce costs</w:t>
      </w:r>
    </w:p>
    <w:p w14:paraId="7966624A" w14:textId="77777777" w:rsidR="003B6650" w:rsidRDefault="00000000">
      <w:r>
        <w:t>• Service Quality: Enhance patient satisfaction levels</w:t>
      </w:r>
    </w:p>
    <w:p w14:paraId="67D5A312" w14:textId="77777777" w:rsidR="003B6650" w:rsidRDefault="00000000">
      <w:r>
        <w:t>• Standards Compliance: Adhere to healthcare quality and accreditation standards</w:t>
      </w:r>
    </w:p>
    <w:p w14:paraId="09DDE2DA" w14:textId="77777777" w:rsidR="003B6650" w:rsidRDefault="00000000">
      <w:r>
        <w:t>• Decision Making: Provide accurate data to support management decisions</w:t>
      </w:r>
    </w:p>
    <w:p w14:paraId="20547B98" w14:textId="77777777" w:rsidR="003B6650" w:rsidRDefault="00000000">
      <w:pPr>
        <w:pStyle w:val="Heading2"/>
      </w:pPr>
      <w:r>
        <w:t>3.4 Alignment with Hospital Vision</w:t>
      </w:r>
    </w:p>
    <w:p w14:paraId="64164B1C" w14:textId="77777777" w:rsidR="003B6650" w:rsidRDefault="00000000">
      <w:r>
        <w:t>The project aligns with King Abdulaziz Hospital's vision of being a leading healthcare institution providing high-quality medical services using the latest technologies. The project also supports the goals of Saudi Vision 2030 in digital transformation and improving the quality of healthcare services.</w:t>
      </w:r>
    </w:p>
    <w:p w14:paraId="464C69A8" w14:textId="77777777" w:rsidR="003B6650" w:rsidRDefault="00000000">
      <w:pPr>
        <w:pStyle w:val="Heading2"/>
      </w:pPr>
      <w:r>
        <w:t>3.5 Stakeholders</w:t>
      </w:r>
    </w:p>
    <w:p w14:paraId="7C7E2EDD" w14:textId="77777777" w:rsidR="003B6650" w:rsidRDefault="00000000">
      <w:r>
        <w:t>Key project stakeholders: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B6650" w14:paraId="400B534C" w14:textId="77777777" w:rsidTr="003B66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D8D684" w14:textId="77777777" w:rsidR="003B6650" w:rsidRDefault="00000000">
            <w:r>
              <w:lastRenderedPageBreak/>
              <w:t>Role</w:t>
            </w:r>
          </w:p>
        </w:tc>
        <w:tc>
          <w:tcPr>
            <w:tcW w:w="2880" w:type="dxa"/>
          </w:tcPr>
          <w:p w14:paraId="0CAA2DBE" w14:textId="77777777" w:rsidR="003B66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Interest</w:t>
            </w:r>
          </w:p>
        </w:tc>
        <w:tc>
          <w:tcPr>
            <w:tcW w:w="2880" w:type="dxa"/>
          </w:tcPr>
          <w:p w14:paraId="77A996CE" w14:textId="77777777" w:rsidR="003B66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</w:tr>
      <w:tr w:rsidR="003B6650" w14:paraId="37E93C19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876B32" w14:textId="77777777" w:rsidR="003B6650" w:rsidRDefault="00000000">
            <w:r>
              <w:t>Senior Management</w:t>
            </w:r>
          </w:p>
        </w:tc>
        <w:tc>
          <w:tcPr>
            <w:tcW w:w="2880" w:type="dxa"/>
          </w:tcPr>
          <w:p w14:paraId="1F2815D0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Strategic decision-making and performance improvement</w:t>
            </w:r>
          </w:p>
        </w:tc>
        <w:tc>
          <w:tcPr>
            <w:tcW w:w="2880" w:type="dxa"/>
          </w:tcPr>
          <w:p w14:paraId="5FD98C53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Internal</w:t>
            </w:r>
          </w:p>
        </w:tc>
      </w:tr>
      <w:tr w:rsidR="003B6650" w14:paraId="460DB2EB" w14:textId="77777777" w:rsidTr="003B66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B34CCC" w14:textId="77777777" w:rsidR="003B6650" w:rsidRDefault="00000000">
            <w:r>
              <w:t>Medical Staff</w:t>
            </w:r>
          </w:p>
        </w:tc>
        <w:tc>
          <w:tcPr>
            <w:tcW w:w="2880" w:type="dxa"/>
          </w:tcPr>
          <w:p w14:paraId="3E95ED0D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Easy access to medical information</w:t>
            </w:r>
          </w:p>
        </w:tc>
        <w:tc>
          <w:tcPr>
            <w:tcW w:w="2880" w:type="dxa"/>
          </w:tcPr>
          <w:p w14:paraId="18B3D561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Internal</w:t>
            </w:r>
          </w:p>
        </w:tc>
      </w:tr>
      <w:tr w:rsidR="003B6650" w14:paraId="5A14C786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95C28E" w14:textId="77777777" w:rsidR="003B6650" w:rsidRDefault="00000000">
            <w:r>
              <w:t>Administrative Staff</w:t>
            </w:r>
          </w:p>
        </w:tc>
        <w:tc>
          <w:tcPr>
            <w:tcW w:w="2880" w:type="dxa"/>
          </w:tcPr>
          <w:p w14:paraId="0A558B9E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Simplify daily work procedures</w:t>
            </w:r>
          </w:p>
        </w:tc>
        <w:tc>
          <w:tcPr>
            <w:tcW w:w="2880" w:type="dxa"/>
          </w:tcPr>
          <w:p w14:paraId="0ED9F190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Internal</w:t>
            </w:r>
          </w:p>
        </w:tc>
      </w:tr>
      <w:tr w:rsidR="003B6650" w14:paraId="65FE654C" w14:textId="77777777" w:rsidTr="003B66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3751F1" w14:textId="77777777" w:rsidR="003B6650" w:rsidRDefault="00000000">
            <w:r>
              <w:t>Patients</w:t>
            </w:r>
          </w:p>
        </w:tc>
        <w:tc>
          <w:tcPr>
            <w:tcW w:w="2880" w:type="dxa"/>
          </w:tcPr>
          <w:p w14:paraId="674F8AD3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Receive faster and better services</w:t>
            </w:r>
          </w:p>
        </w:tc>
        <w:tc>
          <w:tcPr>
            <w:tcW w:w="2880" w:type="dxa"/>
          </w:tcPr>
          <w:p w14:paraId="718DBFA7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External</w:t>
            </w:r>
          </w:p>
        </w:tc>
      </w:tr>
      <w:tr w:rsidR="003B6650" w14:paraId="474C8565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8109B8" w14:textId="77777777" w:rsidR="003B6650" w:rsidRDefault="00000000">
            <w:r>
              <w:t>IT Department</w:t>
            </w:r>
          </w:p>
        </w:tc>
        <w:tc>
          <w:tcPr>
            <w:tcW w:w="2880" w:type="dxa"/>
          </w:tcPr>
          <w:p w14:paraId="505ED460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maintenance and management</w:t>
            </w:r>
          </w:p>
        </w:tc>
        <w:tc>
          <w:tcPr>
            <w:tcW w:w="2880" w:type="dxa"/>
          </w:tcPr>
          <w:p w14:paraId="61063C84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Internal</w:t>
            </w:r>
          </w:p>
        </w:tc>
      </w:tr>
      <w:tr w:rsidR="003B6650" w14:paraId="64AF9FA9" w14:textId="77777777" w:rsidTr="003B66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A64DAE" w14:textId="77777777" w:rsidR="003B6650" w:rsidRDefault="00000000">
            <w:r>
              <w:t>Regulatory Bodies</w:t>
            </w:r>
          </w:p>
        </w:tc>
        <w:tc>
          <w:tcPr>
            <w:tcW w:w="2880" w:type="dxa"/>
          </w:tcPr>
          <w:p w14:paraId="4FFEEBD2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Compliance with standards and regulations</w:t>
            </w:r>
          </w:p>
        </w:tc>
        <w:tc>
          <w:tcPr>
            <w:tcW w:w="2880" w:type="dxa"/>
          </w:tcPr>
          <w:p w14:paraId="01A9A871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External</w:t>
            </w:r>
          </w:p>
        </w:tc>
      </w:tr>
    </w:tbl>
    <w:p w14:paraId="408D0178" w14:textId="77777777" w:rsidR="003B6650" w:rsidRDefault="00000000">
      <w:r>
        <w:br w:type="page"/>
      </w:r>
    </w:p>
    <w:p w14:paraId="7C7E2D2F" w14:textId="77777777" w:rsidR="003B6650" w:rsidRDefault="00000000">
      <w:pPr>
        <w:pStyle w:val="Heading1"/>
      </w:pPr>
      <w:r>
        <w:lastRenderedPageBreak/>
        <w:t>4. Project Scope</w:t>
      </w:r>
    </w:p>
    <w:p w14:paraId="0F98670D" w14:textId="77777777" w:rsidR="003B6650" w:rsidRDefault="00000000">
      <w:pPr>
        <w:pStyle w:val="Heading2"/>
      </w:pPr>
      <w:r>
        <w:t>4.1 Functional Requirements</w:t>
      </w:r>
    </w:p>
    <w:p w14:paraId="64B624AE" w14:textId="77777777" w:rsidR="003B6650" w:rsidRDefault="00000000">
      <w:pPr>
        <w:pStyle w:val="Heading3"/>
      </w:pPr>
      <w:r>
        <w:t>4.1.1 Patient Management</w:t>
      </w:r>
    </w:p>
    <w:p w14:paraId="3AAA0193" w14:textId="77777777" w:rsidR="003B6650" w:rsidRDefault="00000000">
      <w:r>
        <w:t>• Register new patient data</w:t>
      </w:r>
    </w:p>
    <w:p w14:paraId="270B407E" w14:textId="77777777" w:rsidR="003B6650" w:rsidRDefault="00000000">
      <w:r>
        <w:t>• Update existing patient information</w:t>
      </w:r>
    </w:p>
    <w:p w14:paraId="75B5DE50" w14:textId="77777777" w:rsidR="003B6650" w:rsidRDefault="00000000">
      <w:r>
        <w:t>• Search and query patient data</w:t>
      </w:r>
    </w:p>
    <w:p w14:paraId="5D1E9A46" w14:textId="77777777" w:rsidR="003B6650" w:rsidRDefault="00000000">
      <w:r>
        <w:t>• Manage electronic medical records</w:t>
      </w:r>
    </w:p>
    <w:p w14:paraId="7A1148F7" w14:textId="77777777" w:rsidR="003B6650" w:rsidRDefault="00000000">
      <w:r>
        <w:t>• View patient medical history</w:t>
      </w:r>
    </w:p>
    <w:p w14:paraId="04292E42" w14:textId="77777777" w:rsidR="003B6650" w:rsidRDefault="00000000">
      <w:pPr>
        <w:pStyle w:val="Heading3"/>
      </w:pPr>
      <w:r>
        <w:t>4.1.2 Appointment Management</w:t>
      </w:r>
    </w:p>
    <w:p w14:paraId="3AE05DA3" w14:textId="77777777" w:rsidR="003B6650" w:rsidRDefault="00000000">
      <w:r>
        <w:t>• Book medical appointments</w:t>
      </w:r>
    </w:p>
    <w:p w14:paraId="4C7510E1" w14:textId="77777777" w:rsidR="003B6650" w:rsidRDefault="00000000">
      <w:r>
        <w:t>• Modify and cancel appointments</w:t>
      </w:r>
    </w:p>
    <w:p w14:paraId="42155956" w14:textId="77777777" w:rsidR="003B6650" w:rsidRDefault="00000000">
      <w:r>
        <w:t>• Send automatic reminders</w:t>
      </w:r>
    </w:p>
    <w:p w14:paraId="48110AAA" w14:textId="77777777" w:rsidR="003B6650" w:rsidRDefault="00000000">
      <w:r>
        <w:t>• Display doctor schedules</w:t>
      </w:r>
    </w:p>
    <w:p w14:paraId="50D2EE1A" w14:textId="77777777" w:rsidR="003B6650" w:rsidRDefault="00000000">
      <w:r>
        <w:t>• Manage waiting lists</w:t>
      </w:r>
    </w:p>
    <w:p w14:paraId="47054D30" w14:textId="77777777" w:rsidR="003B6650" w:rsidRDefault="00000000">
      <w:pPr>
        <w:pStyle w:val="Heading3"/>
      </w:pPr>
      <w:r>
        <w:t>4.1.3 Staff Management</w:t>
      </w:r>
    </w:p>
    <w:p w14:paraId="316EF9F0" w14:textId="77777777" w:rsidR="003B6650" w:rsidRDefault="00000000">
      <w:r>
        <w:t>• Register employee data</w:t>
      </w:r>
    </w:p>
    <w:p w14:paraId="09773B51" w14:textId="77777777" w:rsidR="003B6650" w:rsidRDefault="00000000">
      <w:r>
        <w:t>• Manage permissions and roles</w:t>
      </w:r>
    </w:p>
    <w:p w14:paraId="3E2B3EB5" w14:textId="77777777" w:rsidR="003B6650" w:rsidRDefault="00000000">
      <w:r>
        <w:t>• Track attendance and departure</w:t>
      </w:r>
    </w:p>
    <w:p w14:paraId="1C118D02" w14:textId="77777777" w:rsidR="003B6650" w:rsidRDefault="00000000">
      <w:r>
        <w:t>• Manage schedules and shifts</w:t>
      </w:r>
    </w:p>
    <w:p w14:paraId="685B44BD" w14:textId="77777777" w:rsidR="003B6650" w:rsidRDefault="00000000">
      <w:r>
        <w:t>• Performance evaluation</w:t>
      </w:r>
    </w:p>
    <w:p w14:paraId="1068FDA6" w14:textId="77777777" w:rsidR="003B6650" w:rsidRDefault="00000000">
      <w:pPr>
        <w:pStyle w:val="Heading3"/>
      </w:pPr>
      <w:r>
        <w:t>4.1.4 Request and Approval Management</w:t>
      </w:r>
    </w:p>
    <w:p w14:paraId="26D78DDE" w14:textId="77777777" w:rsidR="003B6650" w:rsidRDefault="00000000">
      <w:r>
        <w:t>• Create electronic requests (leave, purchases, maintenance)</w:t>
      </w:r>
    </w:p>
    <w:p w14:paraId="366A38D8" w14:textId="77777777" w:rsidR="003B6650" w:rsidRDefault="00000000">
      <w:r>
        <w:t>• Approval workflow</w:t>
      </w:r>
    </w:p>
    <w:p w14:paraId="24137CFA" w14:textId="77777777" w:rsidR="003B6650" w:rsidRDefault="00000000">
      <w:r>
        <w:t>• Track request status</w:t>
      </w:r>
    </w:p>
    <w:p w14:paraId="1AAE59BD" w14:textId="77777777" w:rsidR="003B6650" w:rsidRDefault="00000000">
      <w:r>
        <w:t>• Automatic notifications</w:t>
      </w:r>
    </w:p>
    <w:p w14:paraId="2DB5761D" w14:textId="77777777" w:rsidR="003B6650" w:rsidRDefault="00000000">
      <w:r>
        <w:t>• Archive requests</w:t>
      </w:r>
    </w:p>
    <w:p w14:paraId="2580F0D5" w14:textId="77777777" w:rsidR="003B6650" w:rsidRDefault="00000000">
      <w:pPr>
        <w:pStyle w:val="Heading3"/>
      </w:pPr>
      <w:r>
        <w:t>4.1.5 Reports and Statistics</w:t>
      </w:r>
    </w:p>
    <w:p w14:paraId="5EA3DAFE" w14:textId="77777777" w:rsidR="003B6650" w:rsidRDefault="00000000">
      <w:r>
        <w:t>• Department performance reports</w:t>
      </w:r>
    </w:p>
    <w:p w14:paraId="4F152447" w14:textId="77777777" w:rsidR="003B6650" w:rsidRDefault="00000000">
      <w:r>
        <w:lastRenderedPageBreak/>
        <w:t>• Patient statistical reports</w:t>
      </w:r>
    </w:p>
    <w:p w14:paraId="791DA81B" w14:textId="77777777" w:rsidR="003B6650" w:rsidRDefault="00000000">
      <w:r>
        <w:t>• Financial reports</w:t>
      </w:r>
    </w:p>
    <w:p w14:paraId="01C71EBB" w14:textId="77777777" w:rsidR="003B6650" w:rsidRDefault="00000000">
      <w:r>
        <w:t>• Human resources reports</w:t>
      </w:r>
    </w:p>
    <w:p w14:paraId="4EF2966B" w14:textId="77777777" w:rsidR="003B6650" w:rsidRDefault="00000000">
      <w:r>
        <w:t>• Export reports in various formats (PDF, Excel)</w:t>
      </w:r>
    </w:p>
    <w:p w14:paraId="4B816056" w14:textId="77777777" w:rsidR="003B6650" w:rsidRDefault="00000000">
      <w:pPr>
        <w:pStyle w:val="Heading2"/>
      </w:pPr>
      <w:r>
        <w:t>4.2 Non-Functional Requirements</w:t>
      </w:r>
    </w:p>
    <w:p w14:paraId="3D59AF70" w14:textId="77777777" w:rsidR="003B6650" w:rsidRDefault="00000000">
      <w:pPr>
        <w:pStyle w:val="Heading3"/>
      </w:pPr>
      <w:r>
        <w:t>4.2.1 Performance</w:t>
      </w:r>
    </w:p>
    <w:p w14:paraId="34AC409E" w14:textId="77777777" w:rsidR="003B6650" w:rsidRDefault="00000000">
      <w:r>
        <w:t>• Page response time: Less than 2 seconds</w:t>
      </w:r>
    </w:p>
    <w:p w14:paraId="4F37BA93" w14:textId="77777777" w:rsidR="003B6650" w:rsidRDefault="00000000">
      <w:r>
        <w:t>• Capacity to accommodate 500 concurrent users</w:t>
      </w:r>
    </w:p>
    <w:p w14:paraId="27FD76B1" w14:textId="77777777" w:rsidR="003B6650" w:rsidRDefault="00000000">
      <w:r>
        <w:t>• Process 1000 transactions per minute</w:t>
      </w:r>
    </w:p>
    <w:p w14:paraId="41BF1D3F" w14:textId="77777777" w:rsidR="003B6650" w:rsidRDefault="00000000">
      <w:r>
        <w:t>• System availability: 99.5% uptime</w:t>
      </w:r>
    </w:p>
    <w:p w14:paraId="5BD1D586" w14:textId="77777777" w:rsidR="003B6650" w:rsidRDefault="00000000">
      <w:pPr>
        <w:pStyle w:val="Heading3"/>
      </w:pPr>
      <w:r>
        <w:t>4.2.2 Security</w:t>
      </w:r>
    </w:p>
    <w:p w14:paraId="1BF95524" w14:textId="77777777" w:rsidR="003B6650" w:rsidRDefault="00000000">
      <w:r>
        <w:t>• Multi-factor authentication (MFA)</w:t>
      </w:r>
    </w:p>
    <w:p w14:paraId="4744094A" w14:textId="77777777" w:rsidR="003B6650" w:rsidRDefault="00000000">
      <w:r>
        <w:t>• Data encryption in transit and at rest</w:t>
      </w:r>
    </w:p>
    <w:p w14:paraId="1825331A" w14:textId="77777777" w:rsidR="003B6650" w:rsidRDefault="00000000">
      <w:r>
        <w:t>• Role-based access control (RBAC)</w:t>
      </w:r>
    </w:p>
    <w:p w14:paraId="66263067" w14:textId="77777777" w:rsidR="003B6650" w:rsidRDefault="00000000">
      <w:r>
        <w:t>• Comprehensive audit log for all operations</w:t>
      </w:r>
    </w:p>
    <w:p w14:paraId="621BD5F4" w14:textId="77777777" w:rsidR="003B6650" w:rsidRDefault="00000000">
      <w:r>
        <w:t>• Compliance with healthcare data protection standards</w:t>
      </w:r>
    </w:p>
    <w:p w14:paraId="60EBD91D" w14:textId="77777777" w:rsidR="003B6650" w:rsidRDefault="00000000">
      <w:pPr>
        <w:pStyle w:val="Heading3"/>
      </w:pPr>
      <w:r>
        <w:t>4.2.3 Scalability</w:t>
      </w:r>
    </w:p>
    <w:p w14:paraId="52F527D1" w14:textId="77777777" w:rsidR="003B6650" w:rsidRDefault="00000000">
      <w:r>
        <w:t>• Ability to add new departments and units</w:t>
      </w:r>
    </w:p>
    <w:p w14:paraId="2205678D" w14:textId="77777777" w:rsidR="003B6650" w:rsidRDefault="00000000">
      <w:r>
        <w:t>• Support growth in number of users</w:t>
      </w:r>
    </w:p>
    <w:p w14:paraId="446251E8" w14:textId="77777777" w:rsidR="003B6650" w:rsidRDefault="00000000">
      <w:r>
        <w:t>• Integration capability with external systems</w:t>
      </w:r>
    </w:p>
    <w:p w14:paraId="0AED0847" w14:textId="77777777" w:rsidR="003B6650" w:rsidRDefault="00000000">
      <w:r>
        <w:t>• Scalable architecture</w:t>
      </w:r>
    </w:p>
    <w:p w14:paraId="42633AD9" w14:textId="77777777" w:rsidR="003B6650" w:rsidRDefault="00000000">
      <w:pPr>
        <w:pStyle w:val="Heading3"/>
      </w:pPr>
      <w:r>
        <w:t>4.2.4 Usability</w:t>
      </w:r>
    </w:p>
    <w:p w14:paraId="73D5735E" w14:textId="77777777" w:rsidR="003B6650" w:rsidRDefault="00000000">
      <w:r>
        <w:t>• Easy and intuitive user interface</w:t>
      </w:r>
    </w:p>
    <w:p w14:paraId="5EB7C380" w14:textId="77777777" w:rsidR="003B6650" w:rsidRDefault="00000000">
      <w:r>
        <w:t>• Support for Arabic and English languages</w:t>
      </w:r>
    </w:p>
    <w:p w14:paraId="4AD3E422" w14:textId="77777777" w:rsidR="003B6650" w:rsidRDefault="00000000">
      <w:r>
        <w:t>• Responsive design working on all devices</w:t>
      </w:r>
    </w:p>
    <w:p w14:paraId="3DE3D600" w14:textId="77777777" w:rsidR="003B6650" w:rsidRDefault="00000000">
      <w:r>
        <w:t>• Clear and helpful error messages</w:t>
      </w:r>
    </w:p>
    <w:p w14:paraId="68959C2F" w14:textId="77777777" w:rsidR="003B6650" w:rsidRDefault="00000000">
      <w:r>
        <w:t>• Instant user assistance</w:t>
      </w:r>
    </w:p>
    <w:p w14:paraId="4E959D47" w14:textId="77777777" w:rsidR="003B6650" w:rsidRDefault="00000000">
      <w:pPr>
        <w:pStyle w:val="Heading2"/>
      </w:pPr>
      <w:r>
        <w:lastRenderedPageBreak/>
        <w:t>4.3 Project Boundaries and Constraints</w:t>
      </w:r>
    </w:p>
    <w:p w14:paraId="5CBF7D57" w14:textId="77777777" w:rsidR="003B6650" w:rsidRDefault="00000000">
      <w:r>
        <w:t>• Project budget is fixed</w:t>
      </w:r>
    </w:p>
    <w:p w14:paraId="39385690" w14:textId="77777777" w:rsidR="003B6650" w:rsidRDefault="00000000">
      <w:r>
        <w:t>• First phase must be completed within 8 months</w:t>
      </w:r>
    </w:p>
    <w:p w14:paraId="415D91A1" w14:textId="77777777" w:rsidR="003B6650" w:rsidRDefault="00000000">
      <w:r>
        <w:t>• Integration with legacy systems may be limited</w:t>
      </w:r>
    </w:p>
    <w:p w14:paraId="3DA8939F" w14:textId="77777777" w:rsidR="003B6650" w:rsidRDefault="00000000">
      <w:r>
        <w:t>• Must comply with local healthcare standards and regulations</w:t>
      </w:r>
    </w:p>
    <w:p w14:paraId="07341534" w14:textId="77777777" w:rsidR="003B6650" w:rsidRDefault="00000000">
      <w:r>
        <w:t>• Intensive staff training may be required</w:t>
      </w:r>
    </w:p>
    <w:p w14:paraId="741E2894" w14:textId="77777777" w:rsidR="003B6650" w:rsidRDefault="00000000">
      <w:r>
        <w:br w:type="page"/>
      </w:r>
    </w:p>
    <w:p w14:paraId="4407BAEA" w14:textId="77777777" w:rsidR="003B6650" w:rsidRDefault="00000000">
      <w:pPr>
        <w:pStyle w:val="Heading1"/>
      </w:pPr>
      <w:r>
        <w:lastRenderedPageBreak/>
        <w:t>5. Project Management Plan</w:t>
      </w:r>
    </w:p>
    <w:p w14:paraId="779A744D" w14:textId="77777777" w:rsidR="003B6650" w:rsidRDefault="00000000">
      <w:r>
        <w:t>According to PMBOK (Project Management Body of Knowledge) standards</w:t>
      </w:r>
    </w:p>
    <w:p w14:paraId="7B6CB13E" w14:textId="77777777" w:rsidR="003B6650" w:rsidRDefault="00000000">
      <w:pPr>
        <w:pStyle w:val="Heading2"/>
      </w:pPr>
      <w:r>
        <w:t>5.1 Schedule Management</w:t>
      </w:r>
    </w:p>
    <w:p w14:paraId="13D8A0B8" w14:textId="77777777" w:rsidR="003B6650" w:rsidRDefault="00000000">
      <w:pPr>
        <w:pStyle w:val="Heading3"/>
      </w:pPr>
      <w:r>
        <w:t>5.1.1 Project Execution Phases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B6650" w14:paraId="79D60C1F" w14:textId="77777777" w:rsidTr="003B66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9A7CCB" w14:textId="77777777" w:rsidR="003B6650" w:rsidRDefault="00000000">
            <w:r>
              <w:t>Phase</w:t>
            </w:r>
          </w:p>
        </w:tc>
        <w:tc>
          <w:tcPr>
            <w:tcW w:w="2160" w:type="dxa"/>
          </w:tcPr>
          <w:p w14:paraId="59B282A9" w14:textId="77777777" w:rsidR="003B66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60" w:type="dxa"/>
          </w:tcPr>
          <w:p w14:paraId="304B849B" w14:textId="77777777" w:rsidR="003B66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tcW w:w="2160" w:type="dxa"/>
          </w:tcPr>
          <w:p w14:paraId="5C2B07C6" w14:textId="77777777" w:rsidR="003B66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Deliverables</w:t>
            </w:r>
          </w:p>
        </w:tc>
      </w:tr>
      <w:tr w:rsidR="003B6650" w14:paraId="3EFBF32F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9BEF42" w14:textId="77777777" w:rsidR="003B6650" w:rsidRDefault="00000000">
            <w:r>
              <w:t>Phase 1: Initiation &amp; Planning</w:t>
            </w:r>
          </w:p>
        </w:tc>
        <w:tc>
          <w:tcPr>
            <w:tcW w:w="2160" w:type="dxa"/>
          </w:tcPr>
          <w:p w14:paraId="30368354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Requirements analysis and detailed planning</w:t>
            </w:r>
          </w:p>
        </w:tc>
        <w:tc>
          <w:tcPr>
            <w:tcW w:w="2160" w:type="dxa"/>
          </w:tcPr>
          <w:p w14:paraId="36590AE1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 weeks</w:t>
            </w:r>
          </w:p>
        </w:tc>
        <w:tc>
          <w:tcPr>
            <w:tcW w:w="2160" w:type="dxa"/>
          </w:tcPr>
          <w:p w14:paraId="110319A8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Requirements document, Project plan</w:t>
            </w:r>
          </w:p>
        </w:tc>
      </w:tr>
      <w:tr w:rsidR="003B6650" w14:paraId="50E39C41" w14:textId="77777777" w:rsidTr="003B66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AD31E8" w14:textId="77777777" w:rsidR="003B6650" w:rsidRDefault="00000000">
            <w:r>
              <w:t>Phase 2: Design</w:t>
            </w:r>
          </w:p>
        </w:tc>
        <w:tc>
          <w:tcPr>
            <w:tcW w:w="2160" w:type="dxa"/>
          </w:tcPr>
          <w:p w14:paraId="29607756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System and database design</w:t>
            </w:r>
          </w:p>
        </w:tc>
        <w:tc>
          <w:tcPr>
            <w:tcW w:w="2160" w:type="dxa"/>
          </w:tcPr>
          <w:p w14:paraId="74CEE0DA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weeks</w:t>
            </w:r>
          </w:p>
        </w:tc>
        <w:tc>
          <w:tcPr>
            <w:tcW w:w="2160" w:type="dxa"/>
          </w:tcPr>
          <w:p w14:paraId="3F94F764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Design documents, Prototypes</w:t>
            </w:r>
          </w:p>
        </w:tc>
      </w:tr>
      <w:tr w:rsidR="003B6650" w14:paraId="4FFD9BF7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EE5D27" w14:textId="77777777" w:rsidR="003B6650" w:rsidRDefault="00000000">
            <w:r>
              <w:t>Phase 3: Development</w:t>
            </w:r>
          </w:p>
        </w:tc>
        <w:tc>
          <w:tcPr>
            <w:tcW w:w="2160" w:type="dxa"/>
          </w:tcPr>
          <w:p w14:paraId="41787E74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programming and development</w:t>
            </w:r>
          </w:p>
        </w:tc>
        <w:tc>
          <w:tcPr>
            <w:tcW w:w="2160" w:type="dxa"/>
          </w:tcPr>
          <w:p w14:paraId="46980773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 weeks</w:t>
            </w:r>
          </w:p>
        </w:tc>
        <w:tc>
          <w:tcPr>
            <w:tcW w:w="2160" w:type="dxa"/>
          </w:tcPr>
          <w:p w14:paraId="5162A26A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Programmed system, Code modules</w:t>
            </w:r>
          </w:p>
        </w:tc>
      </w:tr>
      <w:tr w:rsidR="003B6650" w14:paraId="24FD1B62" w14:textId="77777777" w:rsidTr="003B66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553C4E" w14:textId="77777777" w:rsidR="003B6650" w:rsidRDefault="00000000">
            <w:r>
              <w:t>Phase 4: Testing</w:t>
            </w:r>
          </w:p>
        </w:tc>
        <w:tc>
          <w:tcPr>
            <w:tcW w:w="2160" w:type="dxa"/>
          </w:tcPr>
          <w:p w14:paraId="13F7538E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System testing and bug fixing</w:t>
            </w:r>
          </w:p>
        </w:tc>
        <w:tc>
          <w:tcPr>
            <w:tcW w:w="2160" w:type="dxa"/>
          </w:tcPr>
          <w:p w14:paraId="124D328D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weeks</w:t>
            </w:r>
          </w:p>
        </w:tc>
        <w:tc>
          <w:tcPr>
            <w:tcW w:w="2160" w:type="dxa"/>
          </w:tcPr>
          <w:p w14:paraId="3698F509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 reports, Certified system</w:t>
            </w:r>
          </w:p>
        </w:tc>
      </w:tr>
      <w:tr w:rsidR="003B6650" w14:paraId="413F83CD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105286" w14:textId="77777777" w:rsidR="003B6650" w:rsidRDefault="00000000">
            <w:r>
              <w:t>Phase 5: Deployment</w:t>
            </w:r>
          </w:p>
        </w:tc>
        <w:tc>
          <w:tcPr>
            <w:tcW w:w="2160" w:type="dxa"/>
          </w:tcPr>
          <w:p w14:paraId="163AA2F1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deployment and training</w:t>
            </w:r>
          </w:p>
        </w:tc>
        <w:tc>
          <w:tcPr>
            <w:tcW w:w="2160" w:type="dxa"/>
          </w:tcPr>
          <w:p w14:paraId="6289BD3B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weeks</w:t>
            </w:r>
          </w:p>
        </w:tc>
        <w:tc>
          <w:tcPr>
            <w:tcW w:w="2160" w:type="dxa"/>
          </w:tcPr>
          <w:p w14:paraId="592D7DCA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Deployed system, Trained users</w:t>
            </w:r>
          </w:p>
        </w:tc>
      </w:tr>
      <w:tr w:rsidR="003B6650" w14:paraId="4D63824B" w14:textId="77777777" w:rsidTr="003B66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B02C02" w14:textId="77777777" w:rsidR="003B6650" w:rsidRDefault="00000000">
            <w:r>
              <w:t>Phase 6: Operations &amp; Maintenance</w:t>
            </w:r>
          </w:p>
        </w:tc>
        <w:tc>
          <w:tcPr>
            <w:tcW w:w="2160" w:type="dxa"/>
          </w:tcPr>
          <w:p w14:paraId="4D952F14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Technical support and continuous development</w:t>
            </w:r>
          </w:p>
        </w:tc>
        <w:tc>
          <w:tcPr>
            <w:tcW w:w="2160" w:type="dxa"/>
          </w:tcPr>
          <w:p w14:paraId="6F3BF0BF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Ongoing</w:t>
            </w:r>
          </w:p>
        </w:tc>
        <w:tc>
          <w:tcPr>
            <w:tcW w:w="2160" w:type="dxa"/>
          </w:tcPr>
          <w:p w14:paraId="698FD176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Stable system, Regular updates</w:t>
            </w:r>
          </w:p>
        </w:tc>
      </w:tr>
    </w:tbl>
    <w:p w14:paraId="7D8A5CB2" w14:textId="77777777" w:rsidR="003B6650" w:rsidRDefault="00000000">
      <w:pPr>
        <w:pStyle w:val="Heading3"/>
      </w:pPr>
      <w:r>
        <w:br/>
        <w:t>5.1.2 Timeline</w:t>
      </w:r>
    </w:p>
    <w:p w14:paraId="4013169E" w14:textId="77777777" w:rsidR="003B6650" w:rsidRDefault="00000000">
      <w:r>
        <w:t>Total project duration: 32 weeks (approximately 8 months) for the first phase deployment</w:t>
      </w:r>
      <w:r>
        <w:br/>
        <w:t>Expected start date: November 19, 2025</w:t>
      </w:r>
      <w:r>
        <w:br/>
        <w:t>Expected deployment date: July 2026</w:t>
      </w:r>
    </w:p>
    <w:p w14:paraId="37579247" w14:textId="77777777" w:rsidR="003B6650" w:rsidRDefault="00000000">
      <w:pPr>
        <w:pStyle w:val="Heading3"/>
      </w:pPr>
      <w:r>
        <w:t>5.1.3 Major Milestones</w:t>
      </w:r>
    </w:p>
    <w:p w14:paraId="35937055" w14:textId="77777777" w:rsidR="003B6650" w:rsidRDefault="00000000">
      <w:r>
        <w:t>• M1: Requirements document approval - Week 6</w:t>
      </w:r>
    </w:p>
    <w:p w14:paraId="74492BBE" w14:textId="77777777" w:rsidR="003B6650" w:rsidRDefault="00000000">
      <w:r>
        <w:t>• M2: Architecture design approval - Week 10</w:t>
      </w:r>
    </w:p>
    <w:p w14:paraId="36200113" w14:textId="77777777" w:rsidR="003B6650" w:rsidRDefault="00000000">
      <w:r>
        <w:t>• M3: 50% development completion - Week 18</w:t>
      </w:r>
    </w:p>
    <w:p w14:paraId="04D602DC" w14:textId="77777777" w:rsidR="003B6650" w:rsidRDefault="00000000">
      <w:r>
        <w:t>• M4: Full development completion - Week 26</w:t>
      </w:r>
    </w:p>
    <w:p w14:paraId="213853F1" w14:textId="77777777" w:rsidR="003B6650" w:rsidRDefault="00000000">
      <w:r>
        <w:t>• M5: Acceptance testing passed - Week 30</w:t>
      </w:r>
    </w:p>
    <w:p w14:paraId="08F909DD" w14:textId="77777777" w:rsidR="003B6650" w:rsidRDefault="00000000">
      <w:r>
        <w:t>• M6: Official launch - Week 32</w:t>
      </w:r>
    </w:p>
    <w:p w14:paraId="54FC176F" w14:textId="77777777" w:rsidR="003B6650" w:rsidRDefault="00000000">
      <w:r>
        <w:br w:type="page"/>
      </w:r>
    </w:p>
    <w:p w14:paraId="661BE759" w14:textId="77777777" w:rsidR="003B6650" w:rsidRDefault="00000000">
      <w:pPr>
        <w:pStyle w:val="Heading2"/>
      </w:pPr>
      <w:r>
        <w:lastRenderedPageBreak/>
        <w:t>5.2 Cost Management</w:t>
      </w:r>
    </w:p>
    <w:p w14:paraId="57871BFF" w14:textId="77777777" w:rsidR="003B6650" w:rsidRDefault="00000000">
      <w:pPr>
        <w:pStyle w:val="Heading3"/>
      </w:pPr>
      <w:r>
        <w:t>5.2.1 Detailed Cost Estimate</w:t>
      </w:r>
    </w:p>
    <w:p w14:paraId="7549D73B" w14:textId="77777777" w:rsidR="003B6650" w:rsidRDefault="00000000">
      <w:r>
        <w:t>A comprehensive cost estimate has been prepared based on project requirements and Saudi market rates for 2025:</w:t>
      </w:r>
    </w:p>
    <w:p w14:paraId="2CD2EB38" w14:textId="77777777" w:rsidR="003B6650" w:rsidRDefault="00000000">
      <w:pPr>
        <w:pStyle w:val="Heading3"/>
      </w:pPr>
      <w:r>
        <w:br/>
        <w:t>Budget Summary</w:t>
      </w:r>
    </w:p>
    <w:tbl>
      <w:tblPr>
        <w:tblStyle w:val="MediumGrid3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B6650" w14:paraId="5DB14CB5" w14:textId="77777777" w:rsidTr="003B66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9695B1" w14:textId="77777777" w:rsidR="003B6650" w:rsidRDefault="00000000">
            <w:r>
              <w:t>Category</w:t>
            </w:r>
          </w:p>
        </w:tc>
        <w:tc>
          <w:tcPr>
            <w:tcW w:w="4320" w:type="dxa"/>
          </w:tcPr>
          <w:p w14:paraId="55F972AD" w14:textId="77777777" w:rsidR="003B66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Amount (SAR)</w:t>
            </w:r>
          </w:p>
        </w:tc>
      </w:tr>
      <w:tr w:rsidR="003B6650" w14:paraId="4B39DAF2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D8B13D" w14:textId="77777777" w:rsidR="003B6650" w:rsidRDefault="00000000">
            <w:r>
              <w:t>Human Resources</w:t>
            </w:r>
          </w:p>
        </w:tc>
        <w:tc>
          <w:tcPr>
            <w:tcW w:w="4320" w:type="dxa"/>
          </w:tcPr>
          <w:p w14:paraId="15146A2C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1,778,000</w:t>
            </w:r>
          </w:p>
        </w:tc>
      </w:tr>
      <w:tr w:rsidR="003B6650" w14:paraId="28BCD368" w14:textId="77777777" w:rsidTr="003B6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916244" w14:textId="77777777" w:rsidR="003B6650" w:rsidRDefault="00000000">
            <w:r>
              <w:t>Infrastructure &amp; Hosting</w:t>
            </w:r>
          </w:p>
        </w:tc>
        <w:tc>
          <w:tcPr>
            <w:tcW w:w="4320" w:type="dxa"/>
          </w:tcPr>
          <w:p w14:paraId="357370D8" w14:textId="77777777" w:rsidR="003B66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265,000</w:t>
            </w:r>
          </w:p>
        </w:tc>
      </w:tr>
      <w:tr w:rsidR="003B6650" w14:paraId="4C4D14B9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06F473" w14:textId="77777777" w:rsidR="003B6650" w:rsidRDefault="00000000">
            <w:r>
              <w:t>Software Licenses</w:t>
            </w:r>
          </w:p>
        </w:tc>
        <w:tc>
          <w:tcPr>
            <w:tcW w:w="4320" w:type="dxa"/>
          </w:tcPr>
          <w:p w14:paraId="78DCDE67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102,000</w:t>
            </w:r>
          </w:p>
        </w:tc>
      </w:tr>
      <w:tr w:rsidR="003B6650" w14:paraId="1952872A" w14:textId="77777777" w:rsidTr="003B6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20C80F" w14:textId="77777777" w:rsidR="003B6650" w:rsidRDefault="00000000">
            <w:r>
              <w:t>Integration Services</w:t>
            </w:r>
          </w:p>
        </w:tc>
        <w:tc>
          <w:tcPr>
            <w:tcW w:w="4320" w:type="dxa"/>
          </w:tcPr>
          <w:p w14:paraId="38A7D2E6" w14:textId="77777777" w:rsidR="003B66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43,000</w:t>
            </w:r>
          </w:p>
        </w:tc>
      </w:tr>
      <w:tr w:rsidR="003B6650" w14:paraId="33F395D4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182649" w14:textId="77777777" w:rsidR="003B6650" w:rsidRDefault="00000000">
            <w:r>
              <w:t>Training &amp; Deployment</w:t>
            </w:r>
          </w:p>
        </w:tc>
        <w:tc>
          <w:tcPr>
            <w:tcW w:w="4320" w:type="dxa"/>
          </w:tcPr>
          <w:p w14:paraId="4F8171B2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155,000</w:t>
            </w:r>
          </w:p>
        </w:tc>
      </w:tr>
      <w:tr w:rsidR="003B6650" w14:paraId="2ABC9B68" w14:textId="77777777" w:rsidTr="003B6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C7A987" w14:textId="77777777" w:rsidR="003B6650" w:rsidRDefault="00000000">
            <w:r>
              <w:t>Security &amp; Compliance</w:t>
            </w:r>
          </w:p>
        </w:tc>
        <w:tc>
          <w:tcPr>
            <w:tcW w:w="4320" w:type="dxa"/>
          </w:tcPr>
          <w:p w14:paraId="60BF6CC5" w14:textId="77777777" w:rsidR="003B66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105,000</w:t>
            </w:r>
          </w:p>
        </w:tc>
      </w:tr>
      <w:tr w:rsidR="003B6650" w14:paraId="7BFD84A1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A2B675" w14:textId="77777777" w:rsidR="003B6650" w:rsidRDefault="00000000">
            <w:r>
              <w:t>Contingency Reserve (10%)</w:t>
            </w:r>
          </w:p>
        </w:tc>
        <w:tc>
          <w:tcPr>
            <w:tcW w:w="4320" w:type="dxa"/>
          </w:tcPr>
          <w:p w14:paraId="1D3E5988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244,800</w:t>
            </w:r>
          </w:p>
        </w:tc>
      </w:tr>
      <w:tr w:rsidR="003B6650" w14:paraId="338D9546" w14:textId="77777777" w:rsidTr="003B6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D6069B" w14:textId="77777777" w:rsidR="003B6650" w:rsidRDefault="00000000">
            <w:r>
              <w:rPr>
                <w:sz w:val="28"/>
              </w:rPr>
              <w:t>TOTAL PROJECT BUDGET</w:t>
            </w:r>
          </w:p>
        </w:tc>
        <w:tc>
          <w:tcPr>
            <w:tcW w:w="4320" w:type="dxa"/>
          </w:tcPr>
          <w:p w14:paraId="78C8345C" w14:textId="77777777" w:rsidR="003B66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008000"/>
                <w:sz w:val="28"/>
              </w:rPr>
              <w:t>2,692,800</w:t>
            </w:r>
          </w:p>
        </w:tc>
      </w:tr>
    </w:tbl>
    <w:p w14:paraId="59A46EFA" w14:textId="77777777" w:rsidR="003B6650" w:rsidRDefault="00000000">
      <w:r>
        <w:rPr>
          <w:b/>
        </w:rPr>
        <w:br/>
        <w:t>** Total Estimated Budget: 2,692,800 Saudi Riyals **</w:t>
      </w:r>
    </w:p>
    <w:p w14:paraId="144250C7" w14:textId="77777777" w:rsidR="003B6650" w:rsidRDefault="00000000">
      <w:r>
        <w:rPr>
          <w:b/>
        </w:rPr>
        <w:t>** Approximately: $718,080.00 US Dollars **</w:t>
      </w:r>
    </w:p>
    <w:p w14:paraId="4F21A19B" w14:textId="77777777" w:rsidR="003B6650" w:rsidRDefault="00000000">
      <w:pPr>
        <w:pStyle w:val="Heading3"/>
      </w:pPr>
      <w:r>
        <w:br/>
        <w:t>5.2.2 Budget Breakdown Details</w:t>
      </w:r>
    </w:p>
    <w:p w14:paraId="5841A3CE" w14:textId="77777777" w:rsidR="003B6650" w:rsidRDefault="00000000">
      <w:pPr>
        <w:pStyle w:val="Heading4"/>
      </w:pPr>
      <w:r>
        <w:t>A) Human Resources: 1,778,000 SAR</w:t>
      </w:r>
    </w:p>
    <w:p w14:paraId="6935F046" w14:textId="77777777" w:rsidR="003B6650" w:rsidRDefault="00000000">
      <w:r>
        <w:t>Team of 15 professionals including:</w:t>
      </w:r>
      <w:r>
        <w:br/>
        <w:t>• Project Manager (1): 200,000 SAR</w:t>
      </w:r>
      <w:r>
        <w:br/>
        <w:t>• Business Analysts (2): 288,000 SAR</w:t>
      </w:r>
      <w:r>
        <w:br/>
        <w:t>• UI/UX Designer (1): 90,000 SAR</w:t>
      </w:r>
      <w:r>
        <w:br/>
        <w:t>• Senior Full Stack Developers (2): 352,000 SAR</w:t>
      </w:r>
      <w:r>
        <w:br/>
        <w:t>• Full Stack Developers (3): 384,000 SAR</w:t>
      </w:r>
      <w:r>
        <w:br/>
        <w:t>• QA Engineers (2): 168,000 SAR</w:t>
      </w:r>
      <w:r>
        <w:br/>
        <w:t>• Database Administrator (1): 160,000 SAR</w:t>
      </w:r>
      <w:r>
        <w:br/>
        <w:t>• Security Specialist (1): 88,000 SAR</w:t>
      </w:r>
      <w:r>
        <w:br/>
        <w:t>• Trainers (2): 48,000 SAR</w:t>
      </w:r>
    </w:p>
    <w:p w14:paraId="554F907C" w14:textId="77777777" w:rsidR="003B6650" w:rsidRDefault="00000000">
      <w:pPr>
        <w:pStyle w:val="Heading4"/>
      </w:pPr>
      <w:r>
        <w:t>B) Infrastructure &amp; Hosting: 265,000 SAR</w:t>
      </w:r>
    </w:p>
    <w:p w14:paraId="6866C3D4" w14:textId="77777777" w:rsidR="003B6650" w:rsidRDefault="00000000">
      <w:r>
        <w:t>• Cloud hosting (AWS/Azure) - 1 year: 120,000 SAR</w:t>
      </w:r>
      <w:r>
        <w:br/>
        <w:t>• Managed database services: 60,000 SAR</w:t>
      </w:r>
      <w:r>
        <w:br/>
        <w:t>• Dev/Staging environments: 36,000 SAR</w:t>
      </w:r>
      <w:r>
        <w:br/>
        <w:t>• File storage and CDN: 24,000 SAR</w:t>
      </w:r>
      <w:r>
        <w:br/>
        <w:t>• Backup and disaster recovery: 18,000 SAR</w:t>
      </w:r>
      <w:r>
        <w:br/>
        <w:t>• SSL certificates: 5,000 SAR</w:t>
      </w:r>
      <w:r>
        <w:br/>
        <w:t>• Domain and DNS: 2,000 SAR</w:t>
      </w:r>
    </w:p>
    <w:p w14:paraId="4973939A" w14:textId="77777777" w:rsidR="003B6650" w:rsidRDefault="00000000">
      <w:pPr>
        <w:pStyle w:val="Heading4"/>
      </w:pPr>
      <w:r>
        <w:lastRenderedPageBreak/>
        <w:t>C) Software Licenses: 102,000 SAR</w:t>
      </w:r>
    </w:p>
    <w:p w14:paraId="71F250E3" w14:textId="77777777" w:rsidR="003B6650" w:rsidRDefault="00000000">
      <w:r>
        <w:t>• Development tools and IDEs: 30,000 SAR</w:t>
      </w:r>
      <w:r>
        <w:br/>
        <w:t>• Project management tools (Jira, Confluence): 15,000 SAR</w:t>
      </w:r>
      <w:r>
        <w:br/>
        <w:t>• Automated testing tools: 25,000 SAR</w:t>
      </w:r>
      <w:r>
        <w:br/>
        <w:t>• Monitoring and APM tools: 20,000 SAR</w:t>
      </w:r>
      <w:r>
        <w:br/>
        <w:t>• Microsoft 365: 12,000 SAR</w:t>
      </w:r>
    </w:p>
    <w:p w14:paraId="7815FB6A" w14:textId="77777777" w:rsidR="003B6650" w:rsidRDefault="00000000">
      <w:pPr>
        <w:pStyle w:val="Heading4"/>
      </w:pPr>
      <w:r>
        <w:t>D) Integration Services: 43,000 SAR</w:t>
      </w:r>
    </w:p>
    <w:p w14:paraId="7E5B0186" w14:textId="77777777" w:rsidR="003B6650" w:rsidRDefault="00000000">
      <w:r>
        <w:t>• SMS gateway (1 year): 15,000 SAR</w:t>
      </w:r>
      <w:r>
        <w:br/>
        <w:t>• Email service provider: 8,000 SAR</w:t>
      </w:r>
      <w:r>
        <w:br/>
        <w:t>• Payment gateway integration: 20,000 SAR</w:t>
      </w:r>
    </w:p>
    <w:p w14:paraId="045660CD" w14:textId="77777777" w:rsidR="003B6650" w:rsidRDefault="00000000">
      <w:pPr>
        <w:pStyle w:val="Heading4"/>
      </w:pPr>
      <w:r>
        <w:t>E) Training &amp; Deployment: 155,000 SAR</w:t>
      </w:r>
    </w:p>
    <w:p w14:paraId="00CC5A57" w14:textId="77777777" w:rsidR="003B6650" w:rsidRDefault="00000000">
      <w:r>
        <w:t>• Training materials (manuals, videos): 35,000 SAR</w:t>
      </w:r>
      <w:r>
        <w:br/>
        <w:t>• On-site training sessions: 50,000 SAR</w:t>
      </w:r>
      <w:r>
        <w:br/>
        <w:t>• Pilot phase support: 40,000 SAR</w:t>
      </w:r>
      <w:r>
        <w:br/>
        <w:t>• Technical documentation: 30,000 SAR</w:t>
      </w:r>
    </w:p>
    <w:p w14:paraId="3AB2621F" w14:textId="77777777" w:rsidR="003B6650" w:rsidRDefault="00000000">
      <w:pPr>
        <w:pStyle w:val="Heading4"/>
      </w:pPr>
      <w:r>
        <w:t>F) Security &amp; Compliance: 105,000 SAR</w:t>
      </w:r>
    </w:p>
    <w:p w14:paraId="686B00AC" w14:textId="77777777" w:rsidR="003B6650" w:rsidRDefault="00000000">
      <w:r>
        <w:t>• Security audit and penetration testing: 45,000 SAR</w:t>
      </w:r>
      <w:r>
        <w:br/>
        <w:t>• Healthcare compliance review: 35,000 SAR</w:t>
      </w:r>
      <w:r>
        <w:br/>
        <w:t>• Encryption solutions: 25,000 SAR</w:t>
      </w:r>
    </w:p>
    <w:p w14:paraId="6C05C1BD" w14:textId="77777777" w:rsidR="003B6650" w:rsidRDefault="00000000">
      <w:pPr>
        <w:pStyle w:val="Heading3"/>
      </w:pPr>
      <w:r>
        <w:t>5.2.3 Important Budget Notes</w:t>
      </w:r>
    </w:p>
    <w:p w14:paraId="33E66825" w14:textId="77777777" w:rsidR="003B6650" w:rsidRDefault="00000000">
      <w:r>
        <w:t>• Prices are estimates based on Saudi market rates for 2025</w:t>
      </w:r>
    </w:p>
    <w:p w14:paraId="29363047" w14:textId="77777777" w:rsidR="003B6650" w:rsidRDefault="00000000">
      <w:r>
        <w:t>• A 10% contingency reserve is included for risks and unexpected changes</w:t>
      </w:r>
    </w:p>
    <w:p w14:paraId="1EE6EFA8" w14:textId="77777777" w:rsidR="003B6650" w:rsidRDefault="00000000">
      <w:r>
        <w:t>• Human resource costs include salaries only (excluding benefits and insurance)</w:t>
      </w:r>
    </w:p>
    <w:p w14:paraId="1C84CE09" w14:textId="77777777" w:rsidR="003B6650" w:rsidRDefault="00000000">
      <w:r>
        <w:t>• Hosting costs are for one year - renewable</w:t>
      </w:r>
    </w:p>
    <w:p w14:paraId="2DE0E61E" w14:textId="77777777" w:rsidR="003B6650" w:rsidRDefault="00000000">
      <w:r>
        <w:t>• Actual costs may vary based on final specifications and vendor negotiations</w:t>
      </w:r>
    </w:p>
    <w:p w14:paraId="27E8E53E" w14:textId="77777777" w:rsidR="003B6650" w:rsidRDefault="00000000">
      <w:r>
        <w:t>• Budget does not include hardware costs (computers, local servers) if applicable</w:t>
      </w:r>
    </w:p>
    <w:p w14:paraId="2CAF34EC" w14:textId="77777777" w:rsidR="003B6650" w:rsidRDefault="00000000">
      <w:r>
        <w:br w:type="page"/>
      </w:r>
    </w:p>
    <w:p w14:paraId="588DFA74" w14:textId="77777777" w:rsidR="003B6650" w:rsidRDefault="00000000">
      <w:pPr>
        <w:pStyle w:val="Heading2"/>
      </w:pPr>
      <w:r>
        <w:lastRenderedPageBreak/>
        <w:t>5.3 Quality Management</w:t>
      </w:r>
    </w:p>
    <w:p w14:paraId="59CE213C" w14:textId="77777777" w:rsidR="003B6650" w:rsidRDefault="00000000">
      <w:pPr>
        <w:pStyle w:val="Heading3"/>
      </w:pPr>
      <w:r>
        <w:t>5.3.1 Quality Standards</w:t>
      </w:r>
    </w:p>
    <w:p w14:paraId="53DDE69E" w14:textId="77777777" w:rsidR="003B6650" w:rsidRDefault="00000000">
      <w:r>
        <w:t>• Compliance with ISO 9001 quality management standards</w:t>
      </w:r>
    </w:p>
    <w:p w14:paraId="02E523DA" w14:textId="77777777" w:rsidR="003B6650" w:rsidRDefault="00000000">
      <w:r>
        <w:t>• Programming standards: Clean Code, SOLID Principles</w:t>
      </w:r>
    </w:p>
    <w:p w14:paraId="2B9D1D9D" w14:textId="77777777" w:rsidR="003B6650" w:rsidRDefault="00000000">
      <w:r>
        <w:t>• Security standards: OWASP Top 10</w:t>
      </w:r>
    </w:p>
    <w:p w14:paraId="4585EB73" w14:textId="77777777" w:rsidR="003B6650" w:rsidRDefault="00000000">
      <w:r>
        <w:t>• Accessibility standards: WCAG 2.1</w:t>
      </w:r>
    </w:p>
    <w:p w14:paraId="3DA67C56" w14:textId="77777777" w:rsidR="003B6650" w:rsidRDefault="00000000">
      <w:r>
        <w:t>• Performance standards: Less than 2 seconds page load</w:t>
      </w:r>
    </w:p>
    <w:p w14:paraId="36FCB5C0" w14:textId="77777777" w:rsidR="003B6650" w:rsidRDefault="00000000">
      <w:pPr>
        <w:pStyle w:val="Heading3"/>
      </w:pPr>
      <w:r>
        <w:t>5.3.2 Testing Methods</w:t>
      </w:r>
    </w:p>
    <w:p w14:paraId="17D55DAB" w14:textId="77777777" w:rsidR="003B6650" w:rsidRDefault="00000000">
      <w:r>
        <w:t>• Unit Testing: Test each component separately</w:t>
      </w:r>
    </w:p>
    <w:p w14:paraId="6F773792" w14:textId="77777777" w:rsidR="003B6650" w:rsidRDefault="00000000">
      <w:r>
        <w:t>• Integration Testing: Test interaction between components</w:t>
      </w:r>
    </w:p>
    <w:p w14:paraId="4B9BBCB2" w14:textId="77777777" w:rsidR="003B6650" w:rsidRDefault="00000000">
      <w:r>
        <w:t>• System Testing: Test the system as a whole</w:t>
      </w:r>
    </w:p>
    <w:p w14:paraId="30A2DECB" w14:textId="77777777" w:rsidR="003B6650" w:rsidRDefault="00000000">
      <w:r>
        <w:t>• User Acceptance Testing (UAT): Testing by end users</w:t>
      </w:r>
    </w:p>
    <w:p w14:paraId="7349DB53" w14:textId="77777777" w:rsidR="003B6650" w:rsidRDefault="00000000">
      <w:r>
        <w:t>• Performance Testing: Test speed and load</w:t>
      </w:r>
    </w:p>
    <w:p w14:paraId="736FE73A" w14:textId="77777777" w:rsidR="003B6650" w:rsidRDefault="00000000">
      <w:r>
        <w:t>• Security Testing: Test for security vulnerabilities</w:t>
      </w:r>
    </w:p>
    <w:p w14:paraId="27068173" w14:textId="77777777" w:rsidR="003B6650" w:rsidRDefault="00000000">
      <w:pPr>
        <w:pStyle w:val="Heading3"/>
      </w:pPr>
      <w:r>
        <w:t>5.3.3 Quality Assurance Plan</w:t>
      </w:r>
    </w:p>
    <w:p w14:paraId="3FA0E97A" w14:textId="77777777" w:rsidR="003B6650" w:rsidRDefault="00000000">
      <w:r>
        <w:t>• Code review for all changes</w:t>
      </w:r>
    </w:p>
    <w:p w14:paraId="1B29B8DA" w14:textId="77777777" w:rsidR="003B6650" w:rsidRDefault="00000000">
      <w:r>
        <w:t>• Automated tests</w:t>
      </w:r>
    </w:p>
    <w:p w14:paraId="2AA53A45" w14:textId="77777777" w:rsidR="003B6650" w:rsidRDefault="00000000">
      <w:r>
        <w:t>• Static code analysis</w:t>
      </w:r>
    </w:p>
    <w:p w14:paraId="1FB92FF3" w14:textId="77777777" w:rsidR="003B6650" w:rsidRDefault="00000000">
      <w:r>
        <w:t>• Periodic quality reviews</w:t>
      </w:r>
    </w:p>
    <w:p w14:paraId="1E7150AD" w14:textId="77777777" w:rsidR="003B6650" w:rsidRDefault="00000000">
      <w:r>
        <w:t>• Track and fix discovered bugs</w:t>
      </w:r>
    </w:p>
    <w:p w14:paraId="7C30B6B0" w14:textId="77777777" w:rsidR="003B6650" w:rsidRDefault="00000000">
      <w:pPr>
        <w:pStyle w:val="Heading2"/>
      </w:pPr>
      <w:r>
        <w:t>5.4 Resource Management</w:t>
      </w:r>
    </w:p>
    <w:p w14:paraId="73DD86D4" w14:textId="77777777" w:rsidR="003B6650" w:rsidRDefault="00000000">
      <w:pPr>
        <w:pStyle w:val="Heading3"/>
      </w:pPr>
      <w:r>
        <w:t>5.4.1 Project Team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B6650" w14:paraId="7EDD16FB" w14:textId="77777777" w:rsidTr="003B66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8A6DD3" w14:textId="77777777" w:rsidR="003B6650" w:rsidRDefault="00000000">
            <w:r>
              <w:t>Role</w:t>
            </w:r>
          </w:p>
        </w:tc>
        <w:tc>
          <w:tcPr>
            <w:tcW w:w="2880" w:type="dxa"/>
          </w:tcPr>
          <w:p w14:paraId="1DA40668" w14:textId="77777777" w:rsidR="003B66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Responsibilities</w:t>
            </w:r>
          </w:p>
        </w:tc>
        <w:tc>
          <w:tcPr>
            <w:tcW w:w="2880" w:type="dxa"/>
          </w:tcPr>
          <w:p w14:paraId="38967396" w14:textId="77777777" w:rsidR="003B66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</w:t>
            </w:r>
          </w:p>
        </w:tc>
      </w:tr>
      <w:tr w:rsidR="003B6650" w14:paraId="35861DB2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C7A50E" w14:textId="77777777" w:rsidR="003B6650" w:rsidRDefault="00000000">
            <w:r>
              <w:t>Project Manager</w:t>
            </w:r>
          </w:p>
        </w:tc>
        <w:tc>
          <w:tcPr>
            <w:tcW w:w="2880" w:type="dxa"/>
          </w:tcPr>
          <w:p w14:paraId="4013C5F4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Planning, monitoring, and coordination</w:t>
            </w:r>
          </w:p>
        </w:tc>
        <w:tc>
          <w:tcPr>
            <w:tcW w:w="2880" w:type="dxa"/>
          </w:tcPr>
          <w:p w14:paraId="519E0080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3B6650" w14:paraId="7F91A2A1" w14:textId="77777777" w:rsidTr="003B66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2DFE6B" w14:textId="77777777" w:rsidR="003B6650" w:rsidRDefault="00000000">
            <w:r>
              <w:t>System Analyst</w:t>
            </w:r>
          </w:p>
        </w:tc>
        <w:tc>
          <w:tcPr>
            <w:tcW w:w="2880" w:type="dxa"/>
          </w:tcPr>
          <w:p w14:paraId="00863707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Requirements analysis and documentation</w:t>
            </w:r>
          </w:p>
        </w:tc>
        <w:tc>
          <w:tcPr>
            <w:tcW w:w="2880" w:type="dxa"/>
          </w:tcPr>
          <w:p w14:paraId="37F9A73D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3B6650" w14:paraId="22FF8824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18ED22" w14:textId="77777777" w:rsidR="003B6650" w:rsidRDefault="00000000">
            <w:r>
              <w:t>UI/UX Designer</w:t>
            </w:r>
          </w:p>
        </w:tc>
        <w:tc>
          <w:tcPr>
            <w:tcW w:w="2880" w:type="dxa"/>
          </w:tcPr>
          <w:p w14:paraId="044DE189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interface design</w:t>
            </w:r>
          </w:p>
        </w:tc>
        <w:tc>
          <w:tcPr>
            <w:tcW w:w="2880" w:type="dxa"/>
          </w:tcPr>
          <w:p w14:paraId="3AD1F061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3B6650" w14:paraId="0BED9A28" w14:textId="77777777" w:rsidTr="003B66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168AD2" w14:textId="77777777" w:rsidR="003B6650" w:rsidRDefault="00000000">
            <w:r>
              <w:t>Full Stack Developer</w:t>
            </w:r>
          </w:p>
        </w:tc>
        <w:tc>
          <w:tcPr>
            <w:tcW w:w="2880" w:type="dxa"/>
          </w:tcPr>
          <w:p w14:paraId="3BD8678A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Frontend and backend development</w:t>
            </w:r>
          </w:p>
        </w:tc>
        <w:tc>
          <w:tcPr>
            <w:tcW w:w="2880" w:type="dxa"/>
          </w:tcPr>
          <w:p w14:paraId="7808FD62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3B6650" w14:paraId="412465B9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3FA641" w14:textId="77777777" w:rsidR="003B6650" w:rsidRDefault="00000000">
            <w:r>
              <w:t>Database Engineer</w:t>
            </w:r>
          </w:p>
        </w:tc>
        <w:tc>
          <w:tcPr>
            <w:tcW w:w="2880" w:type="dxa"/>
          </w:tcPr>
          <w:p w14:paraId="65D9EE84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Database design and </w:t>
            </w:r>
            <w:r>
              <w:lastRenderedPageBreak/>
              <w:t>management</w:t>
            </w:r>
          </w:p>
        </w:tc>
        <w:tc>
          <w:tcPr>
            <w:tcW w:w="2880" w:type="dxa"/>
          </w:tcPr>
          <w:p w14:paraId="74A03529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1</w:t>
            </w:r>
          </w:p>
        </w:tc>
      </w:tr>
      <w:tr w:rsidR="003B6650" w14:paraId="013423AC" w14:textId="77777777" w:rsidTr="003B66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5F3F8D" w14:textId="77777777" w:rsidR="003B6650" w:rsidRDefault="00000000">
            <w:r>
              <w:t>QA Engineer</w:t>
            </w:r>
          </w:p>
        </w:tc>
        <w:tc>
          <w:tcPr>
            <w:tcW w:w="2880" w:type="dxa"/>
          </w:tcPr>
          <w:p w14:paraId="5D15D9CA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System testing and quality assurance</w:t>
            </w:r>
          </w:p>
        </w:tc>
        <w:tc>
          <w:tcPr>
            <w:tcW w:w="2880" w:type="dxa"/>
          </w:tcPr>
          <w:p w14:paraId="2A5104DC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3B6650" w14:paraId="3FCBBB38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49365B" w14:textId="77777777" w:rsidR="003B6650" w:rsidRDefault="00000000">
            <w:r>
              <w:t>Security Specialist</w:t>
            </w:r>
          </w:p>
        </w:tc>
        <w:tc>
          <w:tcPr>
            <w:tcW w:w="2880" w:type="dxa"/>
          </w:tcPr>
          <w:p w14:paraId="3BB715BB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security assurance</w:t>
            </w:r>
          </w:p>
        </w:tc>
        <w:tc>
          <w:tcPr>
            <w:tcW w:w="2880" w:type="dxa"/>
          </w:tcPr>
          <w:p w14:paraId="79C96F9C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3B6650" w14:paraId="23E00AF0" w14:textId="77777777" w:rsidTr="003B66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DA1D74" w14:textId="77777777" w:rsidR="003B6650" w:rsidRDefault="00000000">
            <w:r>
              <w:t>Trainer</w:t>
            </w:r>
          </w:p>
        </w:tc>
        <w:tc>
          <w:tcPr>
            <w:tcW w:w="2880" w:type="dxa"/>
          </w:tcPr>
          <w:p w14:paraId="1BA890E8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 training</w:t>
            </w:r>
          </w:p>
        </w:tc>
        <w:tc>
          <w:tcPr>
            <w:tcW w:w="2880" w:type="dxa"/>
          </w:tcPr>
          <w:p w14:paraId="2CCBDCBD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</w:tbl>
    <w:p w14:paraId="65106F94" w14:textId="77777777" w:rsidR="003B6650" w:rsidRDefault="00000000">
      <w:pPr>
        <w:pStyle w:val="Heading3"/>
      </w:pPr>
      <w:r>
        <w:br/>
        <w:t>5.4.2 RACI Matrix</w:t>
      </w:r>
    </w:p>
    <w:p w14:paraId="42956B2A" w14:textId="77777777" w:rsidR="003B6650" w:rsidRDefault="00000000">
      <w:r>
        <w:t>R = Responsible (Executes the task)</w:t>
      </w:r>
      <w:r>
        <w:br/>
        <w:t>A = Accountable (Decision maker)</w:t>
      </w:r>
      <w:r>
        <w:br/>
        <w:t>C = Consulted (Provides input)</w:t>
      </w:r>
      <w:r>
        <w:br/>
        <w:t>I = Informed (Kept informed)</w:t>
      </w:r>
      <w:r>
        <w:br/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02"/>
        <w:gridCol w:w="1440"/>
        <w:gridCol w:w="1440"/>
        <w:gridCol w:w="1440"/>
        <w:gridCol w:w="1440"/>
        <w:gridCol w:w="1443"/>
      </w:tblGrid>
      <w:tr w:rsidR="003B6650" w14:paraId="617347CF" w14:textId="77777777" w:rsidTr="003B66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93D0165" w14:textId="77777777" w:rsidR="003B6650" w:rsidRDefault="00000000">
            <w:r>
              <w:t>Task</w:t>
            </w:r>
          </w:p>
        </w:tc>
        <w:tc>
          <w:tcPr>
            <w:tcW w:w="1440" w:type="dxa"/>
          </w:tcPr>
          <w:p w14:paraId="346B8969" w14:textId="77777777" w:rsidR="003B66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Manager</w:t>
            </w:r>
          </w:p>
        </w:tc>
        <w:tc>
          <w:tcPr>
            <w:tcW w:w="1440" w:type="dxa"/>
          </w:tcPr>
          <w:p w14:paraId="1C835597" w14:textId="77777777" w:rsidR="003B66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Analyst</w:t>
            </w:r>
          </w:p>
        </w:tc>
        <w:tc>
          <w:tcPr>
            <w:tcW w:w="1440" w:type="dxa"/>
          </w:tcPr>
          <w:p w14:paraId="75775087" w14:textId="77777777" w:rsidR="003B66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Developers</w:t>
            </w:r>
          </w:p>
        </w:tc>
        <w:tc>
          <w:tcPr>
            <w:tcW w:w="1440" w:type="dxa"/>
          </w:tcPr>
          <w:p w14:paraId="7D59409A" w14:textId="77777777" w:rsidR="003B66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QA</w:t>
            </w:r>
          </w:p>
        </w:tc>
        <w:tc>
          <w:tcPr>
            <w:tcW w:w="1440" w:type="dxa"/>
          </w:tcPr>
          <w:p w14:paraId="641053FF" w14:textId="77777777" w:rsidR="003B66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Management</w:t>
            </w:r>
          </w:p>
        </w:tc>
      </w:tr>
      <w:tr w:rsidR="003B6650" w14:paraId="1A936DDE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E96B8CD" w14:textId="77777777" w:rsidR="003B6650" w:rsidRDefault="00000000">
            <w:r>
              <w:t>Requirements Analysis</w:t>
            </w:r>
          </w:p>
        </w:tc>
        <w:tc>
          <w:tcPr>
            <w:tcW w:w="1440" w:type="dxa"/>
          </w:tcPr>
          <w:p w14:paraId="173C59D5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440" w:type="dxa"/>
          </w:tcPr>
          <w:p w14:paraId="014EED31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440" w:type="dxa"/>
          </w:tcPr>
          <w:p w14:paraId="4BEE15BD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14:paraId="07C4E28F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440" w:type="dxa"/>
          </w:tcPr>
          <w:p w14:paraId="2734404C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B6650" w14:paraId="338934A7" w14:textId="77777777" w:rsidTr="003B66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4EA915A" w14:textId="77777777" w:rsidR="003B6650" w:rsidRDefault="00000000">
            <w:r>
              <w:t>Design</w:t>
            </w:r>
          </w:p>
        </w:tc>
        <w:tc>
          <w:tcPr>
            <w:tcW w:w="1440" w:type="dxa"/>
          </w:tcPr>
          <w:p w14:paraId="55D6E9E8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440" w:type="dxa"/>
          </w:tcPr>
          <w:p w14:paraId="30D85CAC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440" w:type="dxa"/>
          </w:tcPr>
          <w:p w14:paraId="776801D5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14:paraId="6C1B2FED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14:paraId="6A0A987F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B6650" w14:paraId="4BFFED8A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1B5AF74" w14:textId="77777777" w:rsidR="003B6650" w:rsidRDefault="00000000">
            <w:r>
              <w:t>Development</w:t>
            </w:r>
          </w:p>
        </w:tc>
        <w:tc>
          <w:tcPr>
            <w:tcW w:w="1440" w:type="dxa"/>
          </w:tcPr>
          <w:p w14:paraId="2218C53E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440" w:type="dxa"/>
          </w:tcPr>
          <w:p w14:paraId="2B5395AB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14:paraId="40A1992A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440" w:type="dxa"/>
          </w:tcPr>
          <w:p w14:paraId="127DA425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440" w:type="dxa"/>
          </w:tcPr>
          <w:p w14:paraId="790EE8A5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B6650" w14:paraId="74430396" w14:textId="77777777" w:rsidTr="003B66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4489AAE" w14:textId="77777777" w:rsidR="003B6650" w:rsidRDefault="00000000">
            <w:r>
              <w:t>Testing</w:t>
            </w:r>
          </w:p>
        </w:tc>
        <w:tc>
          <w:tcPr>
            <w:tcW w:w="1440" w:type="dxa"/>
          </w:tcPr>
          <w:p w14:paraId="6062CCFE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440" w:type="dxa"/>
          </w:tcPr>
          <w:p w14:paraId="495F0690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440" w:type="dxa"/>
          </w:tcPr>
          <w:p w14:paraId="5D8B976E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14:paraId="4F3D3DFD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440" w:type="dxa"/>
          </w:tcPr>
          <w:p w14:paraId="7B7FE361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B6650" w14:paraId="761F7781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9ED7B5E" w14:textId="77777777" w:rsidR="003B6650" w:rsidRDefault="00000000">
            <w:r>
              <w:t>Deployment</w:t>
            </w:r>
          </w:p>
        </w:tc>
        <w:tc>
          <w:tcPr>
            <w:tcW w:w="1440" w:type="dxa"/>
          </w:tcPr>
          <w:p w14:paraId="36A291F3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440" w:type="dxa"/>
          </w:tcPr>
          <w:p w14:paraId="15C5F816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14:paraId="66CB318A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14:paraId="1C387B43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14:paraId="3DDD840B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</w:tr>
    </w:tbl>
    <w:p w14:paraId="30388414" w14:textId="77777777" w:rsidR="003B6650" w:rsidRDefault="00000000">
      <w:pPr>
        <w:pStyle w:val="Heading2"/>
      </w:pPr>
      <w:r>
        <w:br/>
        <w:t>5.5 Risk Management</w:t>
      </w:r>
    </w:p>
    <w:p w14:paraId="032FC29E" w14:textId="77777777" w:rsidR="003B6650" w:rsidRDefault="00000000">
      <w:pPr>
        <w:pStyle w:val="Heading3"/>
      </w:pPr>
      <w:r>
        <w:t>5.5.1 Risk List and Analysis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B6650" w14:paraId="0A561883" w14:textId="77777777" w:rsidTr="003B66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A49E896" w14:textId="77777777" w:rsidR="003B6650" w:rsidRDefault="00000000">
            <w:r>
              <w:t>Risk</w:t>
            </w:r>
          </w:p>
        </w:tc>
        <w:tc>
          <w:tcPr>
            <w:tcW w:w="1728" w:type="dxa"/>
          </w:tcPr>
          <w:p w14:paraId="606C9D62" w14:textId="77777777" w:rsidR="003B66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Probability</w:t>
            </w:r>
          </w:p>
        </w:tc>
        <w:tc>
          <w:tcPr>
            <w:tcW w:w="1728" w:type="dxa"/>
          </w:tcPr>
          <w:p w14:paraId="41DE8FBE" w14:textId="77777777" w:rsidR="003B66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1728" w:type="dxa"/>
          </w:tcPr>
          <w:p w14:paraId="123D4F62" w14:textId="77777777" w:rsidR="003B66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Rating</w:t>
            </w:r>
          </w:p>
        </w:tc>
        <w:tc>
          <w:tcPr>
            <w:tcW w:w="1728" w:type="dxa"/>
          </w:tcPr>
          <w:p w14:paraId="551B1088" w14:textId="77777777" w:rsidR="003B66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Response Plan</w:t>
            </w:r>
          </w:p>
        </w:tc>
      </w:tr>
      <w:tr w:rsidR="003B6650" w14:paraId="3C712CBD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3F70AAB" w14:textId="77777777" w:rsidR="003B6650" w:rsidRDefault="00000000">
            <w:r>
              <w:t>Schedule delay</w:t>
            </w:r>
          </w:p>
        </w:tc>
        <w:tc>
          <w:tcPr>
            <w:tcW w:w="1728" w:type="dxa"/>
          </w:tcPr>
          <w:p w14:paraId="57611AFC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43551FB8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14:paraId="33AEBE72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14:paraId="51CCE4C5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 resources, reschedule tasks</w:t>
            </w:r>
          </w:p>
        </w:tc>
      </w:tr>
      <w:tr w:rsidR="003B6650" w14:paraId="5776BFA7" w14:textId="77777777" w:rsidTr="003B66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CCE19F6" w14:textId="77777777" w:rsidR="003B6650" w:rsidRDefault="00000000">
            <w:r>
              <w:t>Budget overrun</w:t>
            </w:r>
          </w:p>
        </w:tc>
        <w:tc>
          <w:tcPr>
            <w:tcW w:w="1728" w:type="dxa"/>
          </w:tcPr>
          <w:p w14:paraId="69C6E142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0DBC9A97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17833EC4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210BA99D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Strict cost monitoring, approvals before spending</w:t>
            </w:r>
          </w:p>
        </w:tc>
      </w:tr>
      <w:tr w:rsidR="003B6650" w14:paraId="617A2B5A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1A35EC9" w14:textId="77777777" w:rsidR="003B6650" w:rsidRDefault="00000000">
            <w:r>
              <w:t>Resistance to change</w:t>
            </w:r>
          </w:p>
        </w:tc>
        <w:tc>
          <w:tcPr>
            <w:tcW w:w="1728" w:type="dxa"/>
          </w:tcPr>
          <w:p w14:paraId="7377F4D2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14:paraId="5BF81825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57C3328F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14:paraId="76778019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Intensive training, change management</w:t>
            </w:r>
          </w:p>
        </w:tc>
      </w:tr>
      <w:tr w:rsidR="003B6650" w14:paraId="75F22031" w14:textId="77777777" w:rsidTr="003B66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DE07AB" w14:textId="77777777" w:rsidR="003B6650" w:rsidRDefault="00000000">
            <w:r>
              <w:t>Technical issues</w:t>
            </w:r>
          </w:p>
        </w:tc>
        <w:tc>
          <w:tcPr>
            <w:tcW w:w="1728" w:type="dxa"/>
          </w:tcPr>
          <w:p w14:paraId="2ED8FB25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552793FB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14:paraId="6A64E058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14:paraId="3AFF79D8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Intensive testing, technical support team</w:t>
            </w:r>
          </w:p>
        </w:tc>
      </w:tr>
      <w:tr w:rsidR="003B6650" w14:paraId="56C6214C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4C9F800" w14:textId="77777777" w:rsidR="003B6650" w:rsidRDefault="00000000">
            <w:r>
              <w:t>Data breach</w:t>
            </w:r>
          </w:p>
        </w:tc>
        <w:tc>
          <w:tcPr>
            <w:tcW w:w="1728" w:type="dxa"/>
          </w:tcPr>
          <w:p w14:paraId="333C101C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14:paraId="2242E288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Very High</w:t>
            </w:r>
          </w:p>
        </w:tc>
        <w:tc>
          <w:tcPr>
            <w:tcW w:w="1728" w:type="dxa"/>
          </w:tcPr>
          <w:p w14:paraId="7AF94582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14:paraId="47EC7EB8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Apply strict security standards, </w:t>
            </w:r>
            <w:r>
              <w:lastRenderedPageBreak/>
              <w:t>training</w:t>
            </w:r>
          </w:p>
        </w:tc>
      </w:tr>
      <w:tr w:rsidR="003B6650" w14:paraId="6C790780" w14:textId="77777777" w:rsidTr="003B66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F85341" w14:textId="77777777" w:rsidR="003B6650" w:rsidRDefault="00000000">
            <w:r>
              <w:lastRenderedPageBreak/>
              <w:t>Team member loss</w:t>
            </w:r>
          </w:p>
        </w:tc>
        <w:tc>
          <w:tcPr>
            <w:tcW w:w="1728" w:type="dxa"/>
          </w:tcPr>
          <w:p w14:paraId="169E94A5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5CB941FA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4A24EAF6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0556C2BA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Comprehensive documentation, cross-training</w:t>
            </w:r>
          </w:p>
        </w:tc>
      </w:tr>
    </w:tbl>
    <w:p w14:paraId="7A21A099" w14:textId="77777777" w:rsidR="003B6650" w:rsidRDefault="00000000">
      <w:pPr>
        <w:pStyle w:val="Heading2"/>
      </w:pPr>
      <w:r>
        <w:br/>
        <w:t>5.6 Change Management</w:t>
      </w:r>
    </w:p>
    <w:p w14:paraId="771B0B62" w14:textId="77777777" w:rsidR="003B6650" w:rsidRDefault="00000000">
      <w:pPr>
        <w:pStyle w:val="Heading3"/>
      </w:pPr>
      <w:r>
        <w:t>5.6.1 Change Request Process</w:t>
      </w:r>
    </w:p>
    <w:p w14:paraId="6390ADE7" w14:textId="77777777" w:rsidR="003B6650" w:rsidRDefault="00000000">
      <w:r>
        <w:t>1. Submit change request through official form</w:t>
      </w:r>
    </w:p>
    <w:p w14:paraId="406C6823" w14:textId="77777777" w:rsidR="003B6650" w:rsidRDefault="00000000">
      <w:r>
        <w:t>2. Impact analysis (schedule, cost, quality)</w:t>
      </w:r>
    </w:p>
    <w:p w14:paraId="19E3CBCD" w14:textId="77777777" w:rsidR="003B6650" w:rsidRDefault="00000000">
      <w:r>
        <w:t>3. Review by change control board</w:t>
      </w:r>
    </w:p>
    <w:p w14:paraId="530E3D15" w14:textId="77777777" w:rsidR="003B6650" w:rsidRDefault="00000000">
      <w:r>
        <w:t>4. Approve or reject with documented reasons</w:t>
      </w:r>
    </w:p>
    <w:p w14:paraId="644A1EA7" w14:textId="77777777" w:rsidR="003B6650" w:rsidRDefault="00000000">
      <w:r>
        <w:t>5. Implement approved change</w:t>
      </w:r>
    </w:p>
    <w:p w14:paraId="0A86C636" w14:textId="77777777" w:rsidR="003B6650" w:rsidRDefault="00000000">
      <w:r>
        <w:t>6. Verify change success</w:t>
      </w:r>
    </w:p>
    <w:p w14:paraId="6F6EBB6A" w14:textId="77777777" w:rsidR="003B6650" w:rsidRDefault="00000000">
      <w:r>
        <w:t>7. Update affected documentation</w:t>
      </w:r>
    </w:p>
    <w:p w14:paraId="0618BB63" w14:textId="77777777" w:rsidR="003B6650" w:rsidRDefault="00000000">
      <w:pPr>
        <w:pStyle w:val="Heading3"/>
      </w:pPr>
      <w:r>
        <w:t>5.6.2 Change Approvers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B6650" w14:paraId="50F2919F" w14:textId="77777777" w:rsidTr="003B66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D96B66" w14:textId="77777777" w:rsidR="003B6650" w:rsidRDefault="00000000">
            <w:r>
              <w:t>Change Type</w:t>
            </w:r>
          </w:p>
        </w:tc>
        <w:tc>
          <w:tcPr>
            <w:tcW w:w="4320" w:type="dxa"/>
          </w:tcPr>
          <w:p w14:paraId="18FA2F3A" w14:textId="77777777" w:rsidR="003B66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Approver</w:t>
            </w:r>
          </w:p>
        </w:tc>
      </w:tr>
      <w:tr w:rsidR="003B6650" w14:paraId="6C6FF7E5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C95A88" w14:textId="77777777" w:rsidR="003B6650" w:rsidRDefault="00000000">
            <w:r>
              <w:t>Minor changes (no impact on scope/cost/schedule)</w:t>
            </w:r>
          </w:p>
        </w:tc>
        <w:tc>
          <w:tcPr>
            <w:tcW w:w="4320" w:type="dxa"/>
          </w:tcPr>
          <w:p w14:paraId="3BA2B7BF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Manager</w:t>
            </w:r>
          </w:p>
        </w:tc>
      </w:tr>
      <w:tr w:rsidR="003B6650" w14:paraId="10968A8B" w14:textId="77777777" w:rsidTr="003B66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860068" w14:textId="77777777" w:rsidR="003B6650" w:rsidRDefault="00000000">
            <w:r>
              <w:t>Medium changes (limited impact)</w:t>
            </w:r>
          </w:p>
        </w:tc>
        <w:tc>
          <w:tcPr>
            <w:tcW w:w="4320" w:type="dxa"/>
          </w:tcPr>
          <w:p w14:paraId="15CA6522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Change Control Board</w:t>
            </w:r>
          </w:p>
        </w:tc>
      </w:tr>
      <w:tr w:rsidR="003B6650" w14:paraId="68ECA0D8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4DAB05" w14:textId="77777777" w:rsidR="003B6650" w:rsidRDefault="00000000">
            <w:r>
              <w:t>Major changes (impact on scope/cost/schedule)</w:t>
            </w:r>
          </w:p>
        </w:tc>
        <w:tc>
          <w:tcPr>
            <w:tcW w:w="4320" w:type="dxa"/>
          </w:tcPr>
          <w:p w14:paraId="10A6C552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Senior Management</w:t>
            </w:r>
          </w:p>
        </w:tc>
      </w:tr>
    </w:tbl>
    <w:p w14:paraId="58E3784D" w14:textId="77777777" w:rsidR="003B6650" w:rsidRDefault="00000000">
      <w:r>
        <w:br w:type="page"/>
      </w:r>
    </w:p>
    <w:p w14:paraId="298B0927" w14:textId="77777777" w:rsidR="003B6650" w:rsidRDefault="00000000">
      <w:pPr>
        <w:pStyle w:val="Heading1"/>
      </w:pPr>
      <w:r>
        <w:lastRenderedPageBreak/>
        <w:t>6. System Design</w:t>
      </w:r>
    </w:p>
    <w:p w14:paraId="55EAD537" w14:textId="77777777" w:rsidR="003B6650" w:rsidRDefault="00000000">
      <w:pPr>
        <w:pStyle w:val="Heading2"/>
      </w:pPr>
      <w:r>
        <w:t>6.1 System Architecture</w:t>
      </w:r>
    </w:p>
    <w:p w14:paraId="2D0273BA" w14:textId="77777777" w:rsidR="003B6650" w:rsidRDefault="00000000">
      <w:r>
        <w:t>The system is based on three-tier architecture:</w:t>
      </w:r>
      <w:r>
        <w:br/>
      </w:r>
      <w:r>
        <w:br/>
        <w:t>1. Presentation Layer (Frontend):</w:t>
      </w:r>
      <w:r>
        <w:br/>
        <w:t xml:space="preserve">   - User interface</w:t>
      </w:r>
      <w:r>
        <w:br/>
        <w:t xml:space="preserve">   - Responsive web application</w:t>
      </w:r>
      <w:r>
        <w:br/>
        <w:t xml:space="preserve">   - HTML5, CSS3, JavaScript Framework</w:t>
      </w:r>
      <w:r>
        <w:br/>
      </w:r>
      <w:r>
        <w:br/>
        <w:t>2. Business Logic Layer (Backend):</w:t>
      </w:r>
      <w:r>
        <w:br/>
        <w:t xml:space="preserve">   - Application server</w:t>
      </w:r>
      <w:r>
        <w:br/>
        <w:t xml:space="preserve">   - Business rules processing</w:t>
      </w:r>
      <w:r>
        <w:br/>
        <w:t xml:space="preserve">   - RESTful APIs</w:t>
      </w:r>
      <w:r>
        <w:br/>
      </w:r>
      <w:r>
        <w:br/>
        <w:t>3. Data Layer:</w:t>
      </w:r>
      <w:r>
        <w:br/>
        <w:t xml:space="preserve">   - Central database</w:t>
      </w:r>
      <w:r>
        <w:br/>
        <w:t xml:space="preserve">   - Data storage and retrieval</w:t>
      </w:r>
      <w:r>
        <w:br/>
        <w:t xml:space="preserve">   - Relational database management system</w:t>
      </w:r>
    </w:p>
    <w:p w14:paraId="521E6AC1" w14:textId="77777777" w:rsidR="003B6650" w:rsidRDefault="00000000">
      <w:r>
        <w:br/>
        <w:t>** See Appendix A for architecture diagrams **</w:t>
      </w:r>
    </w:p>
    <w:p w14:paraId="73F25330" w14:textId="77777777" w:rsidR="003B6650" w:rsidRDefault="00000000">
      <w:pPr>
        <w:pStyle w:val="Heading2"/>
      </w:pPr>
      <w:r>
        <w:t>6.2 Technology Stack</w:t>
      </w:r>
    </w:p>
    <w:p w14:paraId="326E59EA" w14:textId="77777777" w:rsidR="003B6650" w:rsidRDefault="00000000">
      <w:r>
        <w:t>Frontend:</w:t>
      </w:r>
      <w:r>
        <w:br/>
        <w:t>• Modern framework (React, Vue.js, or Angular)</w:t>
      </w:r>
      <w:r>
        <w:br/>
        <w:t>• HTML5, CSS3, JavaScript</w:t>
      </w:r>
      <w:r>
        <w:br/>
        <w:t>• Bootstrap or Material UI</w:t>
      </w:r>
      <w:r>
        <w:br/>
      </w:r>
      <w:r>
        <w:br/>
        <w:t>Backend:</w:t>
      </w:r>
      <w:r>
        <w:br/>
        <w:t>• Node.js with Express framework</w:t>
      </w:r>
      <w:r>
        <w:br/>
        <w:t>• RESTful API Architecture</w:t>
      </w:r>
      <w:r>
        <w:br/>
      </w:r>
      <w:r>
        <w:br/>
        <w:t>Database:</w:t>
      </w:r>
      <w:r>
        <w:br/>
        <w:t>• MySQL relational database</w:t>
      </w:r>
      <w:r>
        <w:br/>
        <w:t>• Redis for caching</w:t>
      </w:r>
    </w:p>
    <w:p w14:paraId="4E7C3B0D" w14:textId="77777777" w:rsidR="003B6650" w:rsidRDefault="00000000">
      <w:pPr>
        <w:pStyle w:val="Heading2"/>
      </w:pPr>
      <w:r>
        <w:t>6.3 Database Design</w:t>
      </w:r>
    </w:p>
    <w:p w14:paraId="0EF241C9" w14:textId="77777777" w:rsidR="003B6650" w:rsidRDefault="00000000">
      <w:r>
        <w:t>The database contains the following table groups:</w:t>
      </w:r>
      <w:r>
        <w:br/>
      </w:r>
      <w:r>
        <w:br/>
        <w:t>• User and permission tables</w:t>
      </w:r>
      <w:r>
        <w:br/>
        <w:t>• Patient tables</w:t>
      </w:r>
      <w:r>
        <w:br/>
        <w:t>• Appointment tables</w:t>
      </w:r>
      <w:r>
        <w:br/>
        <w:t>• Employee tables</w:t>
      </w:r>
      <w:r>
        <w:br/>
      </w:r>
      <w:r>
        <w:lastRenderedPageBreak/>
        <w:t>• Request tables</w:t>
      </w:r>
      <w:r>
        <w:br/>
        <w:t>• System tables</w:t>
      </w:r>
      <w:r>
        <w:br/>
      </w:r>
      <w:r>
        <w:br/>
        <w:t>** See Appendix B for ERD diagram **</w:t>
      </w:r>
    </w:p>
    <w:p w14:paraId="7ED26A3F" w14:textId="77777777" w:rsidR="003B6650" w:rsidRDefault="00000000">
      <w:pPr>
        <w:pStyle w:val="Heading2"/>
      </w:pPr>
      <w:r>
        <w:t>6.4 Integration</w:t>
      </w:r>
    </w:p>
    <w:p w14:paraId="6942F5DC" w14:textId="77777777" w:rsidR="003B6650" w:rsidRDefault="00000000">
      <w:r>
        <w:t>The system integrates with:</w:t>
      </w:r>
      <w:r>
        <w:br/>
        <w:t>• Email system for notifications</w:t>
      </w:r>
      <w:r>
        <w:br/>
        <w:t>• SMS gateway for reminders</w:t>
      </w:r>
      <w:r>
        <w:br/>
        <w:t>• Payment gateway for payments</w:t>
      </w:r>
      <w:r>
        <w:br/>
        <w:t>• Accounting systems for financial data</w:t>
      </w:r>
      <w:r>
        <w:br/>
        <w:t>• Laboratory systems for test results</w:t>
      </w:r>
    </w:p>
    <w:p w14:paraId="48DEE63E" w14:textId="77777777" w:rsidR="003B6650" w:rsidRDefault="00000000">
      <w:r>
        <w:br w:type="page"/>
      </w:r>
    </w:p>
    <w:p w14:paraId="2A33B2E3" w14:textId="77777777" w:rsidR="003B6650" w:rsidRDefault="00000000">
      <w:pPr>
        <w:pStyle w:val="Heading1"/>
      </w:pPr>
      <w:r>
        <w:lastRenderedPageBreak/>
        <w:t>7. Testing Plan</w:t>
      </w:r>
    </w:p>
    <w:p w14:paraId="1C628A8E" w14:textId="77777777" w:rsidR="003B6650" w:rsidRDefault="00000000">
      <w:pPr>
        <w:pStyle w:val="Heading2"/>
      </w:pPr>
      <w:r>
        <w:t>7.1 Testing Types</w:t>
      </w:r>
    </w:p>
    <w:p w14:paraId="0B6A2622" w14:textId="77777777" w:rsidR="003B6650" w:rsidRDefault="00000000">
      <w:pPr>
        <w:pStyle w:val="Heading3"/>
      </w:pPr>
      <w:r>
        <w:br/>
        <w:t>Unit Testing</w:t>
      </w:r>
    </w:p>
    <w:p w14:paraId="024590D7" w14:textId="77777777" w:rsidR="003B6650" w:rsidRDefault="00000000">
      <w:r>
        <w:t>Description: Test each component separately</w:t>
      </w:r>
      <w:r>
        <w:br/>
        <w:t>Responsible: Developers</w:t>
      </w:r>
      <w:r>
        <w:br/>
        <w:t>Success Criteria: 80%+ code coverage</w:t>
      </w:r>
    </w:p>
    <w:p w14:paraId="41D23B35" w14:textId="77777777" w:rsidR="003B6650" w:rsidRDefault="00000000">
      <w:pPr>
        <w:pStyle w:val="Heading3"/>
      </w:pPr>
      <w:r>
        <w:br/>
        <w:t>Integration Testing</w:t>
      </w:r>
    </w:p>
    <w:p w14:paraId="39363573" w14:textId="77777777" w:rsidR="003B6650" w:rsidRDefault="00000000">
      <w:r>
        <w:t>Description: Test interaction between components</w:t>
      </w:r>
      <w:r>
        <w:br/>
        <w:t>Responsible: QA Team</w:t>
      </w:r>
      <w:r>
        <w:br/>
        <w:t>Success Criteria: All integrations work correctly</w:t>
      </w:r>
    </w:p>
    <w:p w14:paraId="6FAD5B69" w14:textId="77777777" w:rsidR="003B6650" w:rsidRDefault="00000000">
      <w:pPr>
        <w:pStyle w:val="Heading3"/>
      </w:pPr>
      <w:r>
        <w:br/>
        <w:t>System Testing</w:t>
      </w:r>
    </w:p>
    <w:p w14:paraId="6898B4CB" w14:textId="77777777" w:rsidR="003B6650" w:rsidRDefault="00000000">
      <w:r>
        <w:t>Description: Test the system as a whole</w:t>
      </w:r>
      <w:r>
        <w:br/>
        <w:t>Responsible: QA Team</w:t>
      </w:r>
      <w:r>
        <w:br/>
        <w:t>Success Criteria: All functionalities work as expected</w:t>
      </w:r>
    </w:p>
    <w:p w14:paraId="455CAE15" w14:textId="77777777" w:rsidR="003B6650" w:rsidRDefault="00000000">
      <w:pPr>
        <w:pStyle w:val="Heading3"/>
      </w:pPr>
      <w:r>
        <w:br/>
        <w:t>User Acceptance Testing (UAT)</w:t>
      </w:r>
    </w:p>
    <w:p w14:paraId="0F8F2968" w14:textId="77777777" w:rsidR="003B6650" w:rsidRDefault="00000000">
      <w:r>
        <w:t>Description: Testing by end users</w:t>
      </w:r>
      <w:r>
        <w:br/>
        <w:t>Responsible: Hospital Staff</w:t>
      </w:r>
      <w:r>
        <w:br/>
        <w:t>Success Criteria: User approval on all features</w:t>
      </w:r>
    </w:p>
    <w:p w14:paraId="02344317" w14:textId="77777777" w:rsidR="003B6650" w:rsidRDefault="00000000">
      <w:pPr>
        <w:pStyle w:val="Heading3"/>
      </w:pPr>
      <w:r>
        <w:br/>
        <w:t>Performance Testing</w:t>
      </w:r>
    </w:p>
    <w:p w14:paraId="29FE87B3" w14:textId="77777777" w:rsidR="003B6650" w:rsidRDefault="00000000">
      <w:r>
        <w:t>Description: Measure system performance under load</w:t>
      </w:r>
      <w:r>
        <w:br/>
        <w:t>Responsible: QA Team</w:t>
      </w:r>
      <w:r>
        <w:br/>
        <w:t>Success Criteria: Response &lt; 2 sec, 500 concurrent users</w:t>
      </w:r>
    </w:p>
    <w:p w14:paraId="24A8964E" w14:textId="77777777" w:rsidR="003B6650" w:rsidRDefault="00000000">
      <w:pPr>
        <w:pStyle w:val="Heading3"/>
      </w:pPr>
      <w:r>
        <w:br/>
        <w:t>Security Testing</w:t>
      </w:r>
    </w:p>
    <w:p w14:paraId="729AE242" w14:textId="77777777" w:rsidR="003B6650" w:rsidRDefault="00000000">
      <w:r>
        <w:t>Description: Discover security vulnerabilities</w:t>
      </w:r>
      <w:r>
        <w:br/>
        <w:t>Responsible: Security Team</w:t>
      </w:r>
      <w:r>
        <w:br/>
        <w:t>Success Criteria: No critical or high vulnerabilities</w:t>
      </w:r>
    </w:p>
    <w:p w14:paraId="3AE6F976" w14:textId="77777777" w:rsidR="003B6650" w:rsidRDefault="00000000">
      <w:pPr>
        <w:pStyle w:val="Heading2"/>
      </w:pPr>
      <w:r>
        <w:t>7.2 Acceptance Criteria</w:t>
      </w:r>
    </w:p>
    <w:p w14:paraId="49FCE488" w14:textId="77777777" w:rsidR="003B6650" w:rsidRDefault="00000000">
      <w:r>
        <w:t>• All core functionalities work as specified in requirements</w:t>
      </w:r>
    </w:p>
    <w:p w14:paraId="05D805E2" w14:textId="77777777" w:rsidR="003B6650" w:rsidRDefault="00000000">
      <w:r>
        <w:t>• No critical or high-severity bugs</w:t>
      </w:r>
    </w:p>
    <w:p w14:paraId="4B6665B9" w14:textId="77777777" w:rsidR="003B6650" w:rsidRDefault="00000000">
      <w:r>
        <w:lastRenderedPageBreak/>
        <w:t>• Minor bugs (if any) are documented and scheduled for fixing</w:t>
      </w:r>
    </w:p>
    <w:p w14:paraId="32595402" w14:textId="77777777" w:rsidR="003B6650" w:rsidRDefault="00000000">
      <w:r>
        <w:t>• System response time less than 2 seconds</w:t>
      </w:r>
    </w:p>
    <w:p w14:paraId="27F8967D" w14:textId="77777777" w:rsidR="003B6650" w:rsidRDefault="00000000">
      <w:r>
        <w:t>• System can handle 500 concurrent users</w:t>
      </w:r>
    </w:p>
    <w:p w14:paraId="06B1F103" w14:textId="77777777" w:rsidR="003B6650" w:rsidRDefault="00000000">
      <w:r>
        <w:t>• All security tests passed</w:t>
      </w:r>
    </w:p>
    <w:p w14:paraId="7377AB05" w14:textId="77777777" w:rsidR="003B6650" w:rsidRDefault="00000000">
      <w:r>
        <w:t>• User approval in UAT phase</w:t>
      </w:r>
    </w:p>
    <w:p w14:paraId="50E8E217" w14:textId="77777777" w:rsidR="003B6650" w:rsidRDefault="00000000">
      <w:r>
        <w:t>• Complete documentation available (user guides, technical support)</w:t>
      </w:r>
    </w:p>
    <w:p w14:paraId="11366F30" w14:textId="77777777" w:rsidR="003B6650" w:rsidRDefault="00000000">
      <w:r>
        <w:br w:type="page"/>
      </w:r>
    </w:p>
    <w:p w14:paraId="70544E50" w14:textId="77777777" w:rsidR="003B6650" w:rsidRDefault="00000000">
      <w:pPr>
        <w:pStyle w:val="Heading1"/>
      </w:pPr>
      <w:r>
        <w:lastRenderedPageBreak/>
        <w:t>8. Deployment Plan</w:t>
      </w:r>
    </w:p>
    <w:p w14:paraId="6D4D5702" w14:textId="77777777" w:rsidR="003B6650" w:rsidRDefault="00000000">
      <w:pPr>
        <w:pStyle w:val="Heading2"/>
      </w:pPr>
      <w:r>
        <w:t>8.1 Environments</w:t>
      </w:r>
    </w:p>
    <w:p w14:paraId="4B0FE2FC" w14:textId="77777777" w:rsidR="003B6650" w:rsidRDefault="00000000">
      <w:pPr>
        <w:pStyle w:val="Heading3"/>
      </w:pPr>
      <w:r>
        <w:br/>
        <w:t>Development Environment</w:t>
      </w:r>
    </w:p>
    <w:p w14:paraId="3B83AFBE" w14:textId="77777777" w:rsidR="003B6650" w:rsidRDefault="00000000">
      <w:r>
        <w:t>Purpose: Developer testing</w:t>
      </w:r>
      <w:r>
        <w:br/>
        <w:t>Location: Internal/Cloud servers</w:t>
      </w:r>
      <w:r>
        <w:br/>
        <w:t>Access: Development team</w:t>
      </w:r>
    </w:p>
    <w:p w14:paraId="45F9EFD4" w14:textId="77777777" w:rsidR="003B6650" w:rsidRDefault="00000000">
      <w:pPr>
        <w:pStyle w:val="Heading3"/>
      </w:pPr>
      <w:r>
        <w:br/>
        <w:t>Testing/QA Environment</w:t>
      </w:r>
    </w:p>
    <w:p w14:paraId="20726FC2" w14:textId="77777777" w:rsidR="003B6650" w:rsidRDefault="00000000">
      <w:r>
        <w:t>Purpose: Quality and integration testing</w:t>
      </w:r>
      <w:r>
        <w:br/>
        <w:t>Location: Separate servers</w:t>
      </w:r>
      <w:r>
        <w:br/>
        <w:t>Access: Dev team and QA</w:t>
      </w:r>
    </w:p>
    <w:p w14:paraId="613633DA" w14:textId="77777777" w:rsidR="003B6650" w:rsidRDefault="00000000">
      <w:pPr>
        <w:pStyle w:val="Heading3"/>
      </w:pPr>
      <w:r>
        <w:br/>
        <w:t>Staging Environment</w:t>
      </w:r>
    </w:p>
    <w:p w14:paraId="77700BE2" w14:textId="77777777" w:rsidR="003B6650" w:rsidRDefault="00000000">
      <w:r>
        <w:t>Purpose: UAT and training</w:t>
      </w:r>
      <w:r>
        <w:br/>
        <w:t>Location: Production replica</w:t>
      </w:r>
      <w:r>
        <w:br/>
        <w:t>Access: End users for testing</w:t>
      </w:r>
    </w:p>
    <w:p w14:paraId="2084C734" w14:textId="77777777" w:rsidR="003B6650" w:rsidRDefault="00000000">
      <w:pPr>
        <w:pStyle w:val="Heading3"/>
      </w:pPr>
      <w:r>
        <w:br/>
        <w:t>Production Environment</w:t>
      </w:r>
    </w:p>
    <w:p w14:paraId="20DAD129" w14:textId="77777777" w:rsidR="003B6650" w:rsidRDefault="00000000">
      <w:r>
        <w:t>Purpose: Live usage</w:t>
      </w:r>
      <w:r>
        <w:br/>
        <w:t>Location: Secure production servers</w:t>
      </w:r>
      <w:r>
        <w:br/>
        <w:t>Access: All authorized users</w:t>
      </w:r>
    </w:p>
    <w:p w14:paraId="0596DF60" w14:textId="77777777" w:rsidR="003B6650" w:rsidRDefault="00000000">
      <w:pPr>
        <w:pStyle w:val="Heading2"/>
      </w:pPr>
      <w:r>
        <w:t>8.2 Deployment Strategy</w:t>
      </w:r>
    </w:p>
    <w:p w14:paraId="08041250" w14:textId="77777777" w:rsidR="003B6650" w:rsidRDefault="00000000">
      <w:r>
        <w:t>Deployment Type: Phased Rollout</w:t>
      </w:r>
      <w:r>
        <w:br/>
      </w:r>
      <w:r>
        <w:br/>
        <w:t>Phase 1 (2 weeks): Pilot deployment</w:t>
      </w:r>
      <w:r>
        <w:br/>
        <w:t xml:space="preserve">  - One or two departments (e.g., Reception)</w:t>
      </w:r>
      <w:r>
        <w:br/>
        <w:t xml:space="preserve">  - 20-30 users</w:t>
      </w:r>
      <w:r>
        <w:br/>
        <w:t xml:space="preserve">  - Intensive monitoring and issue resolution</w:t>
      </w:r>
      <w:r>
        <w:br/>
      </w:r>
      <w:r>
        <w:br/>
        <w:t>Phase 2 (1 week): Expansion</w:t>
      </w:r>
      <w:r>
        <w:br/>
        <w:t xml:space="preserve">  - Add 3-4 more departments</w:t>
      </w:r>
      <w:r>
        <w:br/>
        <w:t xml:space="preserve">  - 50-100 users</w:t>
      </w:r>
      <w:r>
        <w:br/>
        <w:t xml:space="preserve">  - Apply required improvements</w:t>
      </w:r>
      <w:r>
        <w:br/>
      </w:r>
      <w:r>
        <w:br/>
        <w:t>Phase 3: Full deployment</w:t>
      </w:r>
      <w:r>
        <w:br/>
        <w:t xml:space="preserve">  - All departments</w:t>
      </w:r>
      <w:r>
        <w:br/>
      </w:r>
      <w:r>
        <w:lastRenderedPageBreak/>
        <w:t xml:space="preserve">  - All users</w:t>
      </w:r>
      <w:r>
        <w:br/>
        <w:t xml:space="preserve">  - Full official operation</w:t>
      </w:r>
    </w:p>
    <w:p w14:paraId="1F3F2F87" w14:textId="77777777" w:rsidR="003B6650" w:rsidRDefault="00000000">
      <w:pPr>
        <w:pStyle w:val="Heading2"/>
      </w:pPr>
      <w:r>
        <w:t>8.3 Rollback Plan</w:t>
      </w:r>
    </w:p>
    <w:p w14:paraId="560F04D1" w14:textId="77777777" w:rsidR="003B6650" w:rsidRDefault="00000000">
      <w:r>
        <w:t>If critical issues occur:</w:t>
      </w:r>
      <w:r>
        <w:br/>
      </w:r>
      <w:r>
        <w:br/>
        <w:t>Rollback Triggers:</w:t>
      </w:r>
      <w:r>
        <w:br/>
        <w:t>• Critical errors preventing system use</w:t>
      </w:r>
      <w:r>
        <w:br/>
        <w:t>• Serious security issues</w:t>
      </w:r>
      <w:r>
        <w:br/>
        <w:t>• Data loss</w:t>
      </w:r>
      <w:r>
        <w:br/>
        <w:t>• Unacceptable performance</w:t>
      </w:r>
      <w:r>
        <w:br/>
      </w:r>
      <w:r>
        <w:br/>
        <w:t>Rollback Steps:</w:t>
      </w:r>
      <w:r>
        <w:br/>
        <w:t>1. Stop the new system</w:t>
      </w:r>
      <w:r>
        <w:br/>
        <w:t>2. Restore backup</w:t>
      </w:r>
      <w:r>
        <w:br/>
        <w:t>3. Restart old system (if applicable)</w:t>
      </w:r>
      <w:r>
        <w:br/>
        <w:t>4. Notify all users</w:t>
      </w:r>
      <w:r>
        <w:br/>
      </w:r>
      <w:r>
        <w:br/>
        <w:t>Required Time: Less than 2 hours</w:t>
      </w:r>
    </w:p>
    <w:p w14:paraId="1938974D" w14:textId="77777777" w:rsidR="003B6650" w:rsidRDefault="00000000">
      <w:r>
        <w:br w:type="page"/>
      </w:r>
    </w:p>
    <w:p w14:paraId="2B11227E" w14:textId="77777777" w:rsidR="003B6650" w:rsidRDefault="00000000">
      <w:pPr>
        <w:pStyle w:val="Heading1"/>
      </w:pPr>
      <w:r>
        <w:lastRenderedPageBreak/>
        <w:t>9. Training &amp; Operation</w:t>
      </w:r>
    </w:p>
    <w:p w14:paraId="4B64F41F" w14:textId="77777777" w:rsidR="003B6650" w:rsidRDefault="00000000">
      <w:pPr>
        <w:pStyle w:val="Heading2"/>
      </w:pPr>
      <w:r>
        <w:t>9.1 Training Plan</w:t>
      </w:r>
    </w:p>
    <w:p w14:paraId="7AF61383" w14:textId="77777777" w:rsidR="003B6650" w:rsidRDefault="00000000">
      <w:pPr>
        <w:pStyle w:val="Heading3"/>
      </w:pPr>
      <w:r>
        <w:t>9.1.1 Target Groups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B6650" w14:paraId="1E2FCFF2" w14:textId="77777777" w:rsidTr="003B66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578904" w14:textId="77777777" w:rsidR="003B6650" w:rsidRDefault="00000000">
            <w:r>
              <w:t>Group</w:t>
            </w:r>
          </w:p>
        </w:tc>
        <w:tc>
          <w:tcPr>
            <w:tcW w:w="2160" w:type="dxa"/>
          </w:tcPr>
          <w:p w14:paraId="3230452E" w14:textId="77777777" w:rsidR="003B66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</w:t>
            </w:r>
          </w:p>
        </w:tc>
        <w:tc>
          <w:tcPr>
            <w:tcW w:w="2160" w:type="dxa"/>
          </w:tcPr>
          <w:p w14:paraId="00DAD0AE" w14:textId="77777777" w:rsidR="003B66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tcW w:w="2160" w:type="dxa"/>
          </w:tcPr>
          <w:p w14:paraId="658443F4" w14:textId="77777777" w:rsidR="003B66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Content</w:t>
            </w:r>
          </w:p>
        </w:tc>
      </w:tr>
      <w:tr w:rsidR="003B6650" w14:paraId="297B9047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492FDC" w14:textId="77777777" w:rsidR="003B6650" w:rsidRDefault="00000000">
            <w:r>
              <w:t>Senior Management</w:t>
            </w:r>
          </w:p>
        </w:tc>
        <w:tc>
          <w:tcPr>
            <w:tcW w:w="2160" w:type="dxa"/>
          </w:tcPr>
          <w:p w14:paraId="31BDE68F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5-10</w:t>
            </w:r>
          </w:p>
        </w:tc>
        <w:tc>
          <w:tcPr>
            <w:tcW w:w="2160" w:type="dxa"/>
          </w:tcPr>
          <w:p w14:paraId="5D42DB68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day</w:t>
            </w:r>
          </w:p>
        </w:tc>
        <w:tc>
          <w:tcPr>
            <w:tcW w:w="2160" w:type="dxa"/>
          </w:tcPr>
          <w:p w14:paraId="68E80E5A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Dashboards, Reports, Decision Making</w:t>
            </w:r>
          </w:p>
        </w:tc>
      </w:tr>
      <w:tr w:rsidR="003B6650" w14:paraId="5CFCB635" w14:textId="77777777" w:rsidTr="003B66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5AB7C2" w14:textId="77777777" w:rsidR="003B6650" w:rsidRDefault="00000000">
            <w:r>
              <w:t>Reception Staff</w:t>
            </w:r>
          </w:p>
        </w:tc>
        <w:tc>
          <w:tcPr>
            <w:tcW w:w="2160" w:type="dxa"/>
          </w:tcPr>
          <w:p w14:paraId="2748374A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20-30</w:t>
            </w:r>
          </w:p>
        </w:tc>
        <w:tc>
          <w:tcPr>
            <w:tcW w:w="2160" w:type="dxa"/>
          </w:tcPr>
          <w:p w14:paraId="187DD300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days</w:t>
            </w:r>
          </w:p>
        </w:tc>
        <w:tc>
          <w:tcPr>
            <w:tcW w:w="2160" w:type="dxa"/>
          </w:tcPr>
          <w:p w14:paraId="2E14548F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Patient Registration, Appointments</w:t>
            </w:r>
          </w:p>
        </w:tc>
      </w:tr>
      <w:tr w:rsidR="003B6650" w14:paraId="734DB1F4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E6FB4C" w14:textId="77777777" w:rsidR="003B6650" w:rsidRDefault="00000000">
            <w:r>
              <w:t>Medical Staff</w:t>
            </w:r>
          </w:p>
        </w:tc>
        <w:tc>
          <w:tcPr>
            <w:tcW w:w="2160" w:type="dxa"/>
          </w:tcPr>
          <w:p w14:paraId="69438FF6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50-70</w:t>
            </w:r>
          </w:p>
        </w:tc>
        <w:tc>
          <w:tcPr>
            <w:tcW w:w="2160" w:type="dxa"/>
          </w:tcPr>
          <w:p w14:paraId="5FF6CC26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days</w:t>
            </w:r>
          </w:p>
        </w:tc>
        <w:tc>
          <w:tcPr>
            <w:tcW w:w="2160" w:type="dxa"/>
          </w:tcPr>
          <w:p w14:paraId="1A02AA58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Medical Records, Prescriptions, Appointments</w:t>
            </w:r>
          </w:p>
        </w:tc>
      </w:tr>
      <w:tr w:rsidR="003B6650" w14:paraId="453BCD1F" w14:textId="77777777" w:rsidTr="003B66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B0E27E" w14:textId="77777777" w:rsidR="003B6650" w:rsidRDefault="00000000">
            <w:r>
              <w:t>Administrative Staff</w:t>
            </w:r>
          </w:p>
        </w:tc>
        <w:tc>
          <w:tcPr>
            <w:tcW w:w="2160" w:type="dxa"/>
          </w:tcPr>
          <w:p w14:paraId="4AEDB132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30-40</w:t>
            </w:r>
          </w:p>
        </w:tc>
        <w:tc>
          <w:tcPr>
            <w:tcW w:w="2160" w:type="dxa"/>
          </w:tcPr>
          <w:p w14:paraId="1BB3B890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days</w:t>
            </w:r>
          </w:p>
        </w:tc>
        <w:tc>
          <w:tcPr>
            <w:tcW w:w="2160" w:type="dxa"/>
          </w:tcPr>
          <w:p w14:paraId="58BC2748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Requests, Approvals, Reports</w:t>
            </w:r>
          </w:p>
        </w:tc>
      </w:tr>
      <w:tr w:rsidR="003B6650" w14:paraId="4016324A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39018B" w14:textId="77777777" w:rsidR="003B6650" w:rsidRDefault="00000000">
            <w:r>
              <w:t>IT Department</w:t>
            </w:r>
          </w:p>
        </w:tc>
        <w:tc>
          <w:tcPr>
            <w:tcW w:w="2160" w:type="dxa"/>
          </w:tcPr>
          <w:p w14:paraId="7FFCFED2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5-8</w:t>
            </w:r>
          </w:p>
        </w:tc>
        <w:tc>
          <w:tcPr>
            <w:tcW w:w="2160" w:type="dxa"/>
          </w:tcPr>
          <w:p w14:paraId="27C8A983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days</w:t>
            </w:r>
          </w:p>
        </w:tc>
        <w:tc>
          <w:tcPr>
            <w:tcW w:w="2160" w:type="dxa"/>
          </w:tcPr>
          <w:p w14:paraId="581BDDBB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Admin, Maintenance, Troubleshooting</w:t>
            </w:r>
          </w:p>
        </w:tc>
      </w:tr>
    </w:tbl>
    <w:p w14:paraId="2E94152E" w14:textId="77777777" w:rsidR="003B6650" w:rsidRDefault="00000000">
      <w:pPr>
        <w:pStyle w:val="Heading3"/>
      </w:pPr>
      <w:r>
        <w:br/>
        <w:t>9.1.2 Training Methods</w:t>
      </w:r>
    </w:p>
    <w:p w14:paraId="01FD4674" w14:textId="77777777" w:rsidR="003B6650" w:rsidRDefault="00000000">
      <w:r>
        <w:t>• Classroom Training: Group training sessions with practical applications</w:t>
      </w:r>
    </w:p>
    <w:p w14:paraId="6C848137" w14:textId="77777777" w:rsidR="003B6650" w:rsidRDefault="00000000">
      <w:r>
        <w:t>• Hands-on Training: Use of training environment with real-world scenarios</w:t>
      </w:r>
    </w:p>
    <w:p w14:paraId="325E1A36" w14:textId="77777777" w:rsidR="003B6650" w:rsidRDefault="00000000">
      <w:r>
        <w:t>• E-Learning: Training videos and interactive tutorials available anytime</w:t>
      </w:r>
    </w:p>
    <w:p w14:paraId="5F206481" w14:textId="77777777" w:rsidR="003B6650" w:rsidRDefault="00000000">
      <w:r>
        <w:t>• On-site Support: Direct assistance during the first week of deployment</w:t>
      </w:r>
    </w:p>
    <w:p w14:paraId="78BC8F5D" w14:textId="77777777" w:rsidR="003B6650" w:rsidRDefault="00000000">
      <w:pPr>
        <w:pStyle w:val="Heading2"/>
      </w:pPr>
      <w:r>
        <w:t>9.2 User Manuals</w:t>
      </w:r>
    </w:p>
    <w:p w14:paraId="74D4CF34" w14:textId="77777777" w:rsidR="003B6650" w:rsidRDefault="00000000">
      <w:r>
        <w:t>The following manuals will be provided:</w:t>
      </w:r>
      <w:r>
        <w:br/>
      </w:r>
      <w:r>
        <w:br/>
        <w:t>• General User Manual</w:t>
      </w:r>
      <w:r>
        <w:br/>
        <w:t>• Role-specific guides (Reception, Doctor, Admin, Manager)</w:t>
      </w:r>
      <w:r>
        <w:br/>
        <w:t>• Administrator Guide</w:t>
      </w:r>
      <w:r>
        <w:br/>
        <w:t>• Quick Reference Guide</w:t>
      </w:r>
      <w:r>
        <w:br/>
      </w:r>
      <w:r>
        <w:br/>
        <w:t>All manuals available in Arabic and English</w:t>
      </w:r>
    </w:p>
    <w:p w14:paraId="231DF7CD" w14:textId="77777777" w:rsidR="003B6650" w:rsidRDefault="00000000">
      <w:r>
        <w:br w:type="page"/>
      </w:r>
    </w:p>
    <w:p w14:paraId="4FB83B54" w14:textId="77777777" w:rsidR="003B6650" w:rsidRDefault="00000000">
      <w:pPr>
        <w:pStyle w:val="Heading1"/>
      </w:pPr>
      <w:r>
        <w:lastRenderedPageBreak/>
        <w:t>10. Maintenance &amp; Support</w:t>
      </w:r>
    </w:p>
    <w:p w14:paraId="69C8E6C5" w14:textId="77777777" w:rsidR="003B6650" w:rsidRDefault="00000000">
      <w:pPr>
        <w:pStyle w:val="Heading2"/>
      </w:pPr>
      <w:r>
        <w:t>10.1 Support Levels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B6650" w14:paraId="00438E87" w14:textId="77777777" w:rsidTr="003B66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4A0AED" w14:textId="77777777" w:rsidR="003B6650" w:rsidRDefault="00000000">
            <w:r>
              <w:t>Level</w:t>
            </w:r>
          </w:p>
        </w:tc>
        <w:tc>
          <w:tcPr>
            <w:tcW w:w="2880" w:type="dxa"/>
          </w:tcPr>
          <w:p w14:paraId="42920D80" w14:textId="77777777" w:rsidR="003B66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880" w:type="dxa"/>
          </w:tcPr>
          <w:p w14:paraId="781CB473" w14:textId="77777777" w:rsidR="003B66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Responsibilities</w:t>
            </w:r>
          </w:p>
        </w:tc>
      </w:tr>
      <w:tr w:rsidR="003B6650" w14:paraId="12246A38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BF7024" w14:textId="77777777" w:rsidR="003B6650" w:rsidRDefault="00000000">
            <w:r>
              <w:t>Level 1 (L1)</w:t>
            </w:r>
            <w:r>
              <w:br/>
              <w:t>Basic Support</w:t>
            </w:r>
          </w:p>
        </w:tc>
        <w:tc>
          <w:tcPr>
            <w:tcW w:w="2880" w:type="dxa"/>
          </w:tcPr>
          <w:p w14:paraId="5D3DD72A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First line of support, receive reports</w:t>
            </w:r>
          </w:p>
        </w:tc>
        <w:tc>
          <w:tcPr>
            <w:tcW w:w="2880" w:type="dxa"/>
          </w:tcPr>
          <w:p w14:paraId="2874566D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Answer user inquiries, Solve simple problems, Document reports, Escalate complex issues</w:t>
            </w:r>
          </w:p>
        </w:tc>
      </w:tr>
      <w:tr w:rsidR="003B6650" w14:paraId="61158A44" w14:textId="77777777" w:rsidTr="003B66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0B98EC" w14:textId="77777777" w:rsidR="003B6650" w:rsidRDefault="00000000">
            <w:r>
              <w:t>Level 2 (L2)</w:t>
            </w:r>
            <w:r>
              <w:br/>
              <w:t>Technical Support</w:t>
            </w:r>
          </w:p>
        </w:tc>
        <w:tc>
          <w:tcPr>
            <w:tcW w:w="2880" w:type="dxa"/>
          </w:tcPr>
          <w:p w14:paraId="49F66083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Solve complex technical problems</w:t>
            </w:r>
          </w:p>
        </w:tc>
        <w:tc>
          <w:tcPr>
            <w:tcW w:w="2880" w:type="dxa"/>
          </w:tcPr>
          <w:p w14:paraId="0BE16612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Analyze technical problems, Fix minor bugs, Database management, Escalate to L3 when needed</w:t>
            </w:r>
          </w:p>
        </w:tc>
      </w:tr>
      <w:tr w:rsidR="003B6650" w14:paraId="179F7EA2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6648B8" w14:textId="77777777" w:rsidR="003B6650" w:rsidRDefault="00000000">
            <w:r>
              <w:t>Level 3 (L3)</w:t>
            </w:r>
            <w:r>
              <w:br/>
              <w:t>Advanced Support</w:t>
            </w:r>
          </w:p>
        </w:tc>
        <w:tc>
          <w:tcPr>
            <w:tcW w:w="2880" w:type="dxa"/>
          </w:tcPr>
          <w:p w14:paraId="7900718A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Solve complex and critical problems</w:t>
            </w:r>
          </w:p>
        </w:tc>
        <w:tc>
          <w:tcPr>
            <w:tcW w:w="2880" w:type="dxa"/>
          </w:tcPr>
          <w:p w14:paraId="2110ABE7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Fix complex bugs, Develop new solutions, Major system updates, Handle crises</w:t>
            </w:r>
          </w:p>
        </w:tc>
      </w:tr>
    </w:tbl>
    <w:p w14:paraId="5CC9CBCA" w14:textId="77777777" w:rsidR="003B6650" w:rsidRDefault="00000000">
      <w:pPr>
        <w:pStyle w:val="Heading2"/>
      </w:pPr>
      <w:r>
        <w:br/>
        <w:t>10.2 Service Level Agreement (SLA)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B6650" w14:paraId="3F96AF75" w14:textId="77777777" w:rsidTr="003B66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9BF467" w14:textId="77777777" w:rsidR="003B6650" w:rsidRDefault="00000000">
            <w:r>
              <w:t>Priority</w:t>
            </w:r>
          </w:p>
        </w:tc>
        <w:tc>
          <w:tcPr>
            <w:tcW w:w="2160" w:type="dxa"/>
          </w:tcPr>
          <w:p w14:paraId="2DFBDC1A" w14:textId="77777777" w:rsidR="003B66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60" w:type="dxa"/>
          </w:tcPr>
          <w:p w14:paraId="32378C44" w14:textId="77777777" w:rsidR="003B66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Response Time</w:t>
            </w:r>
          </w:p>
        </w:tc>
        <w:tc>
          <w:tcPr>
            <w:tcW w:w="2160" w:type="dxa"/>
          </w:tcPr>
          <w:p w14:paraId="180CD6BC" w14:textId="77777777" w:rsidR="003B66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Resolution Time</w:t>
            </w:r>
          </w:p>
        </w:tc>
      </w:tr>
      <w:tr w:rsidR="003B6650" w14:paraId="18831B3B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D5E815" w14:textId="77777777" w:rsidR="003B6650" w:rsidRDefault="00000000">
            <w:r>
              <w:t>Critical (P1)</w:t>
            </w:r>
          </w:p>
        </w:tc>
        <w:tc>
          <w:tcPr>
            <w:tcW w:w="2160" w:type="dxa"/>
          </w:tcPr>
          <w:p w14:paraId="33353988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completely down or critical security issue</w:t>
            </w:r>
          </w:p>
        </w:tc>
        <w:tc>
          <w:tcPr>
            <w:tcW w:w="2160" w:type="dxa"/>
          </w:tcPr>
          <w:p w14:paraId="1BECF053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minutes</w:t>
            </w:r>
          </w:p>
        </w:tc>
        <w:tc>
          <w:tcPr>
            <w:tcW w:w="2160" w:type="dxa"/>
          </w:tcPr>
          <w:p w14:paraId="6BCC526D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hours</w:t>
            </w:r>
          </w:p>
        </w:tc>
      </w:tr>
      <w:tr w:rsidR="003B6650" w14:paraId="2DE18305" w14:textId="77777777" w:rsidTr="003B66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B8752E" w14:textId="77777777" w:rsidR="003B6650" w:rsidRDefault="00000000">
            <w:r>
              <w:t>High (P2)</w:t>
            </w:r>
          </w:p>
        </w:tc>
        <w:tc>
          <w:tcPr>
            <w:tcW w:w="2160" w:type="dxa"/>
          </w:tcPr>
          <w:p w14:paraId="5774623E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Problem affects major functionality</w:t>
            </w:r>
          </w:p>
        </w:tc>
        <w:tc>
          <w:tcPr>
            <w:tcW w:w="2160" w:type="dxa"/>
          </w:tcPr>
          <w:p w14:paraId="26E9BA2B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hour</w:t>
            </w:r>
          </w:p>
        </w:tc>
        <w:tc>
          <w:tcPr>
            <w:tcW w:w="2160" w:type="dxa"/>
          </w:tcPr>
          <w:p w14:paraId="6F97CEB2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 hours</w:t>
            </w:r>
          </w:p>
        </w:tc>
      </w:tr>
      <w:tr w:rsidR="003B6650" w14:paraId="5B8E81B5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6C1023" w14:textId="77777777" w:rsidR="003B6650" w:rsidRDefault="00000000">
            <w:r>
              <w:t>Medium (P3)</w:t>
            </w:r>
          </w:p>
        </w:tc>
        <w:tc>
          <w:tcPr>
            <w:tcW w:w="2160" w:type="dxa"/>
          </w:tcPr>
          <w:p w14:paraId="2FB3E6D5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Problem affects some users</w:t>
            </w:r>
          </w:p>
        </w:tc>
        <w:tc>
          <w:tcPr>
            <w:tcW w:w="2160" w:type="dxa"/>
          </w:tcPr>
          <w:p w14:paraId="23AB443C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hours</w:t>
            </w:r>
          </w:p>
        </w:tc>
        <w:tc>
          <w:tcPr>
            <w:tcW w:w="2160" w:type="dxa"/>
          </w:tcPr>
          <w:p w14:paraId="7C6576E1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hours</w:t>
            </w:r>
          </w:p>
        </w:tc>
      </w:tr>
      <w:tr w:rsidR="003B6650" w14:paraId="1C0E07C0" w14:textId="77777777" w:rsidTr="003B66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12F338" w14:textId="77777777" w:rsidR="003B6650" w:rsidRDefault="00000000">
            <w:r>
              <w:t>Low (P4)</w:t>
            </w:r>
          </w:p>
        </w:tc>
        <w:tc>
          <w:tcPr>
            <w:tcW w:w="2160" w:type="dxa"/>
          </w:tcPr>
          <w:p w14:paraId="4309657D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Inquiry or enhancement request</w:t>
            </w:r>
          </w:p>
        </w:tc>
        <w:tc>
          <w:tcPr>
            <w:tcW w:w="2160" w:type="dxa"/>
          </w:tcPr>
          <w:p w14:paraId="5A874473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 hours</w:t>
            </w:r>
          </w:p>
        </w:tc>
        <w:tc>
          <w:tcPr>
            <w:tcW w:w="2160" w:type="dxa"/>
          </w:tcPr>
          <w:p w14:paraId="1259DA07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business days</w:t>
            </w:r>
          </w:p>
        </w:tc>
      </w:tr>
    </w:tbl>
    <w:p w14:paraId="614C15FB" w14:textId="77777777" w:rsidR="003B6650" w:rsidRDefault="00000000">
      <w:pPr>
        <w:pStyle w:val="Heading2"/>
      </w:pPr>
      <w:r>
        <w:br/>
        <w:t>10.3 Support Channels</w:t>
      </w:r>
    </w:p>
    <w:p w14:paraId="3EF43818" w14:textId="77777777" w:rsidR="003B6650" w:rsidRDefault="00000000">
      <w:r>
        <w:t>• Ticketing System: Primary method for submitting reports</w:t>
      </w:r>
    </w:p>
    <w:p w14:paraId="3A18B880" w14:textId="77777777" w:rsidR="003B6650" w:rsidRDefault="00000000">
      <w:r>
        <w:t>• Email: support@hospital.sa for non-urgent issues</w:t>
      </w:r>
    </w:p>
    <w:p w14:paraId="616AE0C9" w14:textId="77777777" w:rsidR="003B6650" w:rsidRDefault="00000000">
      <w:r>
        <w:t>• Phone: Hotline XXXX-XXX-XXXX available 24/7 for critical issues</w:t>
      </w:r>
    </w:p>
    <w:p w14:paraId="5C3E7A80" w14:textId="77777777" w:rsidR="003B6650" w:rsidRDefault="00000000">
      <w:r>
        <w:t>• On-site Support: Field visits for complex problems</w:t>
      </w:r>
    </w:p>
    <w:p w14:paraId="63EE6786" w14:textId="77777777" w:rsidR="003B6650" w:rsidRDefault="00000000">
      <w:r>
        <w:t>• Self-Service Portal: Knowledge base, FAQ, tutorial videos</w:t>
      </w:r>
    </w:p>
    <w:p w14:paraId="4C067684" w14:textId="77777777" w:rsidR="003B6650" w:rsidRDefault="00000000">
      <w:pPr>
        <w:pStyle w:val="Heading2"/>
      </w:pPr>
      <w:r>
        <w:lastRenderedPageBreak/>
        <w:br/>
        <w:t>10.4 Maintenance</w:t>
      </w:r>
    </w:p>
    <w:p w14:paraId="2EFD82F1" w14:textId="77777777" w:rsidR="003B6650" w:rsidRDefault="00000000">
      <w:r>
        <w:t>Preventive Maintenance:</w:t>
      </w:r>
      <w:r>
        <w:br/>
        <w:t>• Daily data backups</w:t>
      </w:r>
      <w:r>
        <w:br/>
        <w:t>• Monthly security updates</w:t>
      </w:r>
      <w:r>
        <w:br/>
        <w:t>• Weekly performance checks</w:t>
      </w:r>
      <w:r>
        <w:br/>
        <w:t>• Monthly database cleanup</w:t>
      </w:r>
      <w:r>
        <w:br/>
      </w:r>
      <w:r>
        <w:br/>
        <w:t>Scheduled Maintenance Windows:</w:t>
      </w:r>
      <w:r>
        <w:br/>
        <w:t>• Every Saturday 12:00 AM - 4:00 AM</w:t>
      </w:r>
      <w:r>
        <w:br/>
        <w:t>• 48-hour advance notice</w:t>
      </w:r>
      <w:r>
        <w:br/>
        <w:t>• Avoid impact on business hours</w:t>
      </w:r>
    </w:p>
    <w:p w14:paraId="4E951AFC" w14:textId="77777777" w:rsidR="003B6650" w:rsidRDefault="00000000">
      <w:r>
        <w:br w:type="page"/>
      </w:r>
    </w:p>
    <w:p w14:paraId="493921AB" w14:textId="77777777" w:rsidR="003B6650" w:rsidRDefault="00000000">
      <w:pPr>
        <w:pStyle w:val="Heading1"/>
      </w:pPr>
      <w:r>
        <w:lastRenderedPageBreak/>
        <w:t>11. Appendices</w:t>
      </w:r>
    </w:p>
    <w:p w14:paraId="2FCD7B15" w14:textId="77777777" w:rsidR="003B6650" w:rsidRDefault="00000000">
      <w:pPr>
        <w:pStyle w:val="Heading2"/>
      </w:pPr>
      <w:r>
        <w:t>Appendix A: System Diagrams</w:t>
      </w:r>
    </w:p>
    <w:p w14:paraId="78F7A5EC" w14:textId="77777777" w:rsidR="003B6650" w:rsidRDefault="00000000">
      <w:r>
        <w:t>This appendix contains:</w:t>
      </w:r>
      <w:r>
        <w:br/>
        <w:t>• System Architecture Diagram</w:t>
      </w:r>
      <w:r>
        <w:br/>
        <w:t>• Workflow Diagrams</w:t>
      </w:r>
      <w:r>
        <w:br/>
        <w:t>• Sequence Diagrams</w:t>
      </w:r>
      <w:r>
        <w:br/>
        <w:t>• Use Case Diagrams</w:t>
      </w:r>
      <w:r>
        <w:br/>
      </w:r>
      <w:r>
        <w:br/>
        <w:t>** See attached files for diagrams **</w:t>
      </w:r>
    </w:p>
    <w:p w14:paraId="4FA55202" w14:textId="77777777" w:rsidR="003B6650" w:rsidRDefault="00000000">
      <w:pPr>
        <w:pStyle w:val="Heading2"/>
      </w:pPr>
      <w:r>
        <w:t>Appendix B: Database Diagrams</w:t>
      </w:r>
    </w:p>
    <w:p w14:paraId="1447F98F" w14:textId="77777777" w:rsidR="003B6650" w:rsidRDefault="00000000">
      <w:r>
        <w:t>This appendix contains:</w:t>
      </w:r>
      <w:r>
        <w:br/>
        <w:t>• Entity Relationship Diagram (ERD)</w:t>
      </w:r>
      <w:r>
        <w:br/>
        <w:t>• Detailed table schema</w:t>
      </w:r>
      <w:r>
        <w:br/>
        <w:t>• Index and constraint list</w:t>
      </w:r>
      <w:r>
        <w:br/>
      </w:r>
      <w:r>
        <w:br/>
        <w:t>** See attached files for database diagrams **</w:t>
      </w:r>
    </w:p>
    <w:p w14:paraId="283DACD5" w14:textId="77777777" w:rsidR="003B6650" w:rsidRDefault="00000000">
      <w:pPr>
        <w:pStyle w:val="Heading2"/>
      </w:pPr>
      <w:r>
        <w:t>Appendix C: Glossary and Abbreviations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B6650" w14:paraId="2EDF005C" w14:textId="77777777" w:rsidTr="003B66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1C1E99" w14:textId="77777777" w:rsidR="003B6650" w:rsidRDefault="00000000">
            <w:r>
              <w:t>Term/Abbreviation</w:t>
            </w:r>
          </w:p>
        </w:tc>
        <w:tc>
          <w:tcPr>
            <w:tcW w:w="4320" w:type="dxa"/>
          </w:tcPr>
          <w:p w14:paraId="0ECECEC4" w14:textId="77777777" w:rsidR="003B66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</w:tr>
      <w:tr w:rsidR="003B6650" w14:paraId="67ECB712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1D8404" w14:textId="77777777" w:rsidR="003B6650" w:rsidRDefault="00000000">
            <w:r>
              <w:t>PMBOK</w:t>
            </w:r>
          </w:p>
        </w:tc>
        <w:tc>
          <w:tcPr>
            <w:tcW w:w="4320" w:type="dxa"/>
          </w:tcPr>
          <w:p w14:paraId="535E68F1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Management Body of Knowledge</w:t>
            </w:r>
          </w:p>
        </w:tc>
      </w:tr>
      <w:tr w:rsidR="003B6650" w14:paraId="54A85232" w14:textId="77777777" w:rsidTr="003B66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381F5A" w14:textId="77777777" w:rsidR="003B6650" w:rsidRDefault="00000000">
            <w:r>
              <w:t>UAT</w:t>
            </w:r>
          </w:p>
        </w:tc>
        <w:tc>
          <w:tcPr>
            <w:tcW w:w="4320" w:type="dxa"/>
          </w:tcPr>
          <w:p w14:paraId="2717BC87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 Acceptance Testing</w:t>
            </w:r>
          </w:p>
        </w:tc>
      </w:tr>
      <w:tr w:rsidR="003B6650" w14:paraId="75004845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66291F" w14:textId="77777777" w:rsidR="003B6650" w:rsidRDefault="00000000">
            <w:r>
              <w:t>SLA</w:t>
            </w:r>
          </w:p>
        </w:tc>
        <w:tc>
          <w:tcPr>
            <w:tcW w:w="4320" w:type="dxa"/>
          </w:tcPr>
          <w:p w14:paraId="624465BF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 Level Agreement</w:t>
            </w:r>
          </w:p>
        </w:tc>
      </w:tr>
      <w:tr w:rsidR="003B6650" w14:paraId="7085DFE9" w14:textId="77777777" w:rsidTr="003B66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E170E2" w14:textId="77777777" w:rsidR="003B6650" w:rsidRDefault="00000000">
            <w:r>
              <w:t>API</w:t>
            </w:r>
          </w:p>
        </w:tc>
        <w:tc>
          <w:tcPr>
            <w:tcW w:w="4320" w:type="dxa"/>
          </w:tcPr>
          <w:p w14:paraId="31B464A5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Application Programming Interface</w:t>
            </w:r>
          </w:p>
        </w:tc>
      </w:tr>
      <w:tr w:rsidR="003B6650" w14:paraId="356CFD16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EBE2E8" w14:textId="77777777" w:rsidR="003B6650" w:rsidRDefault="00000000">
            <w:r>
              <w:t>RACI</w:t>
            </w:r>
          </w:p>
        </w:tc>
        <w:tc>
          <w:tcPr>
            <w:tcW w:w="4320" w:type="dxa"/>
          </w:tcPr>
          <w:p w14:paraId="266CC276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Responsible, Accountable, Consulted, Informed</w:t>
            </w:r>
          </w:p>
        </w:tc>
      </w:tr>
      <w:tr w:rsidR="003B6650" w14:paraId="4B3F31ED" w14:textId="77777777" w:rsidTr="003B66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361520" w14:textId="77777777" w:rsidR="003B6650" w:rsidRDefault="00000000">
            <w:r>
              <w:t>ERD</w:t>
            </w:r>
          </w:p>
        </w:tc>
        <w:tc>
          <w:tcPr>
            <w:tcW w:w="4320" w:type="dxa"/>
          </w:tcPr>
          <w:p w14:paraId="02D54831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Entity Relationship Diagram</w:t>
            </w:r>
          </w:p>
        </w:tc>
      </w:tr>
      <w:tr w:rsidR="003B6650" w14:paraId="0E1288A3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6B3ECB" w14:textId="77777777" w:rsidR="003B6650" w:rsidRDefault="00000000">
            <w:r>
              <w:t>QA</w:t>
            </w:r>
          </w:p>
        </w:tc>
        <w:tc>
          <w:tcPr>
            <w:tcW w:w="4320" w:type="dxa"/>
          </w:tcPr>
          <w:p w14:paraId="7754DF97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Quality Assurance</w:t>
            </w:r>
          </w:p>
        </w:tc>
      </w:tr>
      <w:tr w:rsidR="003B6650" w14:paraId="503EE792" w14:textId="77777777" w:rsidTr="003B66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109487" w14:textId="77777777" w:rsidR="003B6650" w:rsidRDefault="00000000">
            <w:r>
              <w:t>CRUD</w:t>
            </w:r>
          </w:p>
        </w:tc>
        <w:tc>
          <w:tcPr>
            <w:tcW w:w="4320" w:type="dxa"/>
          </w:tcPr>
          <w:p w14:paraId="2F1EEB8A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Create, Read, Update, Delete</w:t>
            </w:r>
          </w:p>
        </w:tc>
      </w:tr>
      <w:tr w:rsidR="003B6650" w14:paraId="3177C816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46AF19" w14:textId="77777777" w:rsidR="003B6650" w:rsidRDefault="00000000">
            <w:r>
              <w:t>UI/UX</w:t>
            </w:r>
          </w:p>
        </w:tc>
        <w:tc>
          <w:tcPr>
            <w:tcW w:w="4320" w:type="dxa"/>
          </w:tcPr>
          <w:p w14:paraId="6AB80A80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Interface / User Experience</w:t>
            </w:r>
          </w:p>
        </w:tc>
      </w:tr>
      <w:tr w:rsidR="003B6650" w14:paraId="61A4E7CC" w14:textId="77777777" w:rsidTr="003B66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43C9EF" w14:textId="77777777" w:rsidR="003B6650" w:rsidRDefault="00000000">
            <w:r>
              <w:t>RBAC</w:t>
            </w:r>
          </w:p>
        </w:tc>
        <w:tc>
          <w:tcPr>
            <w:tcW w:w="4320" w:type="dxa"/>
          </w:tcPr>
          <w:p w14:paraId="52A6BCC6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Role-Based Access Control</w:t>
            </w:r>
          </w:p>
        </w:tc>
      </w:tr>
      <w:tr w:rsidR="003B6650" w14:paraId="6D4A580F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5D5E38" w14:textId="77777777" w:rsidR="003B6650" w:rsidRDefault="00000000">
            <w:r>
              <w:t>REST</w:t>
            </w:r>
          </w:p>
        </w:tc>
        <w:tc>
          <w:tcPr>
            <w:tcW w:w="4320" w:type="dxa"/>
          </w:tcPr>
          <w:p w14:paraId="2EF44D68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Representational State Transfer</w:t>
            </w:r>
          </w:p>
        </w:tc>
      </w:tr>
      <w:tr w:rsidR="003B6650" w14:paraId="708C21C3" w14:textId="77777777" w:rsidTr="003B66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212A03" w14:textId="77777777" w:rsidR="003B6650" w:rsidRDefault="00000000">
            <w:r>
              <w:t>SQL</w:t>
            </w:r>
          </w:p>
        </w:tc>
        <w:tc>
          <w:tcPr>
            <w:tcW w:w="4320" w:type="dxa"/>
          </w:tcPr>
          <w:p w14:paraId="0B55AAF5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Structured Query Language</w:t>
            </w:r>
          </w:p>
        </w:tc>
      </w:tr>
    </w:tbl>
    <w:p w14:paraId="4AF82ED9" w14:textId="77777777" w:rsidR="003B6650" w:rsidRDefault="00000000">
      <w:pPr>
        <w:pStyle w:val="Heading2"/>
      </w:pPr>
      <w:r>
        <w:br/>
        <w:t>Appendix D: References</w:t>
      </w:r>
    </w:p>
    <w:p w14:paraId="2E2A2229" w14:textId="77777777" w:rsidR="003B6650" w:rsidRDefault="00000000">
      <w:r>
        <w:t>1. PMI. (2021). A Guide to the Project Management Body of Knowledge (PMBOK® Guide) – Seventh Edition</w:t>
      </w:r>
    </w:p>
    <w:p w14:paraId="216D44E1" w14:textId="77777777" w:rsidR="003B6650" w:rsidRDefault="00000000">
      <w:r>
        <w:t>2. ISO/IEC 25010:2011 - Systems and software Quality Requirements and Evaluation (SQuaRE)</w:t>
      </w:r>
    </w:p>
    <w:p w14:paraId="77F8383D" w14:textId="77777777" w:rsidR="003B6650" w:rsidRDefault="00000000">
      <w:r>
        <w:t>3. OWASP Top Ten - Web Application Security Risks</w:t>
      </w:r>
    </w:p>
    <w:p w14:paraId="08926776" w14:textId="77777777" w:rsidR="003B6650" w:rsidRDefault="00000000">
      <w:r>
        <w:lastRenderedPageBreak/>
        <w:t>4. Health Insurance Portability and Accountability Act (HIPAA) - Healthcare Data Protection Standards</w:t>
      </w:r>
    </w:p>
    <w:p w14:paraId="7397D189" w14:textId="77777777" w:rsidR="003B6650" w:rsidRDefault="00000000">
      <w:r>
        <w:t>5. Saudi Ministry of Health Standards for Electronic Systems</w:t>
      </w:r>
    </w:p>
    <w:p w14:paraId="224E7367" w14:textId="77777777" w:rsidR="003B6650" w:rsidRDefault="00000000">
      <w:r>
        <w:t>6. ISO 9001:2015 - Quality Management Systems</w:t>
      </w:r>
    </w:p>
    <w:p w14:paraId="36ADE8FF" w14:textId="77777777" w:rsidR="003B6650" w:rsidRDefault="00000000">
      <w:r>
        <w:br w:type="page"/>
      </w:r>
    </w:p>
    <w:p w14:paraId="48D0496A" w14:textId="77777777" w:rsidR="003B6650" w:rsidRDefault="00000000">
      <w:pPr>
        <w:pStyle w:val="Heading1"/>
      </w:pPr>
      <w:r>
        <w:lastRenderedPageBreak/>
        <w:t>Approvals and Sign-offs</w:t>
      </w:r>
    </w:p>
    <w:p w14:paraId="799D4BFC" w14:textId="77777777" w:rsidR="003B6650" w:rsidRDefault="00000000">
      <w:r>
        <w:br/>
        <w:t>By signing this document, the undersigned confirm their agreement with its contents and commitment to executing the project according to the outlined plan.</w:t>
      </w:r>
      <w:r>
        <w:br/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B6650" w14:paraId="1C25ED31" w14:textId="77777777" w:rsidTr="003B66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78F2A4" w14:textId="77777777" w:rsidR="003B6650" w:rsidRDefault="00000000">
            <w:r>
              <w:t>Name</w:t>
            </w:r>
          </w:p>
        </w:tc>
        <w:tc>
          <w:tcPr>
            <w:tcW w:w="2160" w:type="dxa"/>
          </w:tcPr>
          <w:p w14:paraId="15014D3B" w14:textId="77777777" w:rsidR="003B66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160" w:type="dxa"/>
          </w:tcPr>
          <w:p w14:paraId="6DFC8721" w14:textId="77777777" w:rsidR="003B66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Signature</w:t>
            </w:r>
          </w:p>
        </w:tc>
        <w:tc>
          <w:tcPr>
            <w:tcW w:w="2160" w:type="dxa"/>
          </w:tcPr>
          <w:p w14:paraId="0BD8EDC2" w14:textId="77777777" w:rsidR="003B66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</w:tr>
      <w:tr w:rsidR="003B6650" w14:paraId="642A9F02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092FBD" w14:textId="77777777" w:rsidR="003B6650" w:rsidRDefault="00000000">
            <w:r>
              <w:t>Noura Mohammed AlKabkabi</w:t>
            </w:r>
          </w:p>
        </w:tc>
        <w:tc>
          <w:tcPr>
            <w:tcW w:w="2160" w:type="dxa"/>
          </w:tcPr>
          <w:p w14:paraId="597955AD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Prepared by</w:t>
            </w:r>
          </w:p>
        </w:tc>
        <w:tc>
          <w:tcPr>
            <w:tcW w:w="2160" w:type="dxa"/>
          </w:tcPr>
          <w:p w14:paraId="1ED8BCF8" w14:textId="77777777" w:rsidR="003B6650" w:rsidRDefault="003B6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BD637E1" w14:textId="77777777" w:rsidR="003B6650" w:rsidRDefault="003B6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6650" w14:paraId="1179EC87" w14:textId="77777777" w:rsidTr="003B66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22FBB3" w14:textId="77777777" w:rsidR="003B6650" w:rsidRDefault="00000000">
            <w:r>
              <w:t>........................</w:t>
            </w:r>
          </w:p>
        </w:tc>
        <w:tc>
          <w:tcPr>
            <w:tcW w:w="2160" w:type="dxa"/>
          </w:tcPr>
          <w:p w14:paraId="231ED20E" w14:textId="77777777" w:rsidR="003B66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Reviewed by</w:t>
            </w:r>
          </w:p>
        </w:tc>
        <w:tc>
          <w:tcPr>
            <w:tcW w:w="2160" w:type="dxa"/>
          </w:tcPr>
          <w:p w14:paraId="706D1642" w14:textId="77777777" w:rsidR="003B6650" w:rsidRDefault="003B66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3FBE481" w14:textId="77777777" w:rsidR="003B6650" w:rsidRDefault="003B66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6650" w14:paraId="79674956" w14:textId="77777777" w:rsidTr="003B6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73AB59" w14:textId="77777777" w:rsidR="003B6650" w:rsidRDefault="00000000">
            <w:r>
              <w:t>Hani Mayajan</w:t>
            </w:r>
          </w:p>
        </w:tc>
        <w:tc>
          <w:tcPr>
            <w:tcW w:w="2160" w:type="dxa"/>
          </w:tcPr>
          <w:p w14:paraId="29812091" w14:textId="77777777" w:rsidR="003B66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Approved by</w:t>
            </w:r>
          </w:p>
        </w:tc>
        <w:tc>
          <w:tcPr>
            <w:tcW w:w="2160" w:type="dxa"/>
          </w:tcPr>
          <w:p w14:paraId="59CB2D18" w14:textId="77777777" w:rsidR="003B6650" w:rsidRDefault="003B6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28DEA6D" w14:textId="77777777" w:rsidR="003B6650" w:rsidRDefault="003B6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A755E1C" w14:textId="77777777" w:rsidR="003B6650" w:rsidRDefault="00000000">
      <w:r>
        <w:br/>
      </w:r>
      <w:r>
        <w:br/>
        <w:t>*** END OF DOCUMENT ***</w:t>
      </w:r>
    </w:p>
    <w:p w14:paraId="53A80102" w14:textId="77777777" w:rsidR="003B6650" w:rsidRDefault="00000000">
      <w:r>
        <w:br/>
        <w:t>To add Table of Contents: In Microsoft Word, go to References &gt; Table of Contents</w:t>
      </w:r>
    </w:p>
    <w:p w14:paraId="6F3B8357" w14:textId="77777777" w:rsidR="003B6650" w:rsidRDefault="00000000">
      <w:r>
        <w:br w:type="page"/>
      </w:r>
    </w:p>
    <w:p w14:paraId="592A83BC" w14:textId="77777777" w:rsidR="003B6650" w:rsidRDefault="00000000">
      <w:pPr>
        <w:pStyle w:val="Heading1"/>
      </w:pPr>
      <w:r>
        <w:lastRenderedPageBreak/>
        <w:t>Appendix A: System Architecture Diagrams</w:t>
      </w:r>
    </w:p>
    <w:p w14:paraId="4F0CA920" w14:textId="77777777" w:rsidR="003B6650" w:rsidRDefault="00000000">
      <w:r>
        <w:t>The following diagrams illustrate the system architecture, workflows, and technical design.</w:t>
      </w:r>
    </w:p>
    <w:p w14:paraId="33C104B2" w14:textId="77777777" w:rsidR="003B6650" w:rsidRDefault="003B6650"/>
    <w:p w14:paraId="0EDDF2DD" w14:textId="77777777" w:rsidR="003B6650" w:rsidRDefault="00000000">
      <w:pPr>
        <w:pStyle w:val="Heading2"/>
      </w:pPr>
      <w:r>
        <w:t>Diagram 1: System Architecture (Three-Tier Architecture)</w:t>
      </w:r>
    </w:p>
    <w:p w14:paraId="73BAC5B9" w14:textId="77777777" w:rsidR="003B6650" w:rsidRDefault="00000000">
      <w:r>
        <w:rPr>
          <w:noProof/>
        </w:rPr>
        <w:drawing>
          <wp:inline distT="0" distB="0" distL="0" distR="0" wp14:anchorId="3B36222B" wp14:editId="26C9AE74">
            <wp:extent cx="5943600" cy="24867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484F" w14:textId="77777777" w:rsidR="003B6650" w:rsidRDefault="003B6650"/>
    <w:p w14:paraId="4022F383" w14:textId="77777777" w:rsidR="003B6650" w:rsidRDefault="00000000">
      <w:pPr>
        <w:pStyle w:val="Heading2"/>
      </w:pPr>
      <w:r>
        <w:lastRenderedPageBreak/>
        <w:t>Diagram 2: System Components and Integration</w:t>
      </w:r>
    </w:p>
    <w:p w14:paraId="17E4C940" w14:textId="77777777" w:rsidR="003B6650" w:rsidRDefault="00000000">
      <w:r>
        <w:rPr>
          <w:noProof/>
        </w:rPr>
        <w:drawing>
          <wp:inline distT="0" distB="0" distL="0" distR="0" wp14:anchorId="22366206" wp14:editId="1B5B3768">
            <wp:extent cx="5943600" cy="47893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5BDD" w14:textId="77777777" w:rsidR="003B6650" w:rsidRDefault="003B6650"/>
    <w:p w14:paraId="65160F4A" w14:textId="77777777" w:rsidR="003B6650" w:rsidRDefault="00000000">
      <w:pPr>
        <w:pStyle w:val="Heading2"/>
      </w:pPr>
      <w:r>
        <w:lastRenderedPageBreak/>
        <w:t>Diagram 3: Database Entity Relationship Diagram (ERD)</w:t>
      </w:r>
    </w:p>
    <w:p w14:paraId="1A557A34" w14:textId="77777777" w:rsidR="003B6650" w:rsidRDefault="00000000">
      <w:r>
        <w:rPr>
          <w:noProof/>
        </w:rPr>
        <w:drawing>
          <wp:inline distT="0" distB="0" distL="0" distR="0" wp14:anchorId="15693F3D" wp14:editId="01ABD251">
            <wp:extent cx="5943600" cy="44247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DB14" w14:textId="77777777" w:rsidR="003B6650" w:rsidRDefault="003B6650"/>
    <w:p w14:paraId="4C0A8554" w14:textId="77777777" w:rsidR="003B6650" w:rsidRDefault="00000000">
      <w:pPr>
        <w:pStyle w:val="Heading2"/>
      </w:pPr>
      <w:r>
        <w:lastRenderedPageBreak/>
        <w:t>Diagram 4: Request Workflow and Approval Process</w:t>
      </w:r>
    </w:p>
    <w:p w14:paraId="4AA9B30B" w14:textId="77777777" w:rsidR="003B6650" w:rsidRDefault="00000000">
      <w:r>
        <w:rPr>
          <w:noProof/>
        </w:rPr>
        <w:drawing>
          <wp:inline distT="0" distB="0" distL="0" distR="0" wp14:anchorId="37B02805" wp14:editId="3CDB6DE6">
            <wp:extent cx="3404540" cy="6937552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6878" cy="696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8A6E" w14:textId="77777777" w:rsidR="003B6650" w:rsidRDefault="003B6650"/>
    <w:p w14:paraId="0C398B36" w14:textId="77777777" w:rsidR="003B6650" w:rsidRDefault="00000000">
      <w:pPr>
        <w:pStyle w:val="Heading2"/>
      </w:pPr>
      <w:r>
        <w:lastRenderedPageBreak/>
        <w:t>Diagram 5: User Authentication and Authorization Flow</w:t>
      </w:r>
    </w:p>
    <w:p w14:paraId="169E43CD" w14:textId="77777777" w:rsidR="003B6650" w:rsidRDefault="00000000">
      <w:r>
        <w:rPr>
          <w:noProof/>
        </w:rPr>
        <w:drawing>
          <wp:inline distT="0" distB="0" distL="0" distR="0" wp14:anchorId="12E34FDD" wp14:editId="208F3E20">
            <wp:extent cx="3880680" cy="57022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8355" cy="571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D741" w14:textId="77777777" w:rsidR="003B6650" w:rsidRDefault="003B6650"/>
    <w:p w14:paraId="059DB2E8" w14:textId="77777777" w:rsidR="003B6650" w:rsidRDefault="00000000">
      <w:pPr>
        <w:pStyle w:val="Heading2"/>
      </w:pPr>
      <w:r>
        <w:t>Diagram 6: API Endpoints Structure</w:t>
      </w:r>
    </w:p>
    <w:p w14:paraId="0DE51D0A" w14:textId="77777777" w:rsidR="003B6650" w:rsidRDefault="00000000">
      <w:r>
        <w:rPr>
          <w:noProof/>
        </w:rPr>
        <w:drawing>
          <wp:inline distT="0" distB="0" distL="0" distR="0" wp14:anchorId="60DFE4A5" wp14:editId="08537B1E">
            <wp:extent cx="5943600" cy="34070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C94C" w14:textId="77777777" w:rsidR="003B6650" w:rsidRDefault="003B6650"/>
    <w:p w14:paraId="3F123915" w14:textId="77777777" w:rsidR="003B6650" w:rsidRDefault="00000000">
      <w:pPr>
        <w:pStyle w:val="Heading2"/>
      </w:pPr>
      <w:r>
        <w:lastRenderedPageBreak/>
        <w:t>Diagram 7: Deployment Architecture (Production)</w:t>
      </w:r>
    </w:p>
    <w:p w14:paraId="3924B79E" w14:textId="77777777" w:rsidR="003B6650" w:rsidRDefault="00000000">
      <w:r>
        <w:rPr>
          <w:noProof/>
        </w:rPr>
        <w:drawing>
          <wp:inline distT="0" distB="0" distL="0" distR="0" wp14:anchorId="05A6D3F7" wp14:editId="6C1E68B2">
            <wp:extent cx="5943600" cy="49202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EBD5" w14:textId="77777777" w:rsidR="003B6650" w:rsidRDefault="003B6650"/>
    <w:p w14:paraId="61F83680" w14:textId="77777777" w:rsidR="003B6650" w:rsidRDefault="00000000">
      <w:pPr>
        <w:pStyle w:val="Heading2"/>
      </w:pPr>
      <w:r>
        <w:lastRenderedPageBreak/>
        <w:t>Diagram 8: Development &amp; Testing Pipeline (CI/CD)</w:t>
      </w:r>
    </w:p>
    <w:p w14:paraId="0A4FAA77" w14:textId="77777777" w:rsidR="003B6650" w:rsidRDefault="00000000">
      <w:r>
        <w:rPr>
          <w:noProof/>
        </w:rPr>
        <w:drawing>
          <wp:inline distT="0" distB="0" distL="0" distR="0" wp14:anchorId="65A356D1" wp14:editId="15153759">
            <wp:extent cx="3862705" cy="7383475"/>
            <wp:effectExtent l="0" t="0" r="444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4531" cy="740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422A" w14:textId="77777777" w:rsidR="003B6650" w:rsidRDefault="003B6650"/>
    <w:sectPr w:rsidR="003B66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3298757">
    <w:abstractNumId w:val="8"/>
  </w:num>
  <w:num w:numId="2" w16cid:durableId="1350066724">
    <w:abstractNumId w:val="6"/>
  </w:num>
  <w:num w:numId="3" w16cid:durableId="245847356">
    <w:abstractNumId w:val="5"/>
  </w:num>
  <w:num w:numId="4" w16cid:durableId="1430078720">
    <w:abstractNumId w:val="4"/>
  </w:num>
  <w:num w:numId="5" w16cid:durableId="1414661445">
    <w:abstractNumId w:val="7"/>
  </w:num>
  <w:num w:numId="6" w16cid:durableId="915168031">
    <w:abstractNumId w:val="3"/>
  </w:num>
  <w:num w:numId="7" w16cid:durableId="818881471">
    <w:abstractNumId w:val="2"/>
  </w:num>
  <w:num w:numId="8" w16cid:durableId="1176655026">
    <w:abstractNumId w:val="1"/>
  </w:num>
  <w:num w:numId="9" w16cid:durableId="1634944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650"/>
    <w:rsid w:val="00AA1D8D"/>
    <w:rsid w:val="00B47730"/>
    <w:rsid w:val="00C64BE0"/>
    <w:rsid w:val="00CB0664"/>
    <w:rsid w:val="00E946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790FC8"/>
  <w14:defaultImageDpi w14:val="300"/>
  <w15:docId w15:val="{7E59F535-7A7C-448A-B0E3-57E01DA59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3178</Words>
  <Characters>18115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norah alkabkabi</cp:lastModifiedBy>
  <cp:revision>3</cp:revision>
  <dcterms:created xsi:type="dcterms:W3CDTF">2013-12-23T23:15:00Z</dcterms:created>
  <dcterms:modified xsi:type="dcterms:W3CDTF">2025-11-20T05:18:00Z</dcterms:modified>
  <cp:category/>
</cp:coreProperties>
</file>