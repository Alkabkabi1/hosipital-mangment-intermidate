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2A78" w14:textId="77777777" w:rsidR="00F147A5" w:rsidRDefault="00000000" w:rsidP="00E1099B">
      <w:pPr>
        <w:pStyle w:val="Title"/>
      </w:pPr>
      <w:r>
        <w:rPr>
          <w:b/>
          <w:color w:val="003366"/>
          <w:sz w:val="56"/>
        </w:rPr>
        <w:t>دليل المستخدم</w:t>
      </w:r>
    </w:p>
    <w:p w14:paraId="4F241E40" w14:textId="77777777" w:rsidR="00F147A5" w:rsidRDefault="00000000" w:rsidP="00E1099B">
      <w:r>
        <w:rPr>
          <w:b/>
          <w:sz w:val="40"/>
        </w:rPr>
        <w:t>نظام إدارة المستشفى</w:t>
      </w:r>
    </w:p>
    <w:p w14:paraId="37A9633A" w14:textId="77777777" w:rsidR="00F147A5" w:rsidRDefault="00000000" w:rsidP="00E1099B">
      <w:r>
        <w:rPr>
          <w:sz w:val="32"/>
        </w:rPr>
        <w:t>مستشفى الملك عبد العزيز</w:t>
      </w:r>
    </w:p>
    <w:p w14:paraId="78508A13" w14:textId="77777777" w:rsidR="00F147A5" w:rsidRDefault="00000000" w:rsidP="00E1099B">
      <w:r>
        <w:rPr>
          <w:sz w:val="24"/>
        </w:rPr>
        <w:t>الإصدار 1.0 | تاريخ: 2025-11-20</w:t>
      </w:r>
    </w:p>
    <w:p w14:paraId="44CDEB38" w14:textId="77777777" w:rsidR="00F147A5" w:rsidRDefault="00000000" w:rsidP="00E1099B">
      <w:r>
        <w:br w:type="page"/>
      </w:r>
    </w:p>
    <w:p w14:paraId="2AC5A7F9" w14:textId="77777777" w:rsidR="00F147A5" w:rsidRDefault="00000000" w:rsidP="00E1099B">
      <w:pPr>
        <w:pStyle w:val="Heading1"/>
      </w:pPr>
      <w:r>
        <w:lastRenderedPageBreak/>
        <w:t>المحتويات</w:t>
      </w:r>
    </w:p>
    <w:sdt>
      <w:sdtPr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  <w:lang w:val="ar-SA"/>
        </w:rPr>
        <w:id w:val="-308327797"/>
        <w:docPartObj>
          <w:docPartGallery w:val="Table of Contents"/>
          <w:docPartUnique/>
        </w:docPartObj>
      </w:sdtPr>
      <w:sdtContent>
        <w:p w14:paraId="39C966CC" w14:textId="6060A613" w:rsidR="003B7E65" w:rsidRDefault="003B7E65" w:rsidP="00E1099B">
          <w:pPr>
            <w:pStyle w:val="TOCHeading"/>
          </w:pPr>
          <w:r>
            <w:rPr>
              <w:rtl/>
              <w:lang w:val="ar-SA"/>
            </w:rPr>
            <w:t>جدول المحتويات</w:t>
          </w:r>
        </w:p>
        <w:p w14:paraId="7E796F88" w14:textId="77777777" w:rsidR="003B7E65" w:rsidRDefault="00000000" w:rsidP="00E1099B">
          <w:pPr>
            <w:pStyle w:val="TOC1"/>
            <w:bidi w:val="0"/>
          </w:pPr>
          <w:sdt>
            <w:sdtPr>
              <w:rPr>
                <w:b/>
                <w:bCs/>
                <w:rtl w:val="0"/>
              </w:rPr>
              <w:id w:val="183865962"/>
              <w:placeholder>
                <w:docPart w:val="BDD67B33A6914AA29AE4528860E228B0"/>
              </w:placeholder>
              <w:temporary/>
              <w:showingPlcHdr/>
            </w:sdtPr>
            <w:sdtContent>
              <w:r w:rsidR="003B7E65">
                <w:rPr>
                  <w:b/>
                  <w:bCs/>
                  <w:lang w:val="ar-SA"/>
                </w:rPr>
                <w:t>اكتب عنوان الفصل ‎(المستوى 1)</w:t>
              </w:r>
            </w:sdtContent>
          </w:sdt>
          <w:r w:rsidR="003B7E65">
            <w:ptab w:relativeTo="margin" w:alignment="right" w:leader="dot"/>
          </w:r>
          <w:r w:rsidR="003B7E65">
            <w:rPr>
              <w:b/>
              <w:bCs/>
              <w:lang w:val="ar-SA"/>
            </w:rPr>
            <w:t>1</w:t>
          </w:r>
        </w:p>
        <w:p w14:paraId="13B8A2EE" w14:textId="77777777" w:rsidR="003B7E65" w:rsidRDefault="00000000" w:rsidP="00E1099B">
          <w:pPr>
            <w:pStyle w:val="TOC2"/>
            <w:bidi w:val="0"/>
            <w:ind w:left="216"/>
          </w:pPr>
          <w:sdt>
            <w:sdtPr>
              <w:rPr>
                <w:rtl w:val="0"/>
              </w:rPr>
              <w:id w:val="1667506712"/>
              <w:placeholder>
                <w:docPart w:val="A395F600BB2441EB971F12FA93B64A60"/>
              </w:placeholder>
              <w:temporary/>
              <w:showingPlcHdr/>
            </w:sdtPr>
            <w:sdtContent>
              <w:r w:rsidR="003B7E65">
                <w:rPr>
                  <w:lang w:val="ar-SA"/>
                </w:rPr>
                <w:t>اكتب عنوان الفصل ‎(المستوى 2)</w:t>
              </w:r>
            </w:sdtContent>
          </w:sdt>
          <w:r w:rsidR="003B7E65">
            <w:ptab w:relativeTo="margin" w:alignment="right" w:leader="dot"/>
          </w:r>
          <w:r w:rsidR="003B7E65">
            <w:rPr>
              <w:lang w:val="ar-SA"/>
            </w:rPr>
            <w:t>2</w:t>
          </w:r>
        </w:p>
        <w:p w14:paraId="2D4F34F1" w14:textId="77777777" w:rsidR="003B7E65" w:rsidRDefault="00000000" w:rsidP="00E1099B">
          <w:pPr>
            <w:pStyle w:val="TOC3"/>
            <w:bidi w:val="0"/>
            <w:ind w:left="446"/>
          </w:pPr>
          <w:sdt>
            <w:sdtPr>
              <w:rPr>
                <w:rtl w:val="0"/>
              </w:rPr>
              <w:id w:val="93059032"/>
              <w:placeholder>
                <w:docPart w:val="FEFE42970A074095A90BB0831E5C79E7"/>
              </w:placeholder>
              <w:temporary/>
              <w:showingPlcHdr/>
            </w:sdtPr>
            <w:sdtContent>
              <w:r w:rsidR="003B7E65">
                <w:rPr>
                  <w:lang w:val="ar-SA"/>
                </w:rPr>
                <w:t>اكتب عنوان الفصل ‎(المستوى 3)</w:t>
              </w:r>
            </w:sdtContent>
          </w:sdt>
          <w:r w:rsidR="003B7E65">
            <w:ptab w:relativeTo="margin" w:alignment="right" w:leader="dot"/>
          </w:r>
          <w:r w:rsidR="003B7E65">
            <w:rPr>
              <w:lang w:val="ar-SA"/>
            </w:rPr>
            <w:t>3</w:t>
          </w:r>
        </w:p>
        <w:p w14:paraId="52AEC908" w14:textId="77777777" w:rsidR="003B7E65" w:rsidRDefault="00000000" w:rsidP="00E1099B">
          <w:pPr>
            <w:pStyle w:val="TOC1"/>
            <w:bidi w:val="0"/>
          </w:pPr>
          <w:sdt>
            <w:sdtPr>
              <w:rPr>
                <w:b/>
                <w:bCs/>
                <w:rtl w:val="0"/>
              </w:rPr>
              <w:id w:val="183865966"/>
              <w:placeholder>
                <w:docPart w:val="BDD67B33A6914AA29AE4528860E228B0"/>
              </w:placeholder>
              <w:temporary/>
              <w:showingPlcHdr/>
            </w:sdtPr>
            <w:sdtContent>
              <w:r w:rsidR="003B7E65">
                <w:rPr>
                  <w:b/>
                  <w:bCs/>
                  <w:lang w:val="ar-SA"/>
                </w:rPr>
                <w:t>اكتب عنوان الفصل ‎(المستوى 1)</w:t>
              </w:r>
            </w:sdtContent>
          </w:sdt>
          <w:r w:rsidR="003B7E65">
            <w:ptab w:relativeTo="margin" w:alignment="right" w:leader="dot"/>
          </w:r>
          <w:r w:rsidR="003B7E65">
            <w:rPr>
              <w:b/>
              <w:bCs/>
              <w:lang w:val="ar-SA"/>
            </w:rPr>
            <w:t>4</w:t>
          </w:r>
        </w:p>
        <w:p w14:paraId="16631CB0" w14:textId="77777777" w:rsidR="003B7E65" w:rsidRDefault="00000000" w:rsidP="00E1099B">
          <w:pPr>
            <w:pStyle w:val="TOC2"/>
            <w:bidi w:val="0"/>
            <w:ind w:left="216"/>
          </w:pPr>
          <w:sdt>
            <w:sdtPr>
              <w:rPr>
                <w:rtl w:val="0"/>
              </w:rPr>
              <w:id w:val="93059040"/>
              <w:placeholder>
                <w:docPart w:val="A395F600BB2441EB971F12FA93B64A60"/>
              </w:placeholder>
              <w:temporary/>
              <w:showingPlcHdr/>
            </w:sdtPr>
            <w:sdtContent>
              <w:r w:rsidR="003B7E65">
                <w:rPr>
                  <w:lang w:val="ar-SA"/>
                </w:rPr>
                <w:t>اكتب عنوان الفصل ‎(المستوى 2)</w:t>
              </w:r>
            </w:sdtContent>
          </w:sdt>
          <w:r w:rsidR="003B7E65">
            <w:ptab w:relativeTo="margin" w:alignment="right" w:leader="dot"/>
          </w:r>
          <w:r w:rsidR="003B7E65">
            <w:rPr>
              <w:lang w:val="ar-SA"/>
            </w:rPr>
            <w:t>5</w:t>
          </w:r>
        </w:p>
        <w:p w14:paraId="73504B2D" w14:textId="5920F4EA" w:rsidR="003B7E65" w:rsidRDefault="00000000" w:rsidP="00E1099B">
          <w:pPr>
            <w:pStyle w:val="TOC3"/>
            <w:bidi w:val="0"/>
            <w:ind w:left="446"/>
          </w:pPr>
          <w:sdt>
            <w:sdtPr>
              <w:rPr>
                <w:rtl w:val="0"/>
              </w:rPr>
              <w:id w:val="93059044"/>
              <w:placeholder>
                <w:docPart w:val="FEFE42970A074095A90BB0831E5C79E7"/>
              </w:placeholder>
              <w:temporary/>
              <w:showingPlcHdr/>
            </w:sdtPr>
            <w:sdtContent>
              <w:r w:rsidR="003B7E65">
                <w:rPr>
                  <w:lang w:val="ar-SA"/>
                </w:rPr>
                <w:t>اكتب عنوان الفصل ‎(المستوى 3)</w:t>
              </w:r>
            </w:sdtContent>
          </w:sdt>
          <w:r w:rsidR="003B7E65">
            <w:ptab w:relativeTo="margin" w:alignment="right" w:leader="dot"/>
          </w:r>
          <w:r w:rsidR="003B7E65">
            <w:rPr>
              <w:lang w:val="ar-SA"/>
            </w:rPr>
            <w:t>6</w:t>
          </w:r>
        </w:p>
      </w:sdtContent>
    </w:sdt>
    <w:p w14:paraId="4F09E91E" w14:textId="77777777" w:rsidR="003B7E65" w:rsidRDefault="003B7E65" w:rsidP="00E1099B">
      <w:pPr>
        <w:pStyle w:val="Heading1"/>
      </w:pPr>
    </w:p>
    <w:p w14:paraId="3A7B4B86" w14:textId="77777777" w:rsidR="003B7E65" w:rsidRDefault="003B7E65" w:rsidP="00E1099B">
      <w:pPr>
        <w:pStyle w:val="Heading1"/>
      </w:pPr>
    </w:p>
    <w:p w14:paraId="3CA13B21" w14:textId="77777777" w:rsidR="003B7E65" w:rsidRDefault="003B7E65" w:rsidP="00E1099B">
      <w:pPr>
        <w:pStyle w:val="Heading1"/>
      </w:pPr>
    </w:p>
    <w:p w14:paraId="3EEB51AB" w14:textId="77777777" w:rsidR="003B7E65" w:rsidRDefault="003B7E65" w:rsidP="00E1099B">
      <w:pPr>
        <w:pStyle w:val="Heading1"/>
      </w:pPr>
    </w:p>
    <w:p w14:paraId="3DEDC5D5" w14:textId="77777777" w:rsidR="003B7E65" w:rsidRDefault="003B7E65" w:rsidP="00E1099B">
      <w:pPr>
        <w:pStyle w:val="Heading1"/>
      </w:pPr>
    </w:p>
    <w:p w14:paraId="4666A09E" w14:textId="77777777" w:rsidR="003B7E65" w:rsidRDefault="003B7E65" w:rsidP="00E1099B">
      <w:pPr>
        <w:pStyle w:val="Heading1"/>
      </w:pPr>
    </w:p>
    <w:p w14:paraId="4D60A91C" w14:textId="77777777" w:rsidR="003B7E65" w:rsidRDefault="003B7E65" w:rsidP="00E1099B">
      <w:pPr>
        <w:pStyle w:val="Heading1"/>
      </w:pPr>
    </w:p>
    <w:p w14:paraId="1C8D4777" w14:textId="77777777" w:rsidR="003B7E65" w:rsidRDefault="003B7E65" w:rsidP="00E1099B">
      <w:pPr>
        <w:pStyle w:val="Heading1"/>
        <w:rPr>
          <w:rtl/>
        </w:rPr>
      </w:pPr>
    </w:p>
    <w:p w14:paraId="5D094F54" w14:textId="77777777" w:rsidR="002D5920" w:rsidRDefault="002D5920" w:rsidP="00E1099B">
      <w:pPr>
        <w:rPr>
          <w:rtl/>
        </w:rPr>
      </w:pPr>
    </w:p>
    <w:p w14:paraId="17A57FB5" w14:textId="77777777" w:rsidR="002D5920" w:rsidRDefault="002D5920" w:rsidP="00E1099B">
      <w:pPr>
        <w:rPr>
          <w:rtl/>
        </w:rPr>
      </w:pPr>
    </w:p>
    <w:p w14:paraId="6290273C" w14:textId="77777777" w:rsidR="002D5920" w:rsidRPr="002D5920" w:rsidRDefault="002D5920" w:rsidP="00E1099B"/>
    <w:p w14:paraId="6DC39013" w14:textId="2E235554" w:rsidR="00F147A5" w:rsidRDefault="00000000" w:rsidP="00E1099B">
      <w:pPr>
        <w:pStyle w:val="Heading1"/>
      </w:pPr>
      <w:r>
        <w:lastRenderedPageBreak/>
        <w:t xml:space="preserve">1. </w:t>
      </w:r>
      <w:proofErr w:type="spellStart"/>
      <w:r>
        <w:t>مقدمة</w:t>
      </w:r>
      <w:proofErr w:type="spellEnd"/>
    </w:p>
    <w:p w14:paraId="027B09F0" w14:textId="77777777" w:rsidR="00F147A5" w:rsidRDefault="00000000" w:rsidP="00E1099B">
      <w:pPr>
        <w:pStyle w:val="Heading2"/>
      </w:pPr>
      <w:r>
        <w:t>1.1 نظرة عامة على النظام</w:t>
      </w:r>
    </w:p>
    <w:p w14:paraId="4538F85B" w14:textId="77777777" w:rsidR="00F147A5" w:rsidRDefault="00000000" w:rsidP="00E1099B">
      <w:r>
        <w:rPr>
          <w:rFonts w:ascii="Arial" w:hAnsi="Arial"/>
        </w:rPr>
        <w:t>نظام إدارة المستشفى هو حل شامل مصمم لإدارة العمليات الإدارية في مستشفى الملك عبد العزيز.</w:t>
      </w:r>
    </w:p>
    <w:p w14:paraId="359C8F6E" w14:textId="77777777" w:rsidR="00F147A5" w:rsidRDefault="00000000" w:rsidP="00E1099B">
      <w:r>
        <w:rPr>
          <w:rFonts w:ascii="Arial" w:hAnsi="Arial"/>
        </w:rPr>
        <w:t>يوفر النظام أدوات متكاملة لإدارة طلبات الموظفين، الموافقات، والصلاحيات.</w:t>
      </w:r>
    </w:p>
    <w:p w14:paraId="52374DAB" w14:textId="77777777" w:rsidR="00F147A5" w:rsidRDefault="00000000" w:rsidP="00E1099B">
      <w:r>
        <w:rPr>
          <w:rFonts w:ascii="Arial" w:hAnsi="Arial"/>
        </w:rPr>
        <w:t>تم تصميم النظام وفقاً لأعلى معايير الأمان والجودة.</w:t>
      </w:r>
    </w:p>
    <w:p w14:paraId="2EAB89BD" w14:textId="77777777" w:rsidR="00F147A5" w:rsidRDefault="00000000" w:rsidP="00E1099B">
      <w:pPr>
        <w:pStyle w:val="Heading2"/>
      </w:pPr>
      <w:r>
        <w:t>1.2 الفئات المستهدفة</w:t>
      </w:r>
    </w:p>
    <w:p w14:paraId="05CFF1BA" w14:textId="77777777" w:rsidR="00F147A5" w:rsidRDefault="00000000" w:rsidP="00E1099B">
      <w:r>
        <w:rPr>
          <w:rFonts w:ascii="Arial" w:hAnsi="Arial"/>
        </w:rPr>
        <w:t>الموظفون: لتقديم الطلبات ومتابعة حالتها</w:t>
      </w:r>
    </w:p>
    <w:p w14:paraId="15792CC9" w14:textId="77777777" w:rsidR="00F147A5" w:rsidRDefault="00000000" w:rsidP="00E1099B">
      <w:r>
        <w:rPr>
          <w:rFonts w:ascii="Arial" w:hAnsi="Arial"/>
        </w:rPr>
        <w:t>المدراء: لمراجعة الطلبات والموافقة عليها</w:t>
      </w:r>
    </w:p>
    <w:p w14:paraId="64B7E80B" w14:textId="77777777" w:rsidR="00F147A5" w:rsidRDefault="00000000" w:rsidP="00E1099B">
      <w:r>
        <w:rPr>
          <w:rFonts w:ascii="Arial" w:hAnsi="Arial"/>
        </w:rPr>
        <w:t>قسم الموارد البشرية: لإدارة بيانات الموظفين والطلبات</w:t>
      </w:r>
    </w:p>
    <w:p w14:paraId="7E4DE3B4" w14:textId="77777777" w:rsidR="00F147A5" w:rsidRDefault="00000000" w:rsidP="00E1099B">
      <w:r>
        <w:rPr>
          <w:rFonts w:ascii="Arial" w:hAnsi="Arial"/>
        </w:rPr>
        <w:t>الماليون: للموافقة على الطلبات المالية</w:t>
      </w:r>
    </w:p>
    <w:p w14:paraId="0D257E4F" w14:textId="77777777" w:rsidR="00F147A5" w:rsidRDefault="00000000" w:rsidP="00E1099B">
      <w:r>
        <w:rPr>
          <w:rFonts w:ascii="Arial" w:hAnsi="Arial"/>
        </w:rPr>
        <w:t>قسم تقنية المعلومات: لإدارة النظام والمستخدمين</w:t>
      </w:r>
    </w:p>
    <w:p w14:paraId="726B515F" w14:textId="77777777" w:rsidR="00F147A5" w:rsidRDefault="00000000" w:rsidP="00E1099B">
      <w:r>
        <w:rPr>
          <w:rFonts w:ascii="Arial" w:hAnsi="Arial"/>
        </w:rPr>
        <w:t>المسؤولون: للوصول الكامل لجميع وظائف النظام</w:t>
      </w:r>
    </w:p>
    <w:p w14:paraId="1A1D9DF4" w14:textId="77777777" w:rsidR="00F147A5" w:rsidRDefault="00000000" w:rsidP="00E1099B">
      <w:pPr>
        <w:pStyle w:val="Heading2"/>
      </w:pPr>
      <w:r>
        <w:t>1.3 المميزات الرئيسية</w:t>
      </w:r>
    </w:p>
    <w:p w14:paraId="7D41579A" w14:textId="77777777" w:rsidR="00F147A5" w:rsidRDefault="00000000" w:rsidP="00E1099B">
      <w:r>
        <w:rPr>
          <w:rFonts w:ascii="Arial" w:hAnsi="Arial"/>
        </w:rPr>
        <w:t>✅ نظام موافقات متعدد المراحل</w:t>
      </w:r>
    </w:p>
    <w:p w14:paraId="4ECAB777" w14:textId="77777777" w:rsidR="00F147A5" w:rsidRDefault="00000000" w:rsidP="00E1099B">
      <w:r>
        <w:rPr>
          <w:rFonts w:ascii="Arial" w:hAnsi="Arial"/>
        </w:rPr>
        <w:t>✅ صلاحيات مبنية على الأدوار</w:t>
      </w:r>
    </w:p>
    <w:p w14:paraId="51ED2845" w14:textId="77777777" w:rsidR="00F147A5" w:rsidRDefault="00000000" w:rsidP="00E1099B">
      <w:r>
        <w:rPr>
          <w:rFonts w:ascii="Arial" w:hAnsi="Arial"/>
        </w:rPr>
        <w:t>✅ إدارة شاملة للطلبات</w:t>
      </w:r>
    </w:p>
    <w:p w14:paraId="122EC951" w14:textId="77777777" w:rsidR="00F147A5" w:rsidRDefault="00000000" w:rsidP="00E1099B">
      <w:r>
        <w:rPr>
          <w:rFonts w:ascii="Arial" w:hAnsi="Arial"/>
        </w:rPr>
        <w:t>✅ نظام تفويض الصلاحيات</w:t>
      </w:r>
    </w:p>
    <w:p w14:paraId="27EDF1A2" w14:textId="77777777" w:rsidR="00F147A5" w:rsidRDefault="00000000" w:rsidP="00E1099B">
      <w:r>
        <w:rPr>
          <w:rFonts w:ascii="Arial" w:hAnsi="Arial"/>
        </w:rPr>
        <w:t>✅ سجل تدقيق كامل</w:t>
      </w:r>
    </w:p>
    <w:p w14:paraId="6E5B9915" w14:textId="77777777" w:rsidR="00F147A5" w:rsidRDefault="00000000" w:rsidP="00E1099B">
      <w:r>
        <w:rPr>
          <w:rFonts w:ascii="Arial" w:hAnsi="Arial"/>
        </w:rPr>
        <w:t>✅ دعم اللغتين العربية والإنجليزية</w:t>
      </w:r>
    </w:p>
    <w:p w14:paraId="4B0CB489" w14:textId="77777777" w:rsidR="00F147A5" w:rsidRDefault="00000000" w:rsidP="00E1099B">
      <w:r>
        <w:rPr>
          <w:rFonts w:ascii="Arial" w:hAnsi="Arial"/>
        </w:rPr>
        <w:t>✅ إشعارات فورية</w:t>
      </w:r>
    </w:p>
    <w:p w14:paraId="4176D9FD" w14:textId="77777777" w:rsidR="00F147A5" w:rsidRDefault="00000000" w:rsidP="00E1099B">
      <w:r>
        <w:rPr>
          <w:rFonts w:ascii="Arial" w:hAnsi="Arial"/>
        </w:rPr>
        <w:t>✅ أمان عالي المستوى</w:t>
      </w:r>
    </w:p>
    <w:p w14:paraId="0795A02C" w14:textId="77777777" w:rsidR="00F147A5" w:rsidRDefault="00000000" w:rsidP="00E1099B">
      <w:pPr>
        <w:rPr>
          <w:rtl/>
        </w:rPr>
      </w:pPr>
      <w:r>
        <w:rPr>
          <w:rFonts w:ascii="Arial" w:hAnsi="Arial"/>
        </w:rPr>
        <w:t xml:space="preserve">✅ </w:t>
      </w:r>
      <w:proofErr w:type="spellStart"/>
      <w:r>
        <w:rPr>
          <w:rFonts w:ascii="Arial" w:hAnsi="Arial"/>
        </w:rPr>
        <w:t>واجهة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مستخدم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حديثة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وسهلة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الاستخدام</w:t>
      </w:r>
      <w:proofErr w:type="spellEnd"/>
    </w:p>
    <w:p w14:paraId="61FA0792" w14:textId="77777777" w:rsidR="00DC405B" w:rsidRDefault="00DC405B" w:rsidP="00E1099B">
      <w:pPr>
        <w:rPr>
          <w:rtl/>
        </w:rPr>
      </w:pPr>
    </w:p>
    <w:p w14:paraId="66375E94" w14:textId="77777777" w:rsidR="00DC405B" w:rsidRDefault="00DC405B" w:rsidP="00E1099B">
      <w:pPr>
        <w:rPr>
          <w:rtl/>
        </w:rPr>
      </w:pPr>
    </w:p>
    <w:p w14:paraId="122E629F" w14:textId="77777777" w:rsidR="00F147A5" w:rsidRDefault="00000000" w:rsidP="00E1099B">
      <w:pPr>
        <w:pStyle w:val="Heading1"/>
      </w:pPr>
      <w:r>
        <w:lastRenderedPageBreak/>
        <w:t>2. البدء في استخدام النظام</w:t>
      </w:r>
    </w:p>
    <w:p w14:paraId="188A2ECD" w14:textId="77777777" w:rsidR="00F147A5" w:rsidRDefault="00000000" w:rsidP="00E1099B">
      <w:pPr>
        <w:pStyle w:val="Heading2"/>
      </w:pPr>
      <w:r>
        <w:t>2.1 الوصول إلى النظام</w:t>
      </w:r>
    </w:p>
    <w:p w14:paraId="08323B6E" w14:textId="77777777" w:rsidR="00F147A5" w:rsidRDefault="00000000" w:rsidP="00E1099B">
      <w:r>
        <w:rPr>
          <w:rFonts w:ascii="Arial" w:hAnsi="Arial"/>
        </w:rPr>
        <w:t>افتح متصفح الإنترنت (يُفضل Chrome أو Edge أو Firefox)</w:t>
      </w:r>
    </w:p>
    <w:p w14:paraId="0A1E8CFB" w14:textId="453BC2AA" w:rsidR="00F147A5" w:rsidRDefault="00000000" w:rsidP="00E1099B">
      <w:proofErr w:type="spellStart"/>
      <w:r>
        <w:rPr>
          <w:rFonts w:ascii="Arial" w:hAnsi="Arial"/>
        </w:rPr>
        <w:t>اذهب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إلى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عنوان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النظام</w:t>
      </w:r>
      <w:proofErr w:type="spellEnd"/>
      <w:r>
        <w:rPr>
          <w:rFonts w:ascii="Arial" w:hAnsi="Arial"/>
        </w:rPr>
        <w:t>: http://</w:t>
      </w:r>
      <w:r w:rsidR="00DC405B">
        <w:rPr>
          <w:rFonts w:ascii="Arial" w:hAnsi="Arial"/>
        </w:rPr>
        <w:t>10.99.28.30</w:t>
      </w:r>
      <w:r>
        <w:rPr>
          <w:rFonts w:ascii="Arial" w:hAnsi="Arial"/>
        </w:rPr>
        <w:t>:3037/Frontend/HTML/login.html</w:t>
      </w:r>
    </w:p>
    <w:p w14:paraId="51133E7E" w14:textId="77777777" w:rsidR="00F147A5" w:rsidRDefault="00000000" w:rsidP="00E1099B">
      <w:r>
        <w:rPr>
          <w:rFonts w:ascii="Arial" w:hAnsi="Arial"/>
        </w:rPr>
        <w:t>ستظهر لك صفحة تسجيل الدخول</w:t>
      </w:r>
    </w:p>
    <w:p w14:paraId="6A514249" w14:textId="77777777" w:rsidR="00F147A5" w:rsidRDefault="00000000" w:rsidP="00E1099B">
      <w:pPr>
        <w:pStyle w:val="Heading2"/>
        <w:rPr>
          <w:rtl/>
        </w:rPr>
      </w:pPr>
      <w:r>
        <w:t xml:space="preserve">2.2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</w:p>
    <w:p w14:paraId="7087A9BA" w14:textId="77777777" w:rsidR="00DC405B" w:rsidRPr="00DC405B" w:rsidRDefault="00DC405B" w:rsidP="00E1099B"/>
    <w:p w14:paraId="4A68D48B" w14:textId="77777777" w:rsidR="00F147A5" w:rsidRDefault="00000000" w:rsidP="00E1099B">
      <w:pPr>
        <w:rPr>
          <w:rtl/>
        </w:rPr>
      </w:pPr>
      <w:r>
        <w:rPr>
          <w:rFonts w:ascii="Arial" w:hAnsi="Arial"/>
        </w:rPr>
        <w:t>أدخل البريد الإلكتروني الخاص بك</w:t>
      </w:r>
    </w:p>
    <w:p w14:paraId="32AEB329" w14:textId="77777777" w:rsidR="00F147A5" w:rsidRDefault="00000000" w:rsidP="00E1099B">
      <w:r>
        <w:rPr>
          <w:rFonts w:ascii="Arial" w:hAnsi="Arial"/>
        </w:rPr>
        <w:t>أدخل كلمة المرور</w:t>
      </w:r>
    </w:p>
    <w:p w14:paraId="731BFD7D" w14:textId="77777777" w:rsidR="00F147A5" w:rsidRDefault="00000000" w:rsidP="00E1099B">
      <w:r>
        <w:rPr>
          <w:rFonts w:ascii="Arial" w:hAnsi="Arial"/>
        </w:rPr>
        <w:t>اضغط على زر "تسجيل الدخول"</w:t>
      </w:r>
    </w:p>
    <w:p w14:paraId="13D89D33" w14:textId="77777777" w:rsidR="00F147A5" w:rsidRDefault="00000000" w:rsidP="00E1099B">
      <w:r>
        <w:rPr>
          <w:rFonts w:ascii="Arial" w:hAnsi="Arial"/>
        </w:rPr>
        <w:t>سيتم توجيهك إلى لوحة التحكم الرئيسية</w:t>
      </w:r>
    </w:p>
    <w:p w14:paraId="78135982" w14:textId="77777777" w:rsidR="00F147A5" w:rsidRDefault="00F147A5" w:rsidP="00E1099B"/>
    <w:p w14:paraId="195DC1F8" w14:textId="77777777" w:rsidR="00F147A5" w:rsidRDefault="00000000" w:rsidP="00E1099B">
      <w:r>
        <w:rPr>
          <w:rFonts w:ascii="Arial" w:hAnsi="Arial"/>
        </w:rPr>
        <w:t>⚠️ ملاحظة: في حالة نسيان كلمة المرور، يرجى الاتصال بقسم تقنية المعلومات</w:t>
      </w:r>
    </w:p>
    <w:p w14:paraId="3CE716BE" w14:textId="77777777" w:rsidR="00F147A5" w:rsidRDefault="00000000" w:rsidP="00E1099B">
      <w:pPr>
        <w:pStyle w:val="Heading2"/>
      </w:pPr>
      <w:r>
        <w:t xml:space="preserve">2.3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الرئيسية</w:t>
      </w:r>
      <w:proofErr w:type="spellEnd"/>
    </w:p>
    <w:p w14:paraId="08605417" w14:textId="77777777" w:rsidR="00F147A5" w:rsidRDefault="00000000" w:rsidP="00E1099B">
      <w:r>
        <w:rPr>
          <w:rFonts w:ascii="Arial" w:hAnsi="Arial"/>
        </w:rPr>
        <w:t>بعد تسجيل الدخول، ستجد:</w:t>
      </w:r>
    </w:p>
    <w:p w14:paraId="72869A65" w14:textId="77777777" w:rsidR="00F147A5" w:rsidRDefault="00000000" w:rsidP="00E1099B">
      <w:r>
        <w:rPr>
          <w:rFonts w:ascii="Arial" w:hAnsi="Arial"/>
        </w:rPr>
        <w:t>• القائمة الرئيسية في الجانب الأيمن</w:t>
      </w:r>
    </w:p>
    <w:p w14:paraId="30DDFCB1" w14:textId="77777777" w:rsidR="00F147A5" w:rsidRDefault="00000000" w:rsidP="00E1099B">
      <w:r>
        <w:rPr>
          <w:rFonts w:ascii="Arial" w:hAnsi="Arial"/>
        </w:rPr>
        <w:t>• إشعاراتك في أعلى الشاشة</w:t>
      </w:r>
    </w:p>
    <w:p w14:paraId="4F33F0A3" w14:textId="77777777" w:rsidR="00F147A5" w:rsidRDefault="00000000" w:rsidP="00E1099B">
      <w:r>
        <w:rPr>
          <w:rFonts w:ascii="Arial" w:hAnsi="Arial"/>
        </w:rPr>
        <w:t>• معلومات حسابك في الزاوية العلوية</w:t>
      </w:r>
    </w:p>
    <w:p w14:paraId="16A36AFE" w14:textId="77777777" w:rsidR="00F147A5" w:rsidRDefault="00000000" w:rsidP="00E1099B">
      <w:r>
        <w:rPr>
          <w:rFonts w:ascii="Arial" w:hAnsi="Arial"/>
        </w:rPr>
        <w:t>• الطلبات المعلقة والإحصائيات في المنتصف</w:t>
      </w:r>
    </w:p>
    <w:p w14:paraId="164C5A95" w14:textId="77777777" w:rsidR="00F147A5" w:rsidRDefault="00000000" w:rsidP="00E1099B">
      <w:pPr>
        <w:pStyle w:val="Heading2"/>
      </w:pPr>
      <w:r>
        <w:t>2.4 تسجيل الخروج</w:t>
      </w:r>
    </w:p>
    <w:p w14:paraId="0A3BC479" w14:textId="77777777" w:rsidR="00F147A5" w:rsidRDefault="00000000" w:rsidP="00E1099B">
      <w:r>
        <w:rPr>
          <w:rFonts w:ascii="Arial" w:hAnsi="Arial"/>
        </w:rPr>
        <w:t>اضغط على اسمك في الزاوية العلوية اليمنى</w:t>
      </w:r>
    </w:p>
    <w:p w14:paraId="31ED0E3B" w14:textId="77777777" w:rsidR="00F147A5" w:rsidRDefault="00000000" w:rsidP="00E1099B">
      <w:r>
        <w:rPr>
          <w:rFonts w:ascii="Arial" w:hAnsi="Arial"/>
        </w:rPr>
        <w:t>اختر "تسجيل الخروج"</w:t>
      </w:r>
    </w:p>
    <w:p w14:paraId="6E47B0B7" w14:textId="77777777" w:rsidR="00F147A5" w:rsidRDefault="00000000" w:rsidP="00E1099B">
      <w:r>
        <w:rPr>
          <w:rFonts w:ascii="Arial" w:hAnsi="Arial"/>
        </w:rPr>
        <w:t>سيتم إعادتك إلى صفحة تسجيل الدخول</w:t>
      </w:r>
    </w:p>
    <w:p w14:paraId="4F536107" w14:textId="77777777" w:rsidR="00F147A5" w:rsidRDefault="00000000" w:rsidP="00E1099B">
      <w:pPr>
        <w:pStyle w:val="Heading1"/>
      </w:pPr>
      <w:r>
        <w:t>3. أدوار المستخدمين والصلاحيات</w:t>
      </w:r>
    </w:p>
    <w:p w14:paraId="4CBE2FD2" w14:textId="77777777" w:rsidR="00F147A5" w:rsidRDefault="00000000" w:rsidP="00E1099B">
      <w:pPr>
        <w:pStyle w:val="Heading2"/>
      </w:pPr>
      <w:r>
        <w:t>3.1 الموظف (EMPLOYEE)</w:t>
      </w:r>
    </w:p>
    <w:p w14:paraId="373D62CE" w14:textId="77777777" w:rsidR="00F147A5" w:rsidRDefault="00000000" w:rsidP="00E1099B">
      <w:r>
        <w:rPr>
          <w:rFonts w:ascii="Arial" w:hAnsi="Arial"/>
        </w:rPr>
        <w:t>الصلاحيات:</w:t>
      </w:r>
    </w:p>
    <w:p w14:paraId="490458AB" w14:textId="77777777" w:rsidR="00F147A5" w:rsidRDefault="00000000" w:rsidP="00E1099B">
      <w:r>
        <w:rPr>
          <w:rFonts w:ascii="Arial" w:hAnsi="Arial"/>
        </w:rPr>
        <w:t>• تقديم الطلبات الشخصية</w:t>
      </w:r>
    </w:p>
    <w:p w14:paraId="46CA7E2C" w14:textId="77777777" w:rsidR="00F147A5" w:rsidRDefault="00000000" w:rsidP="00E1099B">
      <w:r>
        <w:rPr>
          <w:rFonts w:ascii="Arial" w:hAnsi="Arial"/>
        </w:rPr>
        <w:lastRenderedPageBreak/>
        <w:t>• عرض حالة الطلبات</w:t>
      </w:r>
    </w:p>
    <w:p w14:paraId="615746F5" w14:textId="77777777" w:rsidR="00F147A5" w:rsidRDefault="00000000" w:rsidP="00E1099B">
      <w:r>
        <w:rPr>
          <w:rFonts w:ascii="Arial" w:hAnsi="Arial"/>
        </w:rPr>
        <w:t>• تعديل الملف الشخصي</w:t>
      </w:r>
    </w:p>
    <w:p w14:paraId="6C4A1133" w14:textId="77777777" w:rsidR="00F147A5" w:rsidRDefault="00000000" w:rsidP="00E1099B">
      <w:r>
        <w:rPr>
          <w:rFonts w:ascii="Arial" w:hAnsi="Arial"/>
        </w:rPr>
        <w:t>• استلام الإشعارات</w:t>
      </w:r>
    </w:p>
    <w:p w14:paraId="7082B674" w14:textId="77777777" w:rsidR="00F147A5" w:rsidRDefault="00000000" w:rsidP="00E1099B">
      <w:pPr>
        <w:pStyle w:val="Heading2"/>
      </w:pPr>
      <w:r>
        <w:t>3.2 المدير (MANAGER)</w:t>
      </w:r>
    </w:p>
    <w:p w14:paraId="619E73C1" w14:textId="77777777" w:rsidR="00F147A5" w:rsidRDefault="00000000" w:rsidP="00E1099B">
      <w:r>
        <w:rPr>
          <w:rFonts w:ascii="Arial" w:hAnsi="Arial"/>
        </w:rPr>
        <w:t>الصلاحيات:</w:t>
      </w:r>
    </w:p>
    <w:p w14:paraId="16CB9772" w14:textId="77777777" w:rsidR="00F147A5" w:rsidRDefault="00000000" w:rsidP="00E1099B">
      <w:r>
        <w:rPr>
          <w:rFonts w:ascii="Arial" w:hAnsi="Arial"/>
        </w:rPr>
        <w:t>• جميع صلاحيات الموظف</w:t>
      </w:r>
    </w:p>
    <w:p w14:paraId="1B7DAC36" w14:textId="77777777" w:rsidR="00F147A5" w:rsidRDefault="00000000" w:rsidP="00E1099B">
      <w:r>
        <w:rPr>
          <w:rFonts w:ascii="Arial" w:hAnsi="Arial"/>
        </w:rPr>
        <w:t>• مراجعة طلبات الموظفين في قسمه</w:t>
      </w:r>
    </w:p>
    <w:p w14:paraId="3F444525" w14:textId="77777777" w:rsidR="00F147A5" w:rsidRDefault="00000000" w:rsidP="00E1099B">
      <w:r>
        <w:rPr>
          <w:rFonts w:ascii="Arial" w:hAnsi="Arial"/>
        </w:rPr>
        <w:t>• الموافقة أو رفض الطلبات</w:t>
      </w:r>
    </w:p>
    <w:p w14:paraId="391D78C1" w14:textId="77777777" w:rsidR="00F147A5" w:rsidRDefault="00000000" w:rsidP="00E1099B">
      <w:r>
        <w:rPr>
          <w:rFonts w:ascii="Arial" w:hAnsi="Arial"/>
        </w:rPr>
        <w:t>• عرض تقارير القسم</w:t>
      </w:r>
    </w:p>
    <w:p w14:paraId="3AAE5590" w14:textId="77777777" w:rsidR="00F147A5" w:rsidRDefault="00000000" w:rsidP="00E1099B">
      <w:r>
        <w:rPr>
          <w:rFonts w:ascii="Arial" w:hAnsi="Arial"/>
        </w:rPr>
        <w:t>• إدارة الموظفين في قسمه</w:t>
      </w:r>
    </w:p>
    <w:p w14:paraId="4D1539CC" w14:textId="77777777" w:rsidR="00F147A5" w:rsidRDefault="00000000" w:rsidP="00E1099B">
      <w:pPr>
        <w:pStyle w:val="Heading2"/>
      </w:pPr>
      <w:r>
        <w:t>3.3 الموارد البشرية (HR)</w:t>
      </w:r>
    </w:p>
    <w:p w14:paraId="425721B3" w14:textId="77777777" w:rsidR="00F147A5" w:rsidRDefault="00000000" w:rsidP="00E1099B">
      <w:r>
        <w:rPr>
          <w:rFonts w:ascii="Arial" w:hAnsi="Arial"/>
        </w:rPr>
        <w:t>الصلاحيات:</w:t>
      </w:r>
    </w:p>
    <w:p w14:paraId="23B49AA8" w14:textId="77777777" w:rsidR="00F147A5" w:rsidRDefault="00000000" w:rsidP="00E1099B">
      <w:r>
        <w:rPr>
          <w:rFonts w:ascii="Arial" w:hAnsi="Arial"/>
        </w:rPr>
        <w:t>• جميع صلاحيات المدير</w:t>
      </w:r>
    </w:p>
    <w:p w14:paraId="629DF592" w14:textId="77777777" w:rsidR="00F147A5" w:rsidRDefault="00000000" w:rsidP="00E1099B">
      <w:r>
        <w:rPr>
          <w:rFonts w:ascii="Arial" w:hAnsi="Arial"/>
        </w:rPr>
        <w:t>• إدارة بيانات جميع الموظفين</w:t>
      </w:r>
    </w:p>
    <w:p w14:paraId="60E2DA5F" w14:textId="77777777" w:rsidR="00F147A5" w:rsidRDefault="00000000" w:rsidP="00E1099B">
      <w:r>
        <w:rPr>
          <w:rFonts w:ascii="Arial" w:hAnsi="Arial"/>
        </w:rPr>
        <w:t>• معالجة طلبات التوظيف</w:t>
      </w:r>
    </w:p>
    <w:p w14:paraId="79E063C5" w14:textId="77777777" w:rsidR="00F147A5" w:rsidRDefault="00000000" w:rsidP="00E1099B">
      <w:r>
        <w:rPr>
          <w:rFonts w:ascii="Arial" w:hAnsi="Arial"/>
        </w:rPr>
        <w:t>• إصدار الشهادات والخطابات</w:t>
      </w:r>
    </w:p>
    <w:p w14:paraId="30608709" w14:textId="77777777" w:rsidR="00F147A5" w:rsidRDefault="00000000" w:rsidP="00E1099B">
      <w:r>
        <w:rPr>
          <w:rFonts w:ascii="Arial" w:hAnsi="Arial"/>
        </w:rPr>
        <w:t>• إدارة السجلات الوظيفية</w:t>
      </w:r>
    </w:p>
    <w:p w14:paraId="02293186" w14:textId="77777777" w:rsidR="00F147A5" w:rsidRDefault="00000000" w:rsidP="00E1099B">
      <w:pPr>
        <w:pStyle w:val="Heading2"/>
      </w:pPr>
      <w:r>
        <w:t>3.4 المالي (FINANCE)</w:t>
      </w:r>
    </w:p>
    <w:p w14:paraId="015D9F93" w14:textId="77777777" w:rsidR="00F147A5" w:rsidRDefault="00000000" w:rsidP="00E1099B">
      <w:r>
        <w:rPr>
          <w:rFonts w:ascii="Arial" w:hAnsi="Arial"/>
        </w:rPr>
        <w:t>الصلاحيات:</w:t>
      </w:r>
    </w:p>
    <w:p w14:paraId="7FBF7F3A" w14:textId="77777777" w:rsidR="00F147A5" w:rsidRDefault="00000000" w:rsidP="00E1099B">
      <w:r>
        <w:rPr>
          <w:rFonts w:ascii="Arial" w:hAnsi="Arial"/>
        </w:rPr>
        <w:t>• مراجعة الطلبات المالية</w:t>
      </w:r>
    </w:p>
    <w:p w14:paraId="7080C714" w14:textId="77777777" w:rsidR="00F147A5" w:rsidRDefault="00000000" w:rsidP="00E1099B">
      <w:r>
        <w:rPr>
          <w:rFonts w:ascii="Arial" w:hAnsi="Arial"/>
        </w:rPr>
        <w:t>• الموافقة على المكافآت والاستردادات</w:t>
      </w:r>
    </w:p>
    <w:p w14:paraId="17623065" w14:textId="77777777" w:rsidR="00F147A5" w:rsidRDefault="00000000" w:rsidP="00E1099B">
      <w:r>
        <w:rPr>
          <w:rFonts w:ascii="Arial" w:hAnsi="Arial"/>
        </w:rPr>
        <w:t>• مراجعة طلبات السفر</w:t>
      </w:r>
    </w:p>
    <w:p w14:paraId="2CE75C59" w14:textId="77777777" w:rsidR="00F147A5" w:rsidRDefault="00000000" w:rsidP="00E1099B">
      <w:r>
        <w:rPr>
          <w:rFonts w:ascii="Arial" w:hAnsi="Arial"/>
        </w:rPr>
        <w:t>• إدارة الميزانيات</w:t>
      </w:r>
    </w:p>
    <w:p w14:paraId="42CE8B03" w14:textId="77777777" w:rsidR="00F147A5" w:rsidRDefault="00000000" w:rsidP="00E1099B">
      <w:pPr>
        <w:pStyle w:val="Heading2"/>
      </w:pPr>
      <w:r>
        <w:t>3.5 تقنية المعلومات (IT)</w:t>
      </w:r>
    </w:p>
    <w:p w14:paraId="08B7D347" w14:textId="77777777" w:rsidR="00F147A5" w:rsidRDefault="00000000" w:rsidP="00E1099B">
      <w:r>
        <w:rPr>
          <w:rFonts w:ascii="Arial" w:hAnsi="Arial"/>
        </w:rPr>
        <w:t>الصلاحيات:</w:t>
      </w:r>
    </w:p>
    <w:p w14:paraId="0F30EE76" w14:textId="77777777" w:rsidR="00F147A5" w:rsidRDefault="00000000" w:rsidP="00E1099B">
      <w:r>
        <w:rPr>
          <w:rFonts w:ascii="Arial" w:hAnsi="Arial"/>
        </w:rPr>
        <w:t>• إدارة المستخدمين</w:t>
      </w:r>
    </w:p>
    <w:p w14:paraId="6338EA06" w14:textId="77777777" w:rsidR="00F147A5" w:rsidRDefault="00000000" w:rsidP="00E1099B">
      <w:r>
        <w:rPr>
          <w:rFonts w:ascii="Arial" w:hAnsi="Arial"/>
        </w:rPr>
        <w:t>• إدارة الأدوار والصلاحيات</w:t>
      </w:r>
    </w:p>
    <w:p w14:paraId="1976DB1F" w14:textId="77777777" w:rsidR="00F147A5" w:rsidRDefault="00000000" w:rsidP="00E1099B">
      <w:r>
        <w:rPr>
          <w:rFonts w:ascii="Arial" w:hAnsi="Arial"/>
        </w:rPr>
        <w:lastRenderedPageBreak/>
        <w:t>• حل المشاكل التقنية</w:t>
      </w:r>
    </w:p>
    <w:p w14:paraId="7FC10029" w14:textId="77777777" w:rsidR="00F147A5" w:rsidRDefault="00000000" w:rsidP="00E1099B">
      <w:r>
        <w:rPr>
          <w:rFonts w:ascii="Arial" w:hAnsi="Arial"/>
        </w:rPr>
        <w:t>• إدارة النظام</w:t>
      </w:r>
    </w:p>
    <w:p w14:paraId="2A30252C" w14:textId="77777777" w:rsidR="00F147A5" w:rsidRDefault="00000000" w:rsidP="00E1099B">
      <w:pPr>
        <w:pStyle w:val="Heading2"/>
      </w:pPr>
      <w:r>
        <w:t>3.6 المسؤول (ADMIN)</w:t>
      </w:r>
    </w:p>
    <w:p w14:paraId="140EE1A1" w14:textId="77777777" w:rsidR="00F147A5" w:rsidRDefault="00000000" w:rsidP="00E1099B">
      <w:r>
        <w:rPr>
          <w:rFonts w:ascii="Arial" w:hAnsi="Arial"/>
        </w:rPr>
        <w:t>الصلاحيات:</w:t>
      </w:r>
    </w:p>
    <w:p w14:paraId="19F28C65" w14:textId="77777777" w:rsidR="00F147A5" w:rsidRDefault="00000000" w:rsidP="00E1099B">
      <w:r>
        <w:rPr>
          <w:rFonts w:ascii="Arial" w:hAnsi="Arial"/>
        </w:rPr>
        <w:t>• وصول كامل لجميع وظائف النظام</w:t>
      </w:r>
    </w:p>
    <w:p w14:paraId="0900CD4B" w14:textId="77777777" w:rsidR="00F147A5" w:rsidRDefault="00000000" w:rsidP="00E1099B">
      <w:r>
        <w:rPr>
          <w:rFonts w:ascii="Arial" w:hAnsi="Arial"/>
        </w:rPr>
        <w:t>• إدارة جميع المستخدمين والأدوار</w:t>
      </w:r>
    </w:p>
    <w:p w14:paraId="7ED07E79" w14:textId="77777777" w:rsidR="00F147A5" w:rsidRDefault="00000000" w:rsidP="00E1099B">
      <w:r>
        <w:rPr>
          <w:rFonts w:ascii="Arial" w:hAnsi="Arial"/>
        </w:rPr>
        <w:t>• عرض جميع الطلبات والتقارير</w:t>
      </w:r>
    </w:p>
    <w:p w14:paraId="1F90EC0F" w14:textId="77777777" w:rsidR="00F147A5" w:rsidRDefault="00000000" w:rsidP="00E1099B">
      <w:r>
        <w:rPr>
          <w:rFonts w:ascii="Arial" w:hAnsi="Arial"/>
        </w:rPr>
        <w:t>• إدارة إعدادات النظام</w:t>
      </w:r>
    </w:p>
    <w:p w14:paraId="15BCB7EB" w14:textId="77777777" w:rsidR="00F147A5" w:rsidRDefault="00000000" w:rsidP="00E1099B">
      <w:r>
        <w:rPr>
          <w:rFonts w:ascii="Arial" w:hAnsi="Arial"/>
        </w:rPr>
        <w:t>• الوصول إلى سجلات التدقيق</w:t>
      </w:r>
    </w:p>
    <w:p w14:paraId="03E87C41" w14:textId="77777777" w:rsidR="00F147A5" w:rsidRDefault="00000000" w:rsidP="00E1099B">
      <w:pPr>
        <w:pStyle w:val="Heading1"/>
      </w:pPr>
      <w:r>
        <w:t>4. أنواع الطلبات</w:t>
      </w:r>
    </w:p>
    <w:p w14:paraId="08F380D7" w14:textId="77777777" w:rsidR="00F147A5" w:rsidRDefault="00000000" w:rsidP="00E1099B">
      <w:pPr>
        <w:pStyle w:val="Heading2"/>
      </w:pPr>
      <w:r>
        <w:t>4.1 طلب إلحاق موظف جديد (Onboarding)</w:t>
      </w:r>
    </w:p>
    <w:p w14:paraId="00A26691" w14:textId="77777777" w:rsidR="00F147A5" w:rsidRDefault="00000000" w:rsidP="00E1099B">
      <w:r>
        <w:rPr>
          <w:rFonts w:ascii="Arial" w:hAnsi="Arial"/>
        </w:rPr>
        <w:t>الغرض: طلب إلحاق موظف جديد بالمستشفى</w:t>
      </w:r>
    </w:p>
    <w:p w14:paraId="71456D77" w14:textId="77777777" w:rsidR="00F147A5" w:rsidRDefault="00000000" w:rsidP="00E1099B">
      <w:r>
        <w:rPr>
          <w:rFonts w:ascii="Arial" w:hAnsi="Arial"/>
        </w:rPr>
        <w:t>الخطوات:</w:t>
      </w:r>
    </w:p>
    <w:p w14:paraId="0F854F31" w14:textId="77777777" w:rsidR="00F147A5" w:rsidRDefault="00000000" w:rsidP="00E1099B">
      <w:r>
        <w:rPr>
          <w:rFonts w:ascii="Arial" w:hAnsi="Arial"/>
        </w:rPr>
        <w:t>1. اذهب إلى "الطلبات" ← "طلب إلحاق موظف جديد"</w:t>
      </w:r>
    </w:p>
    <w:p w14:paraId="083BCB78" w14:textId="77777777" w:rsidR="00F147A5" w:rsidRDefault="00000000" w:rsidP="00E1099B">
      <w:r>
        <w:rPr>
          <w:rFonts w:ascii="Arial" w:hAnsi="Arial"/>
        </w:rPr>
        <w:t>2. املأ البيانات المطلوبة:</w:t>
      </w:r>
    </w:p>
    <w:p w14:paraId="78F964B3" w14:textId="77777777" w:rsidR="00F147A5" w:rsidRDefault="00000000" w:rsidP="00E1099B">
      <w:r>
        <w:rPr>
          <w:rFonts w:ascii="Arial" w:hAnsi="Arial"/>
        </w:rPr>
        <w:t xml:space="preserve">   • اسم الموظف الكامل</w:t>
      </w:r>
    </w:p>
    <w:p w14:paraId="12992A61" w14:textId="77777777" w:rsidR="00F147A5" w:rsidRDefault="00000000" w:rsidP="00E1099B">
      <w:r>
        <w:rPr>
          <w:rFonts w:ascii="Arial" w:hAnsi="Arial"/>
        </w:rPr>
        <w:t xml:space="preserve">   • رقم الهوية</w:t>
      </w:r>
    </w:p>
    <w:p w14:paraId="18FB8EC0" w14:textId="77777777" w:rsidR="00F147A5" w:rsidRDefault="00000000" w:rsidP="00E1099B">
      <w:r>
        <w:rPr>
          <w:rFonts w:ascii="Arial" w:hAnsi="Arial"/>
        </w:rPr>
        <w:t xml:space="preserve">   • القسم</w:t>
      </w:r>
    </w:p>
    <w:p w14:paraId="05A0287B" w14:textId="77777777" w:rsidR="00F147A5" w:rsidRDefault="00000000" w:rsidP="00E1099B">
      <w:r>
        <w:rPr>
          <w:rFonts w:ascii="Arial" w:hAnsi="Arial"/>
        </w:rPr>
        <w:t xml:space="preserve">   • المسمى الوظيفي</w:t>
      </w:r>
    </w:p>
    <w:p w14:paraId="6C3DAA28" w14:textId="77777777" w:rsidR="00F147A5" w:rsidRDefault="00000000" w:rsidP="00E1099B">
      <w:r>
        <w:rPr>
          <w:rFonts w:ascii="Arial" w:hAnsi="Arial"/>
        </w:rPr>
        <w:t xml:space="preserve">   • تاريخ الالتحاق المتوقع</w:t>
      </w:r>
    </w:p>
    <w:p w14:paraId="14B5B892" w14:textId="77777777" w:rsidR="00F147A5" w:rsidRDefault="00000000" w:rsidP="00E1099B">
      <w:r>
        <w:rPr>
          <w:rFonts w:ascii="Arial" w:hAnsi="Arial"/>
        </w:rPr>
        <w:t>3. أرفق المستندات المطلوبة</w:t>
      </w:r>
    </w:p>
    <w:p w14:paraId="1A766C38" w14:textId="77777777" w:rsidR="00F147A5" w:rsidRDefault="00000000" w:rsidP="00E1099B">
      <w:r>
        <w:rPr>
          <w:rFonts w:ascii="Arial" w:hAnsi="Arial"/>
        </w:rPr>
        <w:t>4. اضغط "إرسال الطلب"</w:t>
      </w:r>
    </w:p>
    <w:p w14:paraId="4C225624" w14:textId="77777777" w:rsidR="00F147A5" w:rsidRDefault="00F147A5" w:rsidP="00E1099B"/>
    <w:p w14:paraId="5C4F8CF3" w14:textId="77777777" w:rsidR="00F147A5" w:rsidRDefault="00000000" w:rsidP="00E1099B">
      <w:r>
        <w:rPr>
          <w:rFonts w:ascii="Arial" w:hAnsi="Arial"/>
        </w:rPr>
        <w:t>المستندات المطلوبة:</w:t>
      </w:r>
    </w:p>
    <w:p w14:paraId="72DF395D" w14:textId="77777777" w:rsidR="00F147A5" w:rsidRDefault="00000000" w:rsidP="00E1099B">
      <w:r>
        <w:rPr>
          <w:rFonts w:ascii="Arial" w:hAnsi="Arial"/>
        </w:rPr>
        <w:t>• صورة الهوية الوطنية</w:t>
      </w:r>
    </w:p>
    <w:p w14:paraId="78A8A4FC" w14:textId="77777777" w:rsidR="00F147A5" w:rsidRDefault="00000000" w:rsidP="00E1099B">
      <w:r>
        <w:rPr>
          <w:rFonts w:ascii="Arial" w:hAnsi="Arial"/>
        </w:rPr>
        <w:t>• الشهادات العلمية</w:t>
      </w:r>
    </w:p>
    <w:p w14:paraId="78CE4FA7" w14:textId="77777777" w:rsidR="00F147A5" w:rsidRDefault="00000000" w:rsidP="00E1099B">
      <w:r>
        <w:rPr>
          <w:rFonts w:ascii="Arial" w:hAnsi="Arial"/>
        </w:rPr>
        <w:lastRenderedPageBreak/>
        <w:t>• السيرة الذاتية</w:t>
      </w:r>
    </w:p>
    <w:p w14:paraId="1DD2C077" w14:textId="77777777" w:rsidR="00F147A5" w:rsidRDefault="00000000" w:rsidP="00E1099B">
      <w:pPr>
        <w:pStyle w:val="Heading2"/>
      </w:pPr>
      <w:r>
        <w:t>4.2 طلب المخالصة (Clearance)</w:t>
      </w:r>
    </w:p>
    <w:p w14:paraId="392E6661" w14:textId="77777777" w:rsidR="00F147A5" w:rsidRDefault="00000000" w:rsidP="00E1099B">
      <w:r>
        <w:rPr>
          <w:rFonts w:ascii="Arial" w:hAnsi="Arial"/>
        </w:rPr>
        <w:t>الغرض: طلب مخالصة نهائية للموظف</w:t>
      </w:r>
    </w:p>
    <w:p w14:paraId="441A6636" w14:textId="77777777" w:rsidR="00F147A5" w:rsidRDefault="00000000" w:rsidP="00E1099B">
      <w:r>
        <w:rPr>
          <w:rFonts w:ascii="Arial" w:hAnsi="Arial"/>
        </w:rPr>
        <w:t>الخطوات:</w:t>
      </w:r>
    </w:p>
    <w:p w14:paraId="43D010B1" w14:textId="77777777" w:rsidR="00F147A5" w:rsidRDefault="00000000" w:rsidP="00E1099B">
      <w:r>
        <w:rPr>
          <w:rFonts w:ascii="Arial" w:hAnsi="Arial"/>
        </w:rPr>
        <w:t>1. اذهب إلى "الطلبات" ← "طلب مخالصة"</w:t>
      </w:r>
    </w:p>
    <w:p w14:paraId="201D1F6F" w14:textId="77777777" w:rsidR="00F147A5" w:rsidRDefault="00000000" w:rsidP="00E1099B">
      <w:r>
        <w:rPr>
          <w:rFonts w:ascii="Arial" w:hAnsi="Arial"/>
        </w:rPr>
        <w:t>2. حدد الموظف</w:t>
      </w:r>
    </w:p>
    <w:p w14:paraId="184BA398" w14:textId="77777777" w:rsidR="00F147A5" w:rsidRDefault="00000000" w:rsidP="00E1099B">
      <w:r>
        <w:rPr>
          <w:rFonts w:ascii="Arial" w:hAnsi="Arial"/>
        </w:rPr>
        <w:t>3. حدد تاريخ آخر يوم عمل</w:t>
      </w:r>
    </w:p>
    <w:p w14:paraId="28CFAF86" w14:textId="77777777" w:rsidR="00F147A5" w:rsidRDefault="00000000" w:rsidP="00E1099B">
      <w:r>
        <w:rPr>
          <w:rFonts w:ascii="Arial" w:hAnsi="Arial"/>
        </w:rPr>
        <w:t>4. حدد سبب المغادرة</w:t>
      </w:r>
    </w:p>
    <w:p w14:paraId="428D6F16" w14:textId="77777777" w:rsidR="00F147A5" w:rsidRDefault="00000000" w:rsidP="00E1099B">
      <w:r>
        <w:rPr>
          <w:rFonts w:ascii="Arial" w:hAnsi="Arial"/>
        </w:rPr>
        <w:t>5. أرفق المستندات</w:t>
      </w:r>
    </w:p>
    <w:p w14:paraId="46EB7CCD" w14:textId="77777777" w:rsidR="00F147A5" w:rsidRDefault="00000000" w:rsidP="00E1099B">
      <w:r>
        <w:rPr>
          <w:rFonts w:ascii="Arial" w:hAnsi="Arial"/>
        </w:rPr>
        <w:t>6. اضغط "إرسال الطلب"</w:t>
      </w:r>
    </w:p>
    <w:p w14:paraId="531FAE32" w14:textId="77777777" w:rsidR="00F147A5" w:rsidRDefault="00F147A5" w:rsidP="00E1099B"/>
    <w:p w14:paraId="016A9952" w14:textId="77777777" w:rsidR="00F147A5" w:rsidRDefault="00000000" w:rsidP="00E1099B">
      <w:r>
        <w:rPr>
          <w:rFonts w:ascii="Arial" w:hAnsi="Arial"/>
        </w:rPr>
        <w:t>ملاحظة: سيتم مراجعة الطلب من جميع الأقسام</w:t>
      </w:r>
    </w:p>
    <w:p w14:paraId="71889A81" w14:textId="77777777" w:rsidR="00F147A5" w:rsidRDefault="00000000" w:rsidP="00E1099B">
      <w:pPr>
        <w:pStyle w:val="Heading2"/>
      </w:pPr>
      <w:r>
        <w:t>4.3 طلب تفويض (Delegation)</w:t>
      </w:r>
    </w:p>
    <w:p w14:paraId="209C3E27" w14:textId="77777777" w:rsidR="00F147A5" w:rsidRDefault="00000000" w:rsidP="00E1099B">
      <w:r>
        <w:rPr>
          <w:rFonts w:ascii="Arial" w:hAnsi="Arial"/>
        </w:rPr>
        <w:t>الغرض: تفويض صلاحيات مؤقتة لشخص آخر</w:t>
      </w:r>
    </w:p>
    <w:p w14:paraId="250923C7" w14:textId="77777777" w:rsidR="00F147A5" w:rsidRDefault="00000000" w:rsidP="00E1099B">
      <w:r>
        <w:rPr>
          <w:rFonts w:ascii="Arial" w:hAnsi="Arial"/>
        </w:rPr>
        <w:t>الخطوات:</w:t>
      </w:r>
    </w:p>
    <w:p w14:paraId="6AAE5950" w14:textId="77777777" w:rsidR="00F147A5" w:rsidRDefault="00000000" w:rsidP="00E1099B">
      <w:r>
        <w:rPr>
          <w:rFonts w:ascii="Arial" w:hAnsi="Arial"/>
        </w:rPr>
        <w:t>1. اذهب إلى "الطلبات" ← "طلب تفويض"</w:t>
      </w:r>
    </w:p>
    <w:p w14:paraId="3DA551F7" w14:textId="77777777" w:rsidR="00F147A5" w:rsidRDefault="00000000" w:rsidP="00E1099B">
      <w:r>
        <w:rPr>
          <w:rFonts w:ascii="Arial" w:hAnsi="Arial"/>
        </w:rPr>
        <w:t>2. حدد الشخص المفوض</w:t>
      </w:r>
    </w:p>
    <w:p w14:paraId="0A464CE5" w14:textId="77777777" w:rsidR="00F147A5" w:rsidRDefault="00000000" w:rsidP="00E1099B">
      <w:r>
        <w:rPr>
          <w:rFonts w:ascii="Arial" w:hAnsi="Arial"/>
        </w:rPr>
        <w:t>3. حدد نطاق الصلاحيات</w:t>
      </w:r>
    </w:p>
    <w:p w14:paraId="4600B0B4" w14:textId="77777777" w:rsidR="00F147A5" w:rsidRDefault="00000000" w:rsidP="00E1099B">
      <w:r>
        <w:rPr>
          <w:rFonts w:ascii="Arial" w:hAnsi="Arial"/>
        </w:rPr>
        <w:t>4. حدد فترة التفويض (من/إلى)</w:t>
      </w:r>
    </w:p>
    <w:p w14:paraId="2387B61F" w14:textId="77777777" w:rsidR="00F147A5" w:rsidRDefault="00000000" w:rsidP="00E1099B">
      <w:r>
        <w:rPr>
          <w:rFonts w:ascii="Arial" w:hAnsi="Arial"/>
        </w:rPr>
        <w:t>5. اكتب السبب</w:t>
      </w:r>
    </w:p>
    <w:p w14:paraId="286276BD" w14:textId="77777777" w:rsidR="00F147A5" w:rsidRDefault="00000000" w:rsidP="00E1099B">
      <w:r>
        <w:rPr>
          <w:rFonts w:ascii="Arial" w:hAnsi="Arial"/>
        </w:rPr>
        <w:t>6. اضغط "إرسال الطلب"</w:t>
      </w:r>
    </w:p>
    <w:p w14:paraId="64720255" w14:textId="77777777" w:rsidR="00F147A5" w:rsidRDefault="00F147A5" w:rsidP="00E1099B"/>
    <w:p w14:paraId="04D05046" w14:textId="77777777" w:rsidR="00F147A5" w:rsidRDefault="00000000" w:rsidP="00E1099B">
      <w:r>
        <w:rPr>
          <w:rFonts w:ascii="Arial" w:hAnsi="Arial"/>
        </w:rPr>
        <w:t>ملاحظة: التفويض محدود بفترة زمنية</w:t>
      </w:r>
    </w:p>
    <w:p w14:paraId="46A4354B" w14:textId="77777777" w:rsidR="00F147A5" w:rsidRDefault="00000000" w:rsidP="00E1099B">
      <w:pPr>
        <w:pStyle w:val="Heading2"/>
      </w:pPr>
      <w:r>
        <w:t>4.4 طلب شهادة (Certificate)</w:t>
      </w:r>
    </w:p>
    <w:p w14:paraId="249D4A00" w14:textId="77777777" w:rsidR="00F147A5" w:rsidRDefault="00000000" w:rsidP="00E1099B">
      <w:r>
        <w:rPr>
          <w:rFonts w:ascii="Arial" w:hAnsi="Arial"/>
        </w:rPr>
        <w:t>الغرض: طلب شهادة رسمية من المستشفى</w:t>
      </w:r>
    </w:p>
    <w:p w14:paraId="412CADFA" w14:textId="77777777" w:rsidR="00F147A5" w:rsidRDefault="00000000" w:rsidP="00E1099B">
      <w:r>
        <w:rPr>
          <w:rFonts w:ascii="Arial" w:hAnsi="Arial"/>
        </w:rPr>
        <w:t>الأنواع المتاحة:</w:t>
      </w:r>
    </w:p>
    <w:p w14:paraId="6A1B30B3" w14:textId="77777777" w:rsidR="00F147A5" w:rsidRDefault="00000000" w:rsidP="00E1099B">
      <w:r>
        <w:rPr>
          <w:rFonts w:ascii="Arial" w:hAnsi="Arial"/>
        </w:rPr>
        <w:t>• شهادة بالراتب</w:t>
      </w:r>
    </w:p>
    <w:p w14:paraId="30283DE9" w14:textId="77777777" w:rsidR="00F147A5" w:rsidRDefault="00000000" w:rsidP="00E1099B">
      <w:r>
        <w:rPr>
          <w:rFonts w:ascii="Arial" w:hAnsi="Arial"/>
        </w:rPr>
        <w:lastRenderedPageBreak/>
        <w:t>• شهادة عمل</w:t>
      </w:r>
    </w:p>
    <w:p w14:paraId="12DBE94A" w14:textId="77777777" w:rsidR="00F147A5" w:rsidRDefault="00000000" w:rsidP="00E1099B">
      <w:r>
        <w:rPr>
          <w:rFonts w:ascii="Arial" w:hAnsi="Arial"/>
        </w:rPr>
        <w:t>• شهادة خبرة</w:t>
      </w:r>
    </w:p>
    <w:p w14:paraId="199186F7" w14:textId="77777777" w:rsidR="00F147A5" w:rsidRDefault="00000000" w:rsidP="00E1099B">
      <w:r>
        <w:rPr>
          <w:rFonts w:ascii="Arial" w:hAnsi="Arial"/>
        </w:rPr>
        <w:t>• شهادة إثبات وظيفة</w:t>
      </w:r>
    </w:p>
    <w:p w14:paraId="7EF3655A" w14:textId="77777777" w:rsidR="00F147A5" w:rsidRDefault="00F147A5" w:rsidP="00E1099B"/>
    <w:p w14:paraId="5A8433AA" w14:textId="77777777" w:rsidR="00F147A5" w:rsidRDefault="00000000" w:rsidP="00E1099B">
      <w:r>
        <w:rPr>
          <w:rFonts w:ascii="Arial" w:hAnsi="Arial"/>
        </w:rPr>
        <w:t>الخطوات:</w:t>
      </w:r>
    </w:p>
    <w:p w14:paraId="1CBEF845" w14:textId="77777777" w:rsidR="00F147A5" w:rsidRDefault="00000000" w:rsidP="00E1099B">
      <w:r>
        <w:rPr>
          <w:rFonts w:ascii="Arial" w:hAnsi="Arial"/>
        </w:rPr>
        <w:t>1. اذهب إلى "الطلبات" ← "طلب شهادة"</w:t>
      </w:r>
    </w:p>
    <w:p w14:paraId="65473E0A" w14:textId="77777777" w:rsidR="00F147A5" w:rsidRDefault="00000000" w:rsidP="00E1099B">
      <w:r>
        <w:rPr>
          <w:rFonts w:ascii="Arial" w:hAnsi="Arial"/>
        </w:rPr>
        <w:t>2. اختر نوع الشهادة</w:t>
      </w:r>
    </w:p>
    <w:p w14:paraId="7923F0B4" w14:textId="77777777" w:rsidR="00F147A5" w:rsidRDefault="00000000" w:rsidP="00E1099B">
      <w:r>
        <w:rPr>
          <w:rFonts w:ascii="Arial" w:hAnsi="Arial"/>
        </w:rPr>
        <w:t>3. حدد الغرض من الشهادة</w:t>
      </w:r>
    </w:p>
    <w:p w14:paraId="72D618E2" w14:textId="77777777" w:rsidR="00F147A5" w:rsidRDefault="00000000" w:rsidP="00E1099B">
      <w:r>
        <w:rPr>
          <w:rFonts w:ascii="Arial" w:hAnsi="Arial"/>
        </w:rPr>
        <w:t>4. حدد الجهة المطلوبة</w:t>
      </w:r>
    </w:p>
    <w:p w14:paraId="1A857ABC" w14:textId="77777777" w:rsidR="00F147A5" w:rsidRDefault="00000000" w:rsidP="00E1099B">
      <w:r>
        <w:rPr>
          <w:rFonts w:ascii="Arial" w:hAnsi="Arial"/>
        </w:rPr>
        <w:t>5. اضغط "إرسال الطلب"</w:t>
      </w:r>
    </w:p>
    <w:p w14:paraId="0DC22FAE" w14:textId="77777777" w:rsidR="00F147A5" w:rsidRDefault="00000000" w:rsidP="00E1099B">
      <w:pPr>
        <w:pStyle w:val="Heading2"/>
      </w:pPr>
      <w:r>
        <w:t>4.5 طلب إجازة (Leave Request)</w:t>
      </w:r>
    </w:p>
    <w:p w14:paraId="6DABCE38" w14:textId="77777777" w:rsidR="00F147A5" w:rsidRDefault="00000000" w:rsidP="00E1099B">
      <w:r>
        <w:rPr>
          <w:rFonts w:ascii="Arial" w:hAnsi="Arial"/>
        </w:rPr>
        <w:t>الغرض: طلب إجازة من العمل</w:t>
      </w:r>
    </w:p>
    <w:p w14:paraId="73133A65" w14:textId="77777777" w:rsidR="00F147A5" w:rsidRDefault="00000000" w:rsidP="00E1099B">
      <w:r>
        <w:rPr>
          <w:rFonts w:ascii="Arial" w:hAnsi="Arial"/>
        </w:rPr>
        <w:t>الأنواع:</w:t>
      </w:r>
    </w:p>
    <w:p w14:paraId="43B41EDD" w14:textId="77777777" w:rsidR="00F147A5" w:rsidRDefault="00000000" w:rsidP="00E1099B">
      <w:r>
        <w:rPr>
          <w:rFonts w:ascii="Arial" w:hAnsi="Arial"/>
        </w:rPr>
        <w:t>• إجازة سنوية</w:t>
      </w:r>
    </w:p>
    <w:p w14:paraId="7010ECF5" w14:textId="77777777" w:rsidR="00F147A5" w:rsidRDefault="00000000" w:rsidP="00E1099B">
      <w:r>
        <w:rPr>
          <w:rFonts w:ascii="Arial" w:hAnsi="Arial"/>
        </w:rPr>
        <w:t>• إجازة مرضية</w:t>
      </w:r>
    </w:p>
    <w:p w14:paraId="545F69B0" w14:textId="77777777" w:rsidR="00F147A5" w:rsidRDefault="00000000" w:rsidP="00E1099B">
      <w:r>
        <w:rPr>
          <w:rFonts w:ascii="Arial" w:hAnsi="Arial"/>
        </w:rPr>
        <w:t>• إجازة طارئة</w:t>
      </w:r>
    </w:p>
    <w:p w14:paraId="6B667A59" w14:textId="77777777" w:rsidR="00F147A5" w:rsidRDefault="00000000" w:rsidP="00E1099B">
      <w:r>
        <w:rPr>
          <w:rFonts w:ascii="Arial" w:hAnsi="Arial"/>
        </w:rPr>
        <w:t>• إجازة بدون راتب</w:t>
      </w:r>
    </w:p>
    <w:p w14:paraId="55709A5F" w14:textId="77777777" w:rsidR="00F147A5" w:rsidRDefault="00F147A5" w:rsidP="00E1099B"/>
    <w:p w14:paraId="5BDF1A08" w14:textId="77777777" w:rsidR="00F147A5" w:rsidRDefault="00000000" w:rsidP="00E1099B">
      <w:r>
        <w:rPr>
          <w:rFonts w:ascii="Arial" w:hAnsi="Arial"/>
        </w:rPr>
        <w:t>الخطوات:</w:t>
      </w:r>
    </w:p>
    <w:p w14:paraId="18F697D9" w14:textId="77777777" w:rsidR="00F147A5" w:rsidRDefault="00000000" w:rsidP="00E1099B">
      <w:r>
        <w:rPr>
          <w:rFonts w:ascii="Arial" w:hAnsi="Arial"/>
        </w:rPr>
        <w:t>1. اذهب إلى "الطلبات" ← "طلب إجازة"</w:t>
      </w:r>
    </w:p>
    <w:p w14:paraId="472C2BBC" w14:textId="77777777" w:rsidR="00F147A5" w:rsidRDefault="00000000" w:rsidP="00E1099B">
      <w:r>
        <w:rPr>
          <w:rFonts w:ascii="Arial" w:hAnsi="Arial"/>
        </w:rPr>
        <w:t>2. اختر نوع الإجازة</w:t>
      </w:r>
    </w:p>
    <w:p w14:paraId="0496A537" w14:textId="77777777" w:rsidR="00F147A5" w:rsidRDefault="00000000" w:rsidP="00E1099B">
      <w:r>
        <w:rPr>
          <w:rFonts w:ascii="Arial" w:hAnsi="Arial"/>
        </w:rPr>
        <w:t>3. حدد تاريخ البداية والنهاية</w:t>
      </w:r>
    </w:p>
    <w:p w14:paraId="224CE142" w14:textId="77777777" w:rsidR="00F147A5" w:rsidRDefault="00000000" w:rsidP="00E1099B">
      <w:r>
        <w:rPr>
          <w:rFonts w:ascii="Arial" w:hAnsi="Arial"/>
        </w:rPr>
        <w:t>4. اكتب السبب</w:t>
      </w:r>
    </w:p>
    <w:p w14:paraId="7A6A763E" w14:textId="77777777" w:rsidR="00F147A5" w:rsidRDefault="00000000" w:rsidP="00E1099B">
      <w:r>
        <w:rPr>
          <w:rFonts w:ascii="Arial" w:hAnsi="Arial"/>
        </w:rPr>
        <w:t>5. أرفق المستندات (إن وجدت)</w:t>
      </w:r>
    </w:p>
    <w:p w14:paraId="61471D7C" w14:textId="77777777" w:rsidR="00F147A5" w:rsidRDefault="00000000" w:rsidP="00E1099B">
      <w:r>
        <w:rPr>
          <w:rFonts w:ascii="Arial" w:hAnsi="Arial"/>
        </w:rPr>
        <w:t>6. اضغط "إرسال الطلب"</w:t>
      </w:r>
    </w:p>
    <w:p w14:paraId="00430CB8" w14:textId="77777777" w:rsidR="00F147A5" w:rsidRDefault="00000000" w:rsidP="00E1099B">
      <w:pPr>
        <w:pStyle w:val="Heading2"/>
      </w:pPr>
      <w:r>
        <w:t>4.6 طلب أمر سفر (Travel Order)</w:t>
      </w:r>
    </w:p>
    <w:p w14:paraId="274BAD30" w14:textId="77777777" w:rsidR="00F147A5" w:rsidRDefault="00000000" w:rsidP="00E1099B">
      <w:r>
        <w:rPr>
          <w:rFonts w:ascii="Arial" w:hAnsi="Arial"/>
        </w:rPr>
        <w:t>الغرض: طلب أمر سفر رسمي</w:t>
      </w:r>
    </w:p>
    <w:p w14:paraId="1D3FC2B6" w14:textId="77777777" w:rsidR="00F147A5" w:rsidRDefault="00000000" w:rsidP="00E1099B">
      <w:r>
        <w:rPr>
          <w:rFonts w:ascii="Arial" w:hAnsi="Arial"/>
        </w:rPr>
        <w:lastRenderedPageBreak/>
        <w:t>الخطوات:</w:t>
      </w:r>
    </w:p>
    <w:p w14:paraId="321D91CA" w14:textId="77777777" w:rsidR="00F147A5" w:rsidRDefault="00000000" w:rsidP="00E1099B">
      <w:r>
        <w:rPr>
          <w:rFonts w:ascii="Arial" w:hAnsi="Arial"/>
        </w:rPr>
        <w:t>1. اذهب إلى "الطلبات" ← "أمر سفر"</w:t>
      </w:r>
    </w:p>
    <w:p w14:paraId="336ECBC6" w14:textId="77777777" w:rsidR="00F147A5" w:rsidRDefault="00000000" w:rsidP="00E1099B">
      <w:r>
        <w:rPr>
          <w:rFonts w:ascii="Arial" w:hAnsi="Arial"/>
        </w:rPr>
        <w:t>2. حدد وجهة السفر</w:t>
      </w:r>
    </w:p>
    <w:p w14:paraId="3C8C3928" w14:textId="77777777" w:rsidR="00F147A5" w:rsidRDefault="00000000" w:rsidP="00E1099B">
      <w:r>
        <w:rPr>
          <w:rFonts w:ascii="Arial" w:hAnsi="Arial"/>
        </w:rPr>
        <w:t>3. حدد تاريخ السفر والعودة</w:t>
      </w:r>
    </w:p>
    <w:p w14:paraId="6A797F48" w14:textId="77777777" w:rsidR="00F147A5" w:rsidRDefault="00000000" w:rsidP="00E1099B">
      <w:r>
        <w:rPr>
          <w:rFonts w:ascii="Arial" w:hAnsi="Arial"/>
        </w:rPr>
        <w:t>4. حدد الغرض من السفر</w:t>
      </w:r>
    </w:p>
    <w:p w14:paraId="5214DF7F" w14:textId="77777777" w:rsidR="00F147A5" w:rsidRDefault="00000000" w:rsidP="00E1099B">
      <w:r>
        <w:rPr>
          <w:rFonts w:ascii="Arial" w:hAnsi="Arial"/>
        </w:rPr>
        <w:t>5. أدخل تفاصيل الميزانية</w:t>
      </w:r>
    </w:p>
    <w:p w14:paraId="05CEEC06" w14:textId="77777777" w:rsidR="00F147A5" w:rsidRDefault="00000000" w:rsidP="00E1099B">
      <w:r>
        <w:rPr>
          <w:rFonts w:ascii="Arial" w:hAnsi="Arial"/>
        </w:rPr>
        <w:t>6. اضغط "إرسال الطلب"</w:t>
      </w:r>
    </w:p>
    <w:p w14:paraId="6E415055" w14:textId="77777777" w:rsidR="00F147A5" w:rsidRDefault="00000000" w:rsidP="00E1099B">
      <w:pPr>
        <w:pStyle w:val="Heading2"/>
      </w:pPr>
      <w:r>
        <w:t>4.7 طلب مكافأة أو استرداد (Reward/Refund)</w:t>
      </w:r>
    </w:p>
    <w:p w14:paraId="5AB3C8E2" w14:textId="77777777" w:rsidR="00F147A5" w:rsidRDefault="00000000" w:rsidP="00E1099B">
      <w:r>
        <w:rPr>
          <w:rFonts w:ascii="Arial" w:hAnsi="Arial"/>
        </w:rPr>
        <w:t>الغرض: طلب مكافأة أو استرداد مصاريف</w:t>
      </w:r>
    </w:p>
    <w:p w14:paraId="3E2E779E" w14:textId="77777777" w:rsidR="00F147A5" w:rsidRDefault="00000000" w:rsidP="00E1099B">
      <w:r>
        <w:rPr>
          <w:rFonts w:ascii="Arial" w:hAnsi="Arial"/>
        </w:rPr>
        <w:t>الأنواع:</w:t>
      </w:r>
    </w:p>
    <w:p w14:paraId="17AFC95C" w14:textId="77777777" w:rsidR="00F147A5" w:rsidRDefault="00000000" w:rsidP="00E1099B">
      <w:r>
        <w:rPr>
          <w:rFonts w:ascii="Arial" w:hAnsi="Arial"/>
        </w:rPr>
        <w:t>• مكافأة أداء</w:t>
      </w:r>
    </w:p>
    <w:p w14:paraId="4DCC838C" w14:textId="77777777" w:rsidR="00F147A5" w:rsidRDefault="00000000" w:rsidP="00E1099B">
      <w:r>
        <w:rPr>
          <w:rFonts w:ascii="Arial" w:hAnsi="Arial"/>
        </w:rPr>
        <w:t>• مكافأة إنجاز</w:t>
      </w:r>
    </w:p>
    <w:p w14:paraId="39DF6362" w14:textId="77777777" w:rsidR="00F147A5" w:rsidRDefault="00000000" w:rsidP="00E1099B">
      <w:r>
        <w:rPr>
          <w:rFonts w:ascii="Arial" w:hAnsi="Arial"/>
        </w:rPr>
        <w:t>• استرداد مصاريف سفر</w:t>
      </w:r>
    </w:p>
    <w:p w14:paraId="49F4720E" w14:textId="77777777" w:rsidR="00F147A5" w:rsidRDefault="00000000" w:rsidP="00E1099B">
      <w:r>
        <w:rPr>
          <w:rFonts w:ascii="Arial" w:hAnsi="Arial"/>
        </w:rPr>
        <w:t>• استرداد مصاريف تدريب</w:t>
      </w:r>
    </w:p>
    <w:p w14:paraId="41C8598E" w14:textId="77777777" w:rsidR="00F147A5" w:rsidRDefault="00F147A5" w:rsidP="00E1099B"/>
    <w:p w14:paraId="3E206797" w14:textId="77777777" w:rsidR="00F147A5" w:rsidRDefault="00000000" w:rsidP="00E1099B">
      <w:r>
        <w:rPr>
          <w:rFonts w:ascii="Arial" w:hAnsi="Arial"/>
        </w:rPr>
        <w:t>الخطوات:</w:t>
      </w:r>
    </w:p>
    <w:p w14:paraId="7C32DEDF" w14:textId="77777777" w:rsidR="00F147A5" w:rsidRDefault="00000000" w:rsidP="00E1099B">
      <w:r>
        <w:rPr>
          <w:rFonts w:ascii="Arial" w:hAnsi="Arial"/>
        </w:rPr>
        <w:t>1. اذهب إلى "الطلبات" ← "مكافأة/استرداد"</w:t>
      </w:r>
    </w:p>
    <w:p w14:paraId="469D1B1B" w14:textId="77777777" w:rsidR="00F147A5" w:rsidRDefault="00000000" w:rsidP="00E1099B">
      <w:r>
        <w:rPr>
          <w:rFonts w:ascii="Arial" w:hAnsi="Arial"/>
        </w:rPr>
        <w:t>2. اختر النوع</w:t>
      </w:r>
    </w:p>
    <w:p w14:paraId="1425ABA9" w14:textId="77777777" w:rsidR="00F147A5" w:rsidRDefault="00000000" w:rsidP="00E1099B">
      <w:r>
        <w:rPr>
          <w:rFonts w:ascii="Arial" w:hAnsi="Arial"/>
        </w:rPr>
        <w:t>3. أدخل المبلغ</w:t>
      </w:r>
    </w:p>
    <w:p w14:paraId="04372580" w14:textId="77777777" w:rsidR="00F147A5" w:rsidRDefault="00000000" w:rsidP="00E1099B">
      <w:r>
        <w:rPr>
          <w:rFonts w:ascii="Arial" w:hAnsi="Arial"/>
        </w:rPr>
        <w:t>4. اكتب التفاصيل</w:t>
      </w:r>
    </w:p>
    <w:p w14:paraId="52A64E54" w14:textId="77777777" w:rsidR="00F147A5" w:rsidRDefault="00000000" w:rsidP="00E1099B">
      <w:r>
        <w:rPr>
          <w:rFonts w:ascii="Arial" w:hAnsi="Arial"/>
        </w:rPr>
        <w:t>5. أرفق الفواتير</w:t>
      </w:r>
    </w:p>
    <w:p w14:paraId="5117DA82" w14:textId="77777777" w:rsidR="00F147A5" w:rsidRDefault="00000000" w:rsidP="00E1099B">
      <w:r>
        <w:rPr>
          <w:rFonts w:ascii="Arial" w:hAnsi="Arial"/>
        </w:rPr>
        <w:t>6. اضغط "إرسال الطلب"</w:t>
      </w:r>
    </w:p>
    <w:p w14:paraId="1B269FF2" w14:textId="77777777" w:rsidR="00F147A5" w:rsidRDefault="00000000" w:rsidP="00E1099B">
      <w:pPr>
        <w:pStyle w:val="Heading2"/>
      </w:pPr>
      <w:r>
        <w:t>4.8 طلب تذكرة طيران (Airlines Ticket)</w:t>
      </w:r>
    </w:p>
    <w:p w14:paraId="33D2BDEA" w14:textId="77777777" w:rsidR="00F147A5" w:rsidRDefault="00000000" w:rsidP="00E1099B">
      <w:r>
        <w:rPr>
          <w:rFonts w:ascii="Arial" w:hAnsi="Arial"/>
        </w:rPr>
        <w:t>الغرض: طلب حجز تذكرة طيران</w:t>
      </w:r>
    </w:p>
    <w:p w14:paraId="36CC79EC" w14:textId="77777777" w:rsidR="00F147A5" w:rsidRDefault="00000000" w:rsidP="00E1099B">
      <w:r>
        <w:rPr>
          <w:rFonts w:ascii="Arial" w:hAnsi="Arial"/>
        </w:rPr>
        <w:t>الخطوات:</w:t>
      </w:r>
    </w:p>
    <w:p w14:paraId="5D6E2A40" w14:textId="77777777" w:rsidR="00F147A5" w:rsidRDefault="00000000" w:rsidP="00E1099B">
      <w:r>
        <w:rPr>
          <w:rFonts w:ascii="Arial" w:hAnsi="Arial"/>
        </w:rPr>
        <w:t>1. اذهب إلى "الطلبات" ← "تذكرة طيران"</w:t>
      </w:r>
    </w:p>
    <w:p w14:paraId="6657B915" w14:textId="77777777" w:rsidR="00F147A5" w:rsidRDefault="00000000" w:rsidP="00E1099B">
      <w:r>
        <w:rPr>
          <w:rFonts w:ascii="Arial" w:hAnsi="Arial"/>
        </w:rPr>
        <w:t>2. حدد المسار (ذهاب/ذهاب وعودة)</w:t>
      </w:r>
    </w:p>
    <w:p w14:paraId="4E6440AE" w14:textId="77777777" w:rsidR="00F147A5" w:rsidRDefault="00000000" w:rsidP="00E1099B">
      <w:r>
        <w:rPr>
          <w:rFonts w:ascii="Arial" w:hAnsi="Arial"/>
        </w:rPr>
        <w:lastRenderedPageBreak/>
        <w:t>3. حدد التواريخ</w:t>
      </w:r>
    </w:p>
    <w:p w14:paraId="77123C2F" w14:textId="77777777" w:rsidR="00F147A5" w:rsidRDefault="00000000" w:rsidP="00E1099B">
      <w:r>
        <w:rPr>
          <w:rFonts w:ascii="Arial" w:hAnsi="Arial"/>
        </w:rPr>
        <w:t>4. حدد عدد المسافرين</w:t>
      </w:r>
    </w:p>
    <w:p w14:paraId="119BC346" w14:textId="77777777" w:rsidR="00F147A5" w:rsidRDefault="00000000" w:rsidP="00E1099B">
      <w:r>
        <w:rPr>
          <w:rFonts w:ascii="Arial" w:hAnsi="Arial"/>
        </w:rPr>
        <w:t>5. حدد درجة السفر</w:t>
      </w:r>
    </w:p>
    <w:p w14:paraId="1F9F12FF" w14:textId="77777777" w:rsidR="00F147A5" w:rsidRDefault="00000000" w:rsidP="00E1099B">
      <w:r>
        <w:rPr>
          <w:rFonts w:ascii="Arial" w:hAnsi="Arial"/>
        </w:rPr>
        <w:t>6. اضغط "إرسال الطلب"</w:t>
      </w:r>
    </w:p>
    <w:p w14:paraId="34A88DD0" w14:textId="77777777" w:rsidR="00F147A5" w:rsidRDefault="00000000" w:rsidP="00E1099B">
      <w:pPr>
        <w:pStyle w:val="Heading1"/>
      </w:pPr>
      <w:r>
        <w:t>5. إدارة الطلبات</w:t>
      </w:r>
    </w:p>
    <w:p w14:paraId="415541D9" w14:textId="77777777" w:rsidR="00F147A5" w:rsidRDefault="00000000" w:rsidP="00E1099B">
      <w:pPr>
        <w:pStyle w:val="Heading2"/>
      </w:pPr>
      <w:r>
        <w:t>5.1 عرض الطلبات</w:t>
      </w:r>
    </w:p>
    <w:p w14:paraId="7ECC0123" w14:textId="77777777" w:rsidR="00F147A5" w:rsidRDefault="00000000" w:rsidP="00E1099B">
      <w:r>
        <w:rPr>
          <w:rFonts w:ascii="Arial" w:hAnsi="Arial"/>
        </w:rPr>
        <w:t>لعرض طلباتك:</w:t>
      </w:r>
    </w:p>
    <w:p w14:paraId="73549DB6" w14:textId="77777777" w:rsidR="00F147A5" w:rsidRDefault="00000000" w:rsidP="00E1099B">
      <w:r>
        <w:rPr>
          <w:rFonts w:ascii="Arial" w:hAnsi="Arial"/>
        </w:rPr>
        <w:t>1. اذهب إلى "طلباتي"</w:t>
      </w:r>
    </w:p>
    <w:p w14:paraId="10335504" w14:textId="77777777" w:rsidR="00F147A5" w:rsidRDefault="00000000" w:rsidP="00E1099B">
      <w:r>
        <w:rPr>
          <w:rFonts w:ascii="Arial" w:hAnsi="Arial"/>
        </w:rPr>
        <w:t>2. ستظهر قائمة بجميع طلباتك</w:t>
      </w:r>
    </w:p>
    <w:p w14:paraId="1C5144B6" w14:textId="77777777" w:rsidR="00F147A5" w:rsidRDefault="00000000" w:rsidP="00E1099B">
      <w:r>
        <w:rPr>
          <w:rFonts w:ascii="Arial" w:hAnsi="Arial"/>
        </w:rPr>
        <w:t>3. يمكنك التصفية حسب:</w:t>
      </w:r>
    </w:p>
    <w:p w14:paraId="74C5ADD1" w14:textId="77777777" w:rsidR="00F147A5" w:rsidRDefault="00000000" w:rsidP="00E1099B">
      <w:r>
        <w:rPr>
          <w:rFonts w:ascii="Arial" w:hAnsi="Arial"/>
        </w:rPr>
        <w:t xml:space="preserve">   • نوع الطلب</w:t>
      </w:r>
    </w:p>
    <w:p w14:paraId="5EAA1180" w14:textId="77777777" w:rsidR="00F147A5" w:rsidRDefault="00000000" w:rsidP="00E1099B">
      <w:r>
        <w:rPr>
          <w:rFonts w:ascii="Arial" w:hAnsi="Arial"/>
        </w:rPr>
        <w:t xml:space="preserve">   • الحالة (معلق، موافق عليه، مرفوض)</w:t>
      </w:r>
    </w:p>
    <w:p w14:paraId="3D6E4EF7" w14:textId="77777777" w:rsidR="00F147A5" w:rsidRDefault="00000000" w:rsidP="00E1099B">
      <w:r>
        <w:rPr>
          <w:rFonts w:ascii="Arial" w:hAnsi="Arial"/>
        </w:rPr>
        <w:t xml:space="preserve">   • التاريخ</w:t>
      </w:r>
    </w:p>
    <w:p w14:paraId="4BD8300C" w14:textId="77777777" w:rsidR="00F147A5" w:rsidRDefault="00000000" w:rsidP="00E1099B">
      <w:pPr>
        <w:pStyle w:val="Heading2"/>
      </w:pPr>
      <w:r>
        <w:t>5.2 متابعة حالة الطلب</w:t>
      </w:r>
    </w:p>
    <w:p w14:paraId="3FB81FCA" w14:textId="77777777" w:rsidR="00F147A5" w:rsidRDefault="00000000" w:rsidP="00E1099B">
      <w:r>
        <w:rPr>
          <w:rFonts w:ascii="Arial" w:hAnsi="Arial"/>
        </w:rPr>
        <w:t>لمتابعة طلب معين:</w:t>
      </w:r>
    </w:p>
    <w:p w14:paraId="15A863A6" w14:textId="77777777" w:rsidR="00F147A5" w:rsidRDefault="00000000" w:rsidP="00E1099B">
      <w:r>
        <w:rPr>
          <w:rFonts w:ascii="Arial" w:hAnsi="Arial"/>
        </w:rPr>
        <w:t>1. اضغط على الطلب من القائمة</w:t>
      </w:r>
    </w:p>
    <w:p w14:paraId="780393EB" w14:textId="77777777" w:rsidR="00F147A5" w:rsidRDefault="00000000" w:rsidP="00E1099B">
      <w:r>
        <w:rPr>
          <w:rFonts w:ascii="Arial" w:hAnsi="Arial"/>
        </w:rPr>
        <w:t>2. ستظهر تفاصيل الطلب</w:t>
      </w:r>
    </w:p>
    <w:p w14:paraId="3C4E9C8D" w14:textId="77777777" w:rsidR="00F147A5" w:rsidRDefault="00000000" w:rsidP="00E1099B">
      <w:r>
        <w:rPr>
          <w:rFonts w:ascii="Arial" w:hAnsi="Arial"/>
        </w:rPr>
        <w:t>3. يمكنك رؤية:</w:t>
      </w:r>
    </w:p>
    <w:p w14:paraId="2ED8A291" w14:textId="77777777" w:rsidR="00F147A5" w:rsidRDefault="00000000" w:rsidP="00E1099B">
      <w:r>
        <w:rPr>
          <w:rFonts w:ascii="Arial" w:hAnsi="Arial"/>
        </w:rPr>
        <w:t xml:space="preserve">   • تفاصيل الطلب</w:t>
      </w:r>
    </w:p>
    <w:p w14:paraId="47E16A3E" w14:textId="77777777" w:rsidR="00F147A5" w:rsidRDefault="00000000" w:rsidP="00E1099B">
      <w:r>
        <w:rPr>
          <w:rFonts w:ascii="Arial" w:hAnsi="Arial"/>
        </w:rPr>
        <w:t xml:space="preserve">   • حالة الموافقات</w:t>
      </w:r>
    </w:p>
    <w:p w14:paraId="2DB5B6FF" w14:textId="77777777" w:rsidR="00F147A5" w:rsidRDefault="00000000" w:rsidP="00E1099B">
      <w:r>
        <w:rPr>
          <w:rFonts w:ascii="Arial" w:hAnsi="Arial"/>
        </w:rPr>
        <w:t xml:space="preserve">   • التعليقات</w:t>
      </w:r>
    </w:p>
    <w:p w14:paraId="2F3A32BF" w14:textId="77777777" w:rsidR="00F147A5" w:rsidRDefault="00000000" w:rsidP="00E1099B">
      <w:r>
        <w:rPr>
          <w:rFonts w:ascii="Arial" w:hAnsi="Arial"/>
        </w:rPr>
        <w:t xml:space="preserve">   • سجل التحديثات</w:t>
      </w:r>
    </w:p>
    <w:p w14:paraId="66B9A89E" w14:textId="77777777" w:rsidR="00F147A5" w:rsidRDefault="00000000" w:rsidP="00E1099B">
      <w:r>
        <w:rPr>
          <w:rFonts w:ascii="Arial" w:hAnsi="Arial"/>
        </w:rPr>
        <w:t xml:space="preserve">   • المستندات المرفقة</w:t>
      </w:r>
    </w:p>
    <w:p w14:paraId="7B86B06D" w14:textId="77777777" w:rsidR="00F147A5" w:rsidRDefault="00000000" w:rsidP="00E1099B">
      <w:pPr>
        <w:pStyle w:val="Heading2"/>
      </w:pPr>
      <w:r>
        <w:t>5.3 تعديل الطلب</w:t>
      </w:r>
    </w:p>
    <w:p w14:paraId="792B4F8A" w14:textId="77777777" w:rsidR="00F147A5" w:rsidRDefault="00000000" w:rsidP="00E1099B">
      <w:r>
        <w:rPr>
          <w:rFonts w:ascii="Arial" w:hAnsi="Arial"/>
        </w:rPr>
        <w:t>يمكن تعديل الطلب فقط إذا كان في حالة "معلق":</w:t>
      </w:r>
    </w:p>
    <w:p w14:paraId="0D974A69" w14:textId="77777777" w:rsidR="00F147A5" w:rsidRDefault="00000000" w:rsidP="00E1099B">
      <w:r>
        <w:rPr>
          <w:rFonts w:ascii="Arial" w:hAnsi="Arial"/>
        </w:rPr>
        <w:t>1. افتح الطلب</w:t>
      </w:r>
    </w:p>
    <w:p w14:paraId="000E5991" w14:textId="77777777" w:rsidR="00F147A5" w:rsidRDefault="00000000" w:rsidP="00E1099B">
      <w:r>
        <w:rPr>
          <w:rFonts w:ascii="Arial" w:hAnsi="Arial"/>
        </w:rPr>
        <w:lastRenderedPageBreak/>
        <w:t>2. اضغط "تعديل"</w:t>
      </w:r>
    </w:p>
    <w:p w14:paraId="418EC4BA" w14:textId="77777777" w:rsidR="00F147A5" w:rsidRDefault="00000000" w:rsidP="00E1099B">
      <w:r>
        <w:rPr>
          <w:rFonts w:ascii="Arial" w:hAnsi="Arial"/>
        </w:rPr>
        <w:t>3. قم بالتعديلات المطلوبة</w:t>
      </w:r>
    </w:p>
    <w:p w14:paraId="1D1DDE21" w14:textId="77777777" w:rsidR="00F147A5" w:rsidRDefault="00000000" w:rsidP="00E1099B">
      <w:r>
        <w:rPr>
          <w:rFonts w:ascii="Arial" w:hAnsi="Arial"/>
        </w:rPr>
        <w:t>4. اضغط "حفظ التغييرات"</w:t>
      </w:r>
    </w:p>
    <w:p w14:paraId="1DDF4ED7" w14:textId="77777777" w:rsidR="00F147A5" w:rsidRDefault="00F147A5" w:rsidP="00E1099B"/>
    <w:p w14:paraId="1AE04016" w14:textId="77777777" w:rsidR="00F147A5" w:rsidRDefault="00000000" w:rsidP="00E1099B">
      <w:r>
        <w:rPr>
          <w:rFonts w:ascii="Arial" w:hAnsi="Arial"/>
        </w:rPr>
        <w:t>⚠️ ملاحظة: لا يمكن تعديل الطلبات الموافق عليها أو المرفوضة</w:t>
      </w:r>
    </w:p>
    <w:p w14:paraId="28074564" w14:textId="77777777" w:rsidR="00F147A5" w:rsidRDefault="00000000" w:rsidP="00E1099B">
      <w:pPr>
        <w:pStyle w:val="Heading2"/>
      </w:pPr>
      <w:r>
        <w:t>5.4 إلغاء الطلب</w:t>
      </w:r>
    </w:p>
    <w:p w14:paraId="39FDC60D" w14:textId="77777777" w:rsidR="00F147A5" w:rsidRDefault="00000000" w:rsidP="00E1099B">
      <w:r>
        <w:rPr>
          <w:rFonts w:ascii="Arial" w:hAnsi="Arial"/>
        </w:rPr>
        <w:t>لإلغاء طلب معلق:</w:t>
      </w:r>
    </w:p>
    <w:p w14:paraId="57A3A774" w14:textId="77777777" w:rsidR="00F147A5" w:rsidRDefault="00000000" w:rsidP="00E1099B">
      <w:r>
        <w:rPr>
          <w:rFonts w:ascii="Arial" w:hAnsi="Arial"/>
        </w:rPr>
        <w:t>1. افتح الطلب</w:t>
      </w:r>
    </w:p>
    <w:p w14:paraId="3C5BF8F7" w14:textId="77777777" w:rsidR="00F147A5" w:rsidRDefault="00000000" w:rsidP="00E1099B">
      <w:r>
        <w:rPr>
          <w:rFonts w:ascii="Arial" w:hAnsi="Arial"/>
        </w:rPr>
        <w:t>2. اضغط "إلغاء الطلب"</w:t>
      </w:r>
    </w:p>
    <w:p w14:paraId="2F6ADDD2" w14:textId="77777777" w:rsidR="00F147A5" w:rsidRDefault="00000000" w:rsidP="00E1099B">
      <w:r>
        <w:rPr>
          <w:rFonts w:ascii="Arial" w:hAnsi="Arial"/>
        </w:rPr>
        <w:t>3. أدخل سبب الإلغاء</w:t>
      </w:r>
    </w:p>
    <w:p w14:paraId="31CC7CB5" w14:textId="77777777" w:rsidR="00F147A5" w:rsidRDefault="00000000" w:rsidP="00E1099B">
      <w:r>
        <w:rPr>
          <w:rFonts w:ascii="Arial" w:hAnsi="Arial"/>
        </w:rPr>
        <w:t>4. اضغط "تأكيد الإلغاء"</w:t>
      </w:r>
    </w:p>
    <w:p w14:paraId="0CD9072B" w14:textId="77777777" w:rsidR="00F147A5" w:rsidRDefault="00F147A5" w:rsidP="00E1099B"/>
    <w:p w14:paraId="7CF4C72C" w14:textId="77777777" w:rsidR="00F147A5" w:rsidRDefault="00000000" w:rsidP="00E1099B">
      <w:r>
        <w:rPr>
          <w:rFonts w:ascii="Arial" w:hAnsi="Arial"/>
        </w:rPr>
        <w:t>⚠️ ملاحظة: لا يمكن إلغاء الطلبات المكتملة</w:t>
      </w:r>
    </w:p>
    <w:p w14:paraId="5589D8EC" w14:textId="77777777" w:rsidR="00F147A5" w:rsidRDefault="00000000" w:rsidP="00E1099B">
      <w:pPr>
        <w:pStyle w:val="Heading1"/>
      </w:pPr>
      <w:r>
        <w:t>6. الموافقات (للمدراء)</w:t>
      </w:r>
    </w:p>
    <w:p w14:paraId="2453ABFB" w14:textId="77777777" w:rsidR="00F147A5" w:rsidRDefault="00000000" w:rsidP="00E1099B">
      <w:pPr>
        <w:pStyle w:val="Heading2"/>
      </w:pPr>
      <w:r>
        <w:t>6.1 عرض الطلبات المعلقة</w:t>
      </w:r>
    </w:p>
    <w:p w14:paraId="38F97248" w14:textId="77777777" w:rsidR="00F147A5" w:rsidRDefault="00000000" w:rsidP="00E1099B">
      <w:r>
        <w:rPr>
          <w:rFonts w:ascii="Arial" w:hAnsi="Arial"/>
        </w:rPr>
        <w:t>كمدير، يمكنك عرض الطلبات التي تحتاج موافقتك:</w:t>
      </w:r>
    </w:p>
    <w:p w14:paraId="54A2138A" w14:textId="77777777" w:rsidR="00F147A5" w:rsidRDefault="00000000" w:rsidP="00E1099B">
      <w:r>
        <w:rPr>
          <w:rFonts w:ascii="Arial" w:hAnsi="Arial"/>
        </w:rPr>
        <w:t>1. اذهب إلى "الموافقات المعلقة"</w:t>
      </w:r>
    </w:p>
    <w:p w14:paraId="68D477BC" w14:textId="77777777" w:rsidR="00F147A5" w:rsidRDefault="00000000" w:rsidP="00E1099B">
      <w:r>
        <w:rPr>
          <w:rFonts w:ascii="Arial" w:hAnsi="Arial"/>
        </w:rPr>
        <w:t>2. ستظهر قائمة بالطلبات</w:t>
      </w:r>
    </w:p>
    <w:p w14:paraId="3A026900" w14:textId="77777777" w:rsidR="00F147A5" w:rsidRDefault="00000000" w:rsidP="00E1099B">
      <w:r>
        <w:rPr>
          <w:rFonts w:ascii="Arial" w:hAnsi="Arial"/>
        </w:rPr>
        <w:t>3. يمكن التصفية حسب النوع والأولوية</w:t>
      </w:r>
    </w:p>
    <w:p w14:paraId="0982E897" w14:textId="77777777" w:rsidR="00F147A5" w:rsidRDefault="00000000" w:rsidP="00E1099B">
      <w:pPr>
        <w:pStyle w:val="Heading2"/>
      </w:pPr>
      <w:r>
        <w:t>6.2 مراجعة الطلب</w:t>
      </w:r>
    </w:p>
    <w:p w14:paraId="7E21962F" w14:textId="77777777" w:rsidR="00F147A5" w:rsidRDefault="00000000" w:rsidP="00E1099B">
      <w:r>
        <w:rPr>
          <w:rFonts w:ascii="Arial" w:hAnsi="Arial"/>
        </w:rPr>
        <w:t>لمراجعة طلب:</w:t>
      </w:r>
    </w:p>
    <w:p w14:paraId="698B8527" w14:textId="77777777" w:rsidR="00F147A5" w:rsidRDefault="00000000" w:rsidP="00E1099B">
      <w:r>
        <w:rPr>
          <w:rFonts w:ascii="Arial" w:hAnsi="Arial"/>
        </w:rPr>
        <w:t>1. اضغط على الطلب</w:t>
      </w:r>
    </w:p>
    <w:p w14:paraId="28802194" w14:textId="77777777" w:rsidR="00F147A5" w:rsidRDefault="00000000" w:rsidP="00E1099B">
      <w:r>
        <w:rPr>
          <w:rFonts w:ascii="Arial" w:hAnsi="Arial"/>
        </w:rPr>
        <w:t>2. راجع جميع التفاصيل</w:t>
      </w:r>
    </w:p>
    <w:p w14:paraId="569500A2" w14:textId="77777777" w:rsidR="00F147A5" w:rsidRDefault="00000000" w:rsidP="00E1099B">
      <w:r>
        <w:rPr>
          <w:rFonts w:ascii="Arial" w:hAnsi="Arial"/>
        </w:rPr>
        <w:t>3. تحقق من المستندات المرفقة</w:t>
      </w:r>
    </w:p>
    <w:p w14:paraId="2D4626D6" w14:textId="77777777" w:rsidR="00F147A5" w:rsidRDefault="00000000" w:rsidP="00E1099B">
      <w:r>
        <w:rPr>
          <w:rFonts w:ascii="Arial" w:hAnsi="Arial"/>
        </w:rPr>
        <w:t>4. راجع التعليقات السابقة</w:t>
      </w:r>
    </w:p>
    <w:p w14:paraId="774CAD5D" w14:textId="77777777" w:rsidR="00F147A5" w:rsidRDefault="00000000" w:rsidP="00E1099B">
      <w:r>
        <w:rPr>
          <w:rFonts w:ascii="Arial" w:hAnsi="Arial"/>
        </w:rPr>
        <w:t>5. تحقق من موافقات المدراء الآخرين</w:t>
      </w:r>
    </w:p>
    <w:p w14:paraId="53A3CFE1" w14:textId="77777777" w:rsidR="00F147A5" w:rsidRDefault="00000000" w:rsidP="00E1099B">
      <w:pPr>
        <w:pStyle w:val="Heading2"/>
      </w:pPr>
      <w:r>
        <w:lastRenderedPageBreak/>
        <w:t>6.3 الموافقة على الطلب</w:t>
      </w:r>
    </w:p>
    <w:p w14:paraId="4E6AD7C2" w14:textId="77777777" w:rsidR="00F147A5" w:rsidRDefault="00000000" w:rsidP="00E1099B">
      <w:r>
        <w:rPr>
          <w:rFonts w:ascii="Arial" w:hAnsi="Arial"/>
        </w:rPr>
        <w:t>للموافقة على طلب:</w:t>
      </w:r>
    </w:p>
    <w:p w14:paraId="73E41254" w14:textId="77777777" w:rsidR="00F147A5" w:rsidRDefault="00000000" w:rsidP="00E1099B">
      <w:r>
        <w:rPr>
          <w:rFonts w:ascii="Arial" w:hAnsi="Arial"/>
        </w:rPr>
        <w:t>1. اضغط "موافقة"</w:t>
      </w:r>
    </w:p>
    <w:p w14:paraId="0FA00D17" w14:textId="77777777" w:rsidR="00F147A5" w:rsidRDefault="00000000" w:rsidP="00E1099B">
      <w:r>
        <w:rPr>
          <w:rFonts w:ascii="Arial" w:hAnsi="Arial"/>
        </w:rPr>
        <w:t>2. أضف تعليقاً (اختياري)</w:t>
      </w:r>
    </w:p>
    <w:p w14:paraId="0A22E67A" w14:textId="77777777" w:rsidR="00F147A5" w:rsidRDefault="00000000" w:rsidP="00E1099B">
      <w:r>
        <w:rPr>
          <w:rFonts w:ascii="Arial" w:hAnsi="Arial"/>
        </w:rPr>
        <w:t>3. اضغط "تأكيد الموافقة"</w:t>
      </w:r>
    </w:p>
    <w:p w14:paraId="77F095DB" w14:textId="77777777" w:rsidR="00F147A5" w:rsidRDefault="00F147A5" w:rsidP="00E1099B"/>
    <w:p w14:paraId="63B1F3F5" w14:textId="77777777" w:rsidR="00F147A5" w:rsidRDefault="00000000" w:rsidP="00E1099B">
      <w:r>
        <w:rPr>
          <w:rFonts w:ascii="Arial" w:hAnsi="Arial"/>
        </w:rPr>
        <w:t>ملاحظة: قد يحتاج الطلب موافقات إضافية من مدراء آخرين</w:t>
      </w:r>
    </w:p>
    <w:p w14:paraId="3CE8F285" w14:textId="77777777" w:rsidR="00F147A5" w:rsidRDefault="00000000" w:rsidP="00E1099B">
      <w:pPr>
        <w:pStyle w:val="Heading2"/>
      </w:pPr>
      <w:r>
        <w:t>6.4 رفض الطلب</w:t>
      </w:r>
    </w:p>
    <w:p w14:paraId="4FAC9D1A" w14:textId="77777777" w:rsidR="00F147A5" w:rsidRDefault="00000000" w:rsidP="00E1099B">
      <w:r>
        <w:rPr>
          <w:rFonts w:ascii="Arial" w:hAnsi="Arial"/>
        </w:rPr>
        <w:t>لرفض طلب:</w:t>
      </w:r>
    </w:p>
    <w:p w14:paraId="2C13BE8C" w14:textId="77777777" w:rsidR="00F147A5" w:rsidRDefault="00000000" w:rsidP="00E1099B">
      <w:r>
        <w:rPr>
          <w:rFonts w:ascii="Arial" w:hAnsi="Arial"/>
        </w:rPr>
        <w:t>1. اضغط "رفض"</w:t>
      </w:r>
    </w:p>
    <w:p w14:paraId="0C81BB02" w14:textId="77777777" w:rsidR="00F147A5" w:rsidRDefault="00000000" w:rsidP="00E1099B">
      <w:r>
        <w:rPr>
          <w:rFonts w:ascii="Arial" w:hAnsi="Arial"/>
        </w:rPr>
        <w:t>2. أدخل سبب الرفض (مطلوب)</w:t>
      </w:r>
    </w:p>
    <w:p w14:paraId="67EFED67" w14:textId="77777777" w:rsidR="00F147A5" w:rsidRDefault="00000000" w:rsidP="00E1099B">
      <w:r>
        <w:rPr>
          <w:rFonts w:ascii="Arial" w:hAnsi="Arial"/>
        </w:rPr>
        <w:t>3. اضغط "تأكيد الرفض"</w:t>
      </w:r>
    </w:p>
    <w:p w14:paraId="7A7372AA" w14:textId="77777777" w:rsidR="00F147A5" w:rsidRDefault="00F147A5" w:rsidP="00E1099B"/>
    <w:p w14:paraId="3A02D354" w14:textId="77777777" w:rsidR="00F147A5" w:rsidRDefault="00000000" w:rsidP="00E1099B">
      <w:r>
        <w:rPr>
          <w:rFonts w:ascii="Arial" w:hAnsi="Arial"/>
        </w:rPr>
        <w:t>ملاحظة: يتم إشعار مقدم الطلب فوراً</w:t>
      </w:r>
    </w:p>
    <w:p w14:paraId="197202D4" w14:textId="77777777" w:rsidR="00F147A5" w:rsidRDefault="00000000" w:rsidP="00E1099B">
      <w:pPr>
        <w:pStyle w:val="Heading2"/>
      </w:pPr>
      <w:r>
        <w:t>6.5 طلب معلومات إضافية</w:t>
      </w:r>
    </w:p>
    <w:p w14:paraId="45E3332A" w14:textId="77777777" w:rsidR="00F147A5" w:rsidRDefault="00000000" w:rsidP="00E1099B">
      <w:r>
        <w:rPr>
          <w:rFonts w:ascii="Arial" w:hAnsi="Arial"/>
        </w:rPr>
        <w:t>إذا كنت تحتاج معلومات إضافية:</w:t>
      </w:r>
    </w:p>
    <w:p w14:paraId="382EBC48" w14:textId="77777777" w:rsidR="00F147A5" w:rsidRDefault="00000000" w:rsidP="00E1099B">
      <w:r>
        <w:rPr>
          <w:rFonts w:ascii="Arial" w:hAnsi="Arial"/>
        </w:rPr>
        <w:t>1. اضغط "طلب معلومات"</w:t>
      </w:r>
    </w:p>
    <w:p w14:paraId="73F9F0D1" w14:textId="77777777" w:rsidR="00F147A5" w:rsidRDefault="00000000" w:rsidP="00E1099B">
      <w:r>
        <w:rPr>
          <w:rFonts w:ascii="Arial" w:hAnsi="Arial"/>
        </w:rPr>
        <w:t>2. اكتب المعلومات المطلوبة</w:t>
      </w:r>
    </w:p>
    <w:p w14:paraId="569879E3" w14:textId="77777777" w:rsidR="00F147A5" w:rsidRDefault="00000000" w:rsidP="00E1099B">
      <w:r>
        <w:rPr>
          <w:rFonts w:ascii="Arial" w:hAnsi="Arial"/>
        </w:rPr>
        <w:t>3. اضغط "إرسال"</w:t>
      </w:r>
    </w:p>
    <w:p w14:paraId="3288CBF6" w14:textId="77777777" w:rsidR="00F147A5" w:rsidRDefault="00F147A5" w:rsidP="00E1099B"/>
    <w:p w14:paraId="450575AF" w14:textId="77777777" w:rsidR="00F147A5" w:rsidRDefault="00000000" w:rsidP="00E1099B">
      <w:r>
        <w:rPr>
          <w:rFonts w:ascii="Arial" w:hAnsi="Arial"/>
        </w:rPr>
        <w:t>سيتم إشعار مقدم الطلب بالمعلومات المطلوبة</w:t>
      </w:r>
    </w:p>
    <w:p w14:paraId="7D8081D4" w14:textId="77777777" w:rsidR="00F147A5" w:rsidRDefault="00000000" w:rsidP="00E1099B">
      <w:pPr>
        <w:pStyle w:val="Heading2"/>
      </w:pPr>
      <w:r>
        <w:t>6.6 نظام الموافقات المتعددة</w:t>
      </w:r>
    </w:p>
    <w:p w14:paraId="46019841" w14:textId="77777777" w:rsidR="00F147A5" w:rsidRDefault="00000000" w:rsidP="00E1099B">
      <w:r>
        <w:rPr>
          <w:rFonts w:ascii="Arial" w:hAnsi="Arial"/>
        </w:rPr>
        <w:t>النظام يستخدم موافقات متعددة المراحل:</w:t>
      </w:r>
    </w:p>
    <w:p w14:paraId="463AC15E" w14:textId="77777777" w:rsidR="00F147A5" w:rsidRDefault="00000000" w:rsidP="00E1099B">
      <w:r>
        <w:rPr>
          <w:rFonts w:ascii="Arial" w:hAnsi="Arial"/>
        </w:rPr>
        <w:t>• الطلب يحتاج موافقة جميع المدراء المعنيين</w:t>
      </w:r>
    </w:p>
    <w:p w14:paraId="5718FF20" w14:textId="77777777" w:rsidR="00F147A5" w:rsidRDefault="00000000" w:rsidP="00E1099B">
      <w:r>
        <w:rPr>
          <w:rFonts w:ascii="Arial" w:hAnsi="Arial"/>
        </w:rPr>
        <w:t>• إذا رفض أي مدير، يُرفض الطلب</w:t>
      </w:r>
    </w:p>
    <w:p w14:paraId="75004F81" w14:textId="77777777" w:rsidR="00F147A5" w:rsidRDefault="00000000" w:rsidP="00E1099B">
      <w:r>
        <w:rPr>
          <w:rFonts w:ascii="Arial" w:hAnsi="Arial"/>
        </w:rPr>
        <w:t>• يمكن للمدراء الموافقة بأي ترتيب</w:t>
      </w:r>
    </w:p>
    <w:p w14:paraId="27F702BF" w14:textId="77777777" w:rsidR="00F147A5" w:rsidRDefault="00000000" w:rsidP="00E1099B">
      <w:r>
        <w:rPr>
          <w:rFonts w:ascii="Arial" w:hAnsi="Arial"/>
        </w:rPr>
        <w:t>• الطلب يكتمل فقط بعد جميع الموافقات</w:t>
      </w:r>
    </w:p>
    <w:p w14:paraId="4A312F08" w14:textId="77777777" w:rsidR="00F147A5" w:rsidRDefault="00000000" w:rsidP="00E1099B">
      <w:pPr>
        <w:pStyle w:val="Heading1"/>
      </w:pPr>
      <w:r>
        <w:lastRenderedPageBreak/>
        <w:t>7. الملف الشخصي</w:t>
      </w:r>
    </w:p>
    <w:p w14:paraId="5BE610FC" w14:textId="77777777" w:rsidR="00F147A5" w:rsidRDefault="00000000" w:rsidP="00E1099B">
      <w:pPr>
        <w:pStyle w:val="Heading2"/>
      </w:pPr>
      <w:r>
        <w:t>7.1 عرض الملف الشخصي</w:t>
      </w:r>
    </w:p>
    <w:p w14:paraId="24266D8A" w14:textId="77777777" w:rsidR="00F147A5" w:rsidRDefault="00000000" w:rsidP="00E1099B">
      <w:r>
        <w:rPr>
          <w:rFonts w:ascii="Arial" w:hAnsi="Arial"/>
        </w:rPr>
        <w:t>لعرض ملفك الشخصي:</w:t>
      </w:r>
    </w:p>
    <w:p w14:paraId="71450060" w14:textId="77777777" w:rsidR="00F147A5" w:rsidRDefault="00000000" w:rsidP="00E1099B">
      <w:r>
        <w:rPr>
          <w:rFonts w:ascii="Arial" w:hAnsi="Arial"/>
        </w:rPr>
        <w:t>1. اضغط على اسمك في الأعلى</w:t>
      </w:r>
    </w:p>
    <w:p w14:paraId="7F2C5A62" w14:textId="77777777" w:rsidR="00F147A5" w:rsidRDefault="00000000" w:rsidP="00E1099B">
      <w:r>
        <w:rPr>
          <w:rFonts w:ascii="Arial" w:hAnsi="Arial"/>
        </w:rPr>
        <w:t>2. اختر "الملف الشخصي"</w:t>
      </w:r>
    </w:p>
    <w:p w14:paraId="63945703" w14:textId="77777777" w:rsidR="00F147A5" w:rsidRDefault="00000000" w:rsidP="00E1099B">
      <w:r>
        <w:rPr>
          <w:rFonts w:ascii="Arial" w:hAnsi="Arial"/>
        </w:rPr>
        <w:t>3. ستظهر معلوماتك الشخصية والوظيفية</w:t>
      </w:r>
    </w:p>
    <w:p w14:paraId="4CDB0035" w14:textId="77777777" w:rsidR="00F147A5" w:rsidRDefault="00000000" w:rsidP="00E1099B">
      <w:pPr>
        <w:pStyle w:val="Heading2"/>
      </w:pPr>
      <w:r>
        <w:t>7.2 تحديث البيانات الشخصية</w:t>
      </w:r>
    </w:p>
    <w:p w14:paraId="08A3BD3C" w14:textId="77777777" w:rsidR="00F147A5" w:rsidRDefault="00000000" w:rsidP="00E1099B">
      <w:r>
        <w:rPr>
          <w:rFonts w:ascii="Arial" w:hAnsi="Arial"/>
        </w:rPr>
        <w:t>لتحديث بياناتك:</w:t>
      </w:r>
    </w:p>
    <w:p w14:paraId="0C9F6152" w14:textId="77777777" w:rsidR="00F147A5" w:rsidRDefault="00000000" w:rsidP="00E1099B">
      <w:r>
        <w:rPr>
          <w:rFonts w:ascii="Arial" w:hAnsi="Arial"/>
        </w:rPr>
        <w:t>1. افتح الملف الشخصي</w:t>
      </w:r>
    </w:p>
    <w:p w14:paraId="596534F2" w14:textId="77777777" w:rsidR="00F147A5" w:rsidRDefault="00000000" w:rsidP="00E1099B">
      <w:r>
        <w:rPr>
          <w:rFonts w:ascii="Arial" w:hAnsi="Arial"/>
        </w:rPr>
        <w:t>2. اضغط "تعديل"</w:t>
      </w:r>
    </w:p>
    <w:p w14:paraId="1AACFD8F" w14:textId="77777777" w:rsidR="00F147A5" w:rsidRDefault="00000000" w:rsidP="00E1099B">
      <w:r>
        <w:rPr>
          <w:rFonts w:ascii="Arial" w:hAnsi="Arial"/>
        </w:rPr>
        <w:t>3. قم بالتعديلات المطلوبة</w:t>
      </w:r>
    </w:p>
    <w:p w14:paraId="79882206" w14:textId="77777777" w:rsidR="00F147A5" w:rsidRDefault="00000000" w:rsidP="00E1099B">
      <w:r>
        <w:rPr>
          <w:rFonts w:ascii="Arial" w:hAnsi="Arial"/>
        </w:rPr>
        <w:t>4. اضغط "حفظ التغييرات"</w:t>
      </w:r>
    </w:p>
    <w:p w14:paraId="768E4087" w14:textId="77777777" w:rsidR="00F147A5" w:rsidRDefault="00F147A5" w:rsidP="00E1099B"/>
    <w:p w14:paraId="4A4E8117" w14:textId="77777777" w:rsidR="00F147A5" w:rsidRDefault="00000000" w:rsidP="00E1099B">
      <w:r>
        <w:rPr>
          <w:rFonts w:ascii="Arial" w:hAnsi="Arial"/>
        </w:rPr>
        <w:t>البيانات القابلة للتعديل:</w:t>
      </w:r>
    </w:p>
    <w:p w14:paraId="40BB278C" w14:textId="77777777" w:rsidR="00F147A5" w:rsidRDefault="00000000" w:rsidP="00E1099B">
      <w:r>
        <w:rPr>
          <w:rFonts w:ascii="Arial" w:hAnsi="Arial"/>
        </w:rPr>
        <w:t>• رقم الهاتف</w:t>
      </w:r>
    </w:p>
    <w:p w14:paraId="66E8F7AE" w14:textId="77777777" w:rsidR="00F147A5" w:rsidRDefault="00000000" w:rsidP="00E1099B">
      <w:r>
        <w:rPr>
          <w:rFonts w:ascii="Arial" w:hAnsi="Arial"/>
        </w:rPr>
        <w:t>• البريد الإلكتروني الشخصي</w:t>
      </w:r>
    </w:p>
    <w:p w14:paraId="1272B58A" w14:textId="77777777" w:rsidR="00F147A5" w:rsidRDefault="00000000" w:rsidP="00E1099B">
      <w:r>
        <w:rPr>
          <w:rFonts w:ascii="Arial" w:hAnsi="Arial"/>
        </w:rPr>
        <w:t>• العنوان</w:t>
      </w:r>
    </w:p>
    <w:p w14:paraId="55AB351D" w14:textId="77777777" w:rsidR="00F147A5" w:rsidRDefault="00000000" w:rsidP="00E1099B">
      <w:r>
        <w:rPr>
          <w:rFonts w:ascii="Arial" w:hAnsi="Arial"/>
        </w:rPr>
        <w:t>• معلومات الطوارئ</w:t>
      </w:r>
    </w:p>
    <w:p w14:paraId="24218C67" w14:textId="77777777" w:rsidR="00F147A5" w:rsidRDefault="00000000" w:rsidP="00E1099B">
      <w:pPr>
        <w:pStyle w:val="Heading2"/>
      </w:pPr>
      <w:r>
        <w:t>7.3 تغيير كلمة المرور</w:t>
      </w:r>
    </w:p>
    <w:p w14:paraId="3614105A" w14:textId="77777777" w:rsidR="00F147A5" w:rsidRDefault="00000000" w:rsidP="00E1099B">
      <w:r>
        <w:rPr>
          <w:rFonts w:ascii="Arial" w:hAnsi="Arial"/>
        </w:rPr>
        <w:t>لتغيير كلمة المرور:</w:t>
      </w:r>
    </w:p>
    <w:p w14:paraId="3AC42ABB" w14:textId="77777777" w:rsidR="00F147A5" w:rsidRDefault="00000000" w:rsidP="00E1099B">
      <w:r>
        <w:rPr>
          <w:rFonts w:ascii="Arial" w:hAnsi="Arial"/>
        </w:rPr>
        <w:t>1. اذهب إلى الملف الشخصي</w:t>
      </w:r>
    </w:p>
    <w:p w14:paraId="12A82034" w14:textId="77777777" w:rsidR="00F147A5" w:rsidRDefault="00000000" w:rsidP="00E1099B">
      <w:r>
        <w:rPr>
          <w:rFonts w:ascii="Arial" w:hAnsi="Arial"/>
        </w:rPr>
        <w:t>2. اضغط "تغيير كلمة المرور"</w:t>
      </w:r>
    </w:p>
    <w:p w14:paraId="56E81D51" w14:textId="77777777" w:rsidR="00F147A5" w:rsidRDefault="00000000" w:rsidP="00E1099B">
      <w:r>
        <w:rPr>
          <w:rFonts w:ascii="Arial" w:hAnsi="Arial"/>
        </w:rPr>
        <w:t>3. أدخل كلمة المرور الحالية</w:t>
      </w:r>
    </w:p>
    <w:p w14:paraId="21B98FA2" w14:textId="77777777" w:rsidR="00F147A5" w:rsidRDefault="00000000" w:rsidP="00E1099B">
      <w:r>
        <w:rPr>
          <w:rFonts w:ascii="Arial" w:hAnsi="Arial"/>
        </w:rPr>
        <w:t>4. أدخل كلمة المرور الجديدة</w:t>
      </w:r>
    </w:p>
    <w:p w14:paraId="66C80035" w14:textId="77777777" w:rsidR="00F147A5" w:rsidRDefault="00000000" w:rsidP="00E1099B">
      <w:r>
        <w:rPr>
          <w:rFonts w:ascii="Arial" w:hAnsi="Arial"/>
        </w:rPr>
        <w:t>5. أعد إدخال كلمة المرور الجديدة</w:t>
      </w:r>
    </w:p>
    <w:p w14:paraId="21BCE099" w14:textId="77777777" w:rsidR="00F147A5" w:rsidRDefault="00000000" w:rsidP="00E1099B">
      <w:r>
        <w:rPr>
          <w:rFonts w:ascii="Arial" w:hAnsi="Arial"/>
        </w:rPr>
        <w:t>6. اضغط "حفظ"</w:t>
      </w:r>
    </w:p>
    <w:p w14:paraId="66012446" w14:textId="77777777" w:rsidR="00F147A5" w:rsidRDefault="00F147A5" w:rsidP="00E1099B"/>
    <w:p w14:paraId="54D97156" w14:textId="77777777" w:rsidR="00F147A5" w:rsidRDefault="00000000" w:rsidP="00E1099B">
      <w:r>
        <w:rPr>
          <w:rFonts w:ascii="Arial" w:hAnsi="Arial"/>
        </w:rPr>
        <w:lastRenderedPageBreak/>
        <w:t>متطلبات كلمة المرور:</w:t>
      </w:r>
    </w:p>
    <w:p w14:paraId="34DDDD44" w14:textId="77777777" w:rsidR="00F147A5" w:rsidRDefault="00000000" w:rsidP="00E1099B">
      <w:r>
        <w:rPr>
          <w:rFonts w:ascii="Arial" w:hAnsi="Arial"/>
        </w:rPr>
        <w:t>• 8 أحرف على الأقل</w:t>
      </w:r>
    </w:p>
    <w:p w14:paraId="3E7E3832" w14:textId="77777777" w:rsidR="00F147A5" w:rsidRDefault="00000000" w:rsidP="00E1099B">
      <w:r>
        <w:rPr>
          <w:rFonts w:ascii="Arial" w:hAnsi="Arial"/>
        </w:rPr>
        <w:t>• حرف كبير واحد على الأقل</w:t>
      </w:r>
    </w:p>
    <w:p w14:paraId="0B3E9C60" w14:textId="77777777" w:rsidR="00F147A5" w:rsidRDefault="00000000" w:rsidP="00E1099B">
      <w:r>
        <w:rPr>
          <w:rFonts w:ascii="Arial" w:hAnsi="Arial"/>
        </w:rPr>
        <w:t>• حرف صغير واحد على الأقل</w:t>
      </w:r>
    </w:p>
    <w:p w14:paraId="7C01C9EA" w14:textId="77777777" w:rsidR="00F147A5" w:rsidRDefault="00000000" w:rsidP="00E1099B">
      <w:r>
        <w:rPr>
          <w:rFonts w:ascii="Arial" w:hAnsi="Arial"/>
        </w:rPr>
        <w:t>• رقم واحد على الأقل</w:t>
      </w:r>
    </w:p>
    <w:p w14:paraId="6BAC1B4E" w14:textId="77777777" w:rsidR="00F147A5" w:rsidRDefault="00000000" w:rsidP="00E1099B">
      <w:r>
        <w:rPr>
          <w:rFonts w:ascii="Arial" w:hAnsi="Arial"/>
        </w:rPr>
        <w:t>• رمز خاص واحد على الأقل</w:t>
      </w:r>
    </w:p>
    <w:p w14:paraId="44A05E92" w14:textId="77777777" w:rsidR="00F147A5" w:rsidRDefault="00000000" w:rsidP="00E1099B">
      <w:pPr>
        <w:pStyle w:val="Heading1"/>
      </w:pPr>
      <w:r>
        <w:t>8. الإشعارات</w:t>
      </w:r>
    </w:p>
    <w:p w14:paraId="5758DBC8" w14:textId="77777777" w:rsidR="00F147A5" w:rsidRDefault="00000000" w:rsidP="00E1099B">
      <w:pPr>
        <w:pStyle w:val="Heading2"/>
      </w:pPr>
      <w:r>
        <w:t>8.1 عرض الإشعارات</w:t>
      </w:r>
    </w:p>
    <w:p w14:paraId="06F47235" w14:textId="77777777" w:rsidR="00F147A5" w:rsidRDefault="00000000" w:rsidP="00E1099B">
      <w:r>
        <w:rPr>
          <w:rFonts w:ascii="Arial" w:hAnsi="Arial"/>
        </w:rPr>
        <w:t>لعرض إشعاراتك:</w:t>
      </w:r>
    </w:p>
    <w:p w14:paraId="6ACE19F7" w14:textId="77777777" w:rsidR="00F147A5" w:rsidRDefault="00000000" w:rsidP="00E1099B">
      <w:r>
        <w:rPr>
          <w:rFonts w:ascii="Arial" w:hAnsi="Arial"/>
        </w:rPr>
        <w:t>1. اضغط على أيقونة الجرس في الأعلى</w:t>
      </w:r>
    </w:p>
    <w:p w14:paraId="7FC71A34" w14:textId="77777777" w:rsidR="00F147A5" w:rsidRDefault="00000000" w:rsidP="00E1099B">
      <w:r>
        <w:rPr>
          <w:rFonts w:ascii="Arial" w:hAnsi="Arial"/>
        </w:rPr>
        <w:t>2. ستظهر قائمة بأحدث الإشعارات</w:t>
      </w:r>
    </w:p>
    <w:p w14:paraId="1445384D" w14:textId="77777777" w:rsidR="00F147A5" w:rsidRDefault="00000000" w:rsidP="00E1099B">
      <w:r>
        <w:rPr>
          <w:rFonts w:ascii="Arial" w:hAnsi="Arial"/>
        </w:rPr>
        <w:t>3. الإشعارات غير المقروءة تظهر بخط عريض</w:t>
      </w:r>
    </w:p>
    <w:p w14:paraId="3E8D9BBE" w14:textId="77777777" w:rsidR="00F147A5" w:rsidRDefault="00000000" w:rsidP="00E1099B">
      <w:pPr>
        <w:pStyle w:val="Heading2"/>
      </w:pPr>
      <w:r>
        <w:t>8.2 أنواع الإشعارات</w:t>
      </w:r>
    </w:p>
    <w:p w14:paraId="599CA396" w14:textId="77777777" w:rsidR="00F147A5" w:rsidRDefault="00000000" w:rsidP="00E1099B">
      <w:r>
        <w:rPr>
          <w:rFonts w:ascii="Arial" w:hAnsi="Arial"/>
        </w:rPr>
        <w:t>أنواع الإشعارات التي قد تستلمها:</w:t>
      </w:r>
    </w:p>
    <w:p w14:paraId="693C89FB" w14:textId="77777777" w:rsidR="00F147A5" w:rsidRDefault="00000000" w:rsidP="00E1099B">
      <w:r>
        <w:rPr>
          <w:rFonts w:ascii="Arial" w:hAnsi="Arial"/>
        </w:rPr>
        <w:t>• تحديث على طلباتك</w:t>
      </w:r>
    </w:p>
    <w:p w14:paraId="52864FE1" w14:textId="77777777" w:rsidR="00F147A5" w:rsidRDefault="00000000" w:rsidP="00E1099B">
      <w:r>
        <w:rPr>
          <w:rFonts w:ascii="Arial" w:hAnsi="Arial"/>
        </w:rPr>
        <w:t>• طلبات جديدة تحتاج موافقتك</w:t>
      </w:r>
    </w:p>
    <w:p w14:paraId="05B34196" w14:textId="77777777" w:rsidR="00F147A5" w:rsidRDefault="00000000" w:rsidP="00E1099B">
      <w:r>
        <w:rPr>
          <w:rFonts w:ascii="Arial" w:hAnsi="Arial"/>
        </w:rPr>
        <w:t>• تعليقات على طلباتك</w:t>
      </w:r>
    </w:p>
    <w:p w14:paraId="48E7B89C" w14:textId="77777777" w:rsidR="00F147A5" w:rsidRDefault="00000000" w:rsidP="00E1099B">
      <w:r>
        <w:rPr>
          <w:rFonts w:ascii="Arial" w:hAnsi="Arial"/>
        </w:rPr>
        <w:t>• تذكيرات بمواعيد مهمة</w:t>
      </w:r>
    </w:p>
    <w:p w14:paraId="7CA21D72" w14:textId="77777777" w:rsidR="00F147A5" w:rsidRDefault="00000000" w:rsidP="00E1099B">
      <w:r>
        <w:rPr>
          <w:rFonts w:ascii="Arial" w:hAnsi="Arial"/>
        </w:rPr>
        <w:t>• إشعارات النظام</w:t>
      </w:r>
    </w:p>
    <w:p w14:paraId="7250AA61" w14:textId="77777777" w:rsidR="00F147A5" w:rsidRDefault="00000000" w:rsidP="00E1099B">
      <w:pPr>
        <w:pStyle w:val="Heading2"/>
      </w:pPr>
      <w:r>
        <w:t>8.3 إدارة الإشعارات</w:t>
      </w:r>
    </w:p>
    <w:p w14:paraId="1BA530C5" w14:textId="77777777" w:rsidR="00F147A5" w:rsidRDefault="00000000" w:rsidP="00E1099B">
      <w:r>
        <w:rPr>
          <w:rFonts w:ascii="Arial" w:hAnsi="Arial"/>
        </w:rPr>
        <w:t>يمكنك:</w:t>
      </w:r>
    </w:p>
    <w:p w14:paraId="2B4CADD7" w14:textId="77777777" w:rsidR="00F147A5" w:rsidRDefault="00000000" w:rsidP="00E1099B">
      <w:r>
        <w:rPr>
          <w:rFonts w:ascii="Arial" w:hAnsi="Arial"/>
        </w:rPr>
        <w:t>• وضع علامة "مقروء" على الإشعار</w:t>
      </w:r>
    </w:p>
    <w:p w14:paraId="37B5D464" w14:textId="77777777" w:rsidR="00F147A5" w:rsidRDefault="00000000" w:rsidP="00E1099B">
      <w:r>
        <w:rPr>
          <w:rFonts w:ascii="Arial" w:hAnsi="Arial"/>
        </w:rPr>
        <w:t>• حذف الإشعارات القديمة</w:t>
      </w:r>
    </w:p>
    <w:p w14:paraId="55A1DE83" w14:textId="77777777" w:rsidR="00F147A5" w:rsidRDefault="00000000" w:rsidP="00E1099B">
      <w:r>
        <w:rPr>
          <w:rFonts w:ascii="Arial" w:hAnsi="Arial"/>
        </w:rPr>
        <w:t>• الانتقال مباشرة إلى الطلب من الإشعار</w:t>
      </w:r>
    </w:p>
    <w:p w14:paraId="3DE22DCB" w14:textId="77777777" w:rsidR="00F147A5" w:rsidRDefault="00000000" w:rsidP="00E1099B">
      <w:pPr>
        <w:pStyle w:val="Heading1"/>
      </w:pPr>
      <w:r>
        <w:lastRenderedPageBreak/>
        <w:t>9. التقارير والإحصائيات</w:t>
      </w:r>
    </w:p>
    <w:p w14:paraId="2903954C" w14:textId="77777777" w:rsidR="00F147A5" w:rsidRDefault="00000000" w:rsidP="00E1099B">
      <w:pPr>
        <w:pStyle w:val="Heading2"/>
      </w:pPr>
      <w:r>
        <w:t>9.1 التقارير المتاحة للموظفين</w:t>
      </w:r>
    </w:p>
    <w:p w14:paraId="09834234" w14:textId="77777777" w:rsidR="00F147A5" w:rsidRDefault="00000000" w:rsidP="00E1099B">
      <w:r>
        <w:rPr>
          <w:rFonts w:ascii="Arial" w:hAnsi="Arial"/>
        </w:rPr>
        <w:t>• تقرير طلباتي</w:t>
      </w:r>
    </w:p>
    <w:p w14:paraId="0B8F8435" w14:textId="77777777" w:rsidR="00F147A5" w:rsidRDefault="00000000" w:rsidP="00E1099B">
      <w:r>
        <w:rPr>
          <w:rFonts w:ascii="Arial" w:hAnsi="Arial"/>
        </w:rPr>
        <w:t>• تقرير رصيد الإجازات</w:t>
      </w:r>
    </w:p>
    <w:p w14:paraId="1BCFAB64" w14:textId="77777777" w:rsidR="00F147A5" w:rsidRDefault="00000000" w:rsidP="00E1099B">
      <w:r>
        <w:rPr>
          <w:rFonts w:ascii="Arial" w:hAnsi="Arial"/>
        </w:rPr>
        <w:t>• سجل الحضور والانصراف</w:t>
      </w:r>
    </w:p>
    <w:p w14:paraId="08EECF68" w14:textId="77777777" w:rsidR="00F147A5" w:rsidRDefault="00000000" w:rsidP="00E1099B">
      <w:pPr>
        <w:pStyle w:val="Heading2"/>
      </w:pPr>
      <w:r>
        <w:t>9.2 التقارير المتاحة للمدراء</w:t>
      </w:r>
    </w:p>
    <w:p w14:paraId="4C978579" w14:textId="77777777" w:rsidR="00F147A5" w:rsidRDefault="00000000" w:rsidP="00E1099B">
      <w:r>
        <w:rPr>
          <w:rFonts w:ascii="Arial" w:hAnsi="Arial"/>
        </w:rPr>
        <w:t>• تقرير طلبات القسم</w:t>
      </w:r>
    </w:p>
    <w:p w14:paraId="6BE851BD" w14:textId="77777777" w:rsidR="00F147A5" w:rsidRDefault="00000000" w:rsidP="00E1099B">
      <w:r>
        <w:rPr>
          <w:rFonts w:ascii="Arial" w:hAnsi="Arial"/>
        </w:rPr>
        <w:t>• تقرير الإجازات</w:t>
      </w:r>
    </w:p>
    <w:p w14:paraId="4A94B73F" w14:textId="77777777" w:rsidR="00F147A5" w:rsidRDefault="00000000" w:rsidP="00E1099B">
      <w:r>
        <w:rPr>
          <w:rFonts w:ascii="Arial" w:hAnsi="Arial"/>
        </w:rPr>
        <w:t>• تقرير الأداء</w:t>
      </w:r>
    </w:p>
    <w:p w14:paraId="4646C1D4" w14:textId="77777777" w:rsidR="00F147A5" w:rsidRDefault="00000000" w:rsidP="00E1099B">
      <w:r>
        <w:rPr>
          <w:rFonts w:ascii="Arial" w:hAnsi="Arial"/>
        </w:rPr>
        <w:t>• تقرير الموافقات المعلقة</w:t>
      </w:r>
    </w:p>
    <w:p w14:paraId="2386C8F8" w14:textId="77777777" w:rsidR="00F147A5" w:rsidRDefault="00000000" w:rsidP="00E1099B">
      <w:r>
        <w:rPr>
          <w:rFonts w:ascii="Arial" w:hAnsi="Arial"/>
        </w:rPr>
        <w:t>• تقرير إحصائيات القسم</w:t>
      </w:r>
    </w:p>
    <w:p w14:paraId="04D89B9A" w14:textId="77777777" w:rsidR="00F147A5" w:rsidRDefault="00000000" w:rsidP="00E1099B">
      <w:pPr>
        <w:pStyle w:val="Heading2"/>
      </w:pPr>
      <w:r>
        <w:t>9.3 التقارير المتاحة للموارد البشرية</w:t>
      </w:r>
    </w:p>
    <w:p w14:paraId="04D61DB1" w14:textId="77777777" w:rsidR="00F147A5" w:rsidRDefault="00000000" w:rsidP="00E1099B">
      <w:r>
        <w:rPr>
          <w:rFonts w:ascii="Arial" w:hAnsi="Arial"/>
        </w:rPr>
        <w:t>• تقرير شامل لجميع الطلبات</w:t>
      </w:r>
    </w:p>
    <w:p w14:paraId="253DD25D" w14:textId="77777777" w:rsidR="00F147A5" w:rsidRDefault="00000000" w:rsidP="00E1099B">
      <w:r>
        <w:rPr>
          <w:rFonts w:ascii="Arial" w:hAnsi="Arial"/>
        </w:rPr>
        <w:t>• تقرير الموظفين</w:t>
      </w:r>
    </w:p>
    <w:p w14:paraId="4FBC0310" w14:textId="77777777" w:rsidR="00F147A5" w:rsidRDefault="00000000" w:rsidP="00E1099B">
      <w:r>
        <w:rPr>
          <w:rFonts w:ascii="Arial" w:hAnsi="Arial"/>
        </w:rPr>
        <w:t>• تقرير التوظيف</w:t>
      </w:r>
    </w:p>
    <w:p w14:paraId="7ACE6F60" w14:textId="77777777" w:rsidR="00F147A5" w:rsidRDefault="00000000" w:rsidP="00E1099B">
      <w:r>
        <w:rPr>
          <w:rFonts w:ascii="Arial" w:hAnsi="Arial"/>
        </w:rPr>
        <w:t>• تقرير المخالصات</w:t>
      </w:r>
    </w:p>
    <w:p w14:paraId="5C93ABA9" w14:textId="77777777" w:rsidR="00F147A5" w:rsidRDefault="00000000" w:rsidP="00E1099B">
      <w:r>
        <w:rPr>
          <w:rFonts w:ascii="Arial" w:hAnsi="Arial"/>
        </w:rPr>
        <w:t>• تقرير الشهادات</w:t>
      </w:r>
    </w:p>
    <w:p w14:paraId="282D60EA" w14:textId="77777777" w:rsidR="00F147A5" w:rsidRDefault="00000000" w:rsidP="00E1099B">
      <w:pPr>
        <w:pStyle w:val="Heading2"/>
      </w:pPr>
      <w:r>
        <w:t>9.4 تصدير التقارير</w:t>
      </w:r>
    </w:p>
    <w:p w14:paraId="6FEBC7C6" w14:textId="77777777" w:rsidR="00F147A5" w:rsidRDefault="00000000" w:rsidP="00E1099B">
      <w:r>
        <w:rPr>
          <w:rFonts w:ascii="Arial" w:hAnsi="Arial"/>
        </w:rPr>
        <w:t>يمكن تصدير التقارير بصيغ:</w:t>
      </w:r>
    </w:p>
    <w:p w14:paraId="435BDDCE" w14:textId="77777777" w:rsidR="00F147A5" w:rsidRDefault="00000000" w:rsidP="00E1099B">
      <w:r>
        <w:rPr>
          <w:rFonts w:ascii="Arial" w:hAnsi="Arial"/>
        </w:rPr>
        <w:t>• PDF</w:t>
      </w:r>
    </w:p>
    <w:p w14:paraId="365910D0" w14:textId="77777777" w:rsidR="00F147A5" w:rsidRDefault="00000000" w:rsidP="00E1099B">
      <w:r>
        <w:rPr>
          <w:rFonts w:ascii="Arial" w:hAnsi="Arial"/>
        </w:rPr>
        <w:t>• Excel</w:t>
      </w:r>
    </w:p>
    <w:p w14:paraId="11E6C166" w14:textId="77777777" w:rsidR="00F147A5" w:rsidRDefault="00000000" w:rsidP="00E1099B">
      <w:r>
        <w:rPr>
          <w:rFonts w:ascii="Arial" w:hAnsi="Arial"/>
        </w:rPr>
        <w:t>• CSV</w:t>
      </w:r>
    </w:p>
    <w:p w14:paraId="5C96249E" w14:textId="77777777" w:rsidR="00F147A5" w:rsidRDefault="00F147A5" w:rsidP="00E1099B"/>
    <w:p w14:paraId="0707B4F1" w14:textId="77777777" w:rsidR="00F147A5" w:rsidRDefault="00000000" w:rsidP="00E1099B">
      <w:r>
        <w:rPr>
          <w:rFonts w:ascii="Arial" w:hAnsi="Arial"/>
        </w:rPr>
        <w:t>الخطوات:</w:t>
      </w:r>
    </w:p>
    <w:p w14:paraId="4DB53879" w14:textId="77777777" w:rsidR="00F147A5" w:rsidRDefault="00000000" w:rsidP="00E1099B">
      <w:r>
        <w:rPr>
          <w:rFonts w:ascii="Arial" w:hAnsi="Arial"/>
        </w:rPr>
        <w:t>1. افتح التقرير المطلوب</w:t>
      </w:r>
    </w:p>
    <w:p w14:paraId="3C445944" w14:textId="77777777" w:rsidR="00F147A5" w:rsidRDefault="00000000" w:rsidP="00E1099B">
      <w:r>
        <w:rPr>
          <w:rFonts w:ascii="Arial" w:hAnsi="Arial"/>
        </w:rPr>
        <w:t>2. اختر الفترة الزمنية</w:t>
      </w:r>
    </w:p>
    <w:p w14:paraId="25216158" w14:textId="77777777" w:rsidR="00F147A5" w:rsidRDefault="00000000" w:rsidP="00E1099B">
      <w:r>
        <w:rPr>
          <w:rFonts w:ascii="Arial" w:hAnsi="Arial"/>
        </w:rPr>
        <w:t>3. اضغط "تصدير"</w:t>
      </w:r>
    </w:p>
    <w:p w14:paraId="0CA02611" w14:textId="77777777" w:rsidR="00F147A5" w:rsidRDefault="00000000" w:rsidP="00E1099B">
      <w:r>
        <w:rPr>
          <w:rFonts w:ascii="Arial" w:hAnsi="Arial"/>
        </w:rPr>
        <w:lastRenderedPageBreak/>
        <w:t>4. اختر الصيغة المطلوبة</w:t>
      </w:r>
    </w:p>
    <w:p w14:paraId="76E11D62" w14:textId="77777777" w:rsidR="00F147A5" w:rsidRDefault="00000000" w:rsidP="00E1099B">
      <w:pPr>
        <w:pStyle w:val="Heading1"/>
      </w:pPr>
      <w:r>
        <w:t>10. وظائف المسؤول</w:t>
      </w:r>
    </w:p>
    <w:p w14:paraId="3531362F" w14:textId="77777777" w:rsidR="00F147A5" w:rsidRDefault="00000000" w:rsidP="00E1099B">
      <w:pPr>
        <w:pStyle w:val="Heading2"/>
      </w:pPr>
      <w:r>
        <w:t>10.1 إدارة المستخدمين</w:t>
      </w:r>
    </w:p>
    <w:p w14:paraId="3BF86D09" w14:textId="77777777" w:rsidR="00F147A5" w:rsidRDefault="00000000" w:rsidP="00E1099B">
      <w:r>
        <w:rPr>
          <w:rFonts w:ascii="Arial" w:hAnsi="Arial"/>
        </w:rPr>
        <w:t>للوصول إلى إدارة المستخدمين:</w:t>
      </w:r>
    </w:p>
    <w:p w14:paraId="447BC271" w14:textId="77777777" w:rsidR="00F147A5" w:rsidRDefault="00000000" w:rsidP="00E1099B">
      <w:r>
        <w:rPr>
          <w:rFonts w:ascii="Arial" w:hAnsi="Arial"/>
        </w:rPr>
        <w:t>1. اذهب إلى "الإدارة" ← "المستخدمين"</w:t>
      </w:r>
    </w:p>
    <w:p w14:paraId="5ADF5087" w14:textId="77777777" w:rsidR="00F147A5" w:rsidRDefault="00000000" w:rsidP="00E1099B">
      <w:r>
        <w:rPr>
          <w:rFonts w:ascii="Arial" w:hAnsi="Arial"/>
        </w:rPr>
        <w:t>2. يمكنك:</w:t>
      </w:r>
    </w:p>
    <w:p w14:paraId="44211EF6" w14:textId="77777777" w:rsidR="00F147A5" w:rsidRDefault="00000000" w:rsidP="00E1099B">
      <w:r>
        <w:rPr>
          <w:rFonts w:ascii="Arial" w:hAnsi="Arial"/>
        </w:rPr>
        <w:t xml:space="preserve">   • إضافة مستخدم جديد</w:t>
      </w:r>
    </w:p>
    <w:p w14:paraId="45ADADFD" w14:textId="77777777" w:rsidR="00F147A5" w:rsidRDefault="00000000" w:rsidP="00E1099B">
      <w:r>
        <w:rPr>
          <w:rFonts w:ascii="Arial" w:hAnsi="Arial"/>
        </w:rPr>
        <w:t xml:space="preserve">   • تعديل بيانات المستخدم</w:t>
      </w:r>
    </w:p>
    <w:p w14:paraId="32F8AEF5" w14:textId="77777777" w:rsidR="00F147A5" w:rsidRDefault="00000000" w:rsidP="00E1099B">
      <w:r>
        <w:rPr>
          <w:rFonts w:ascii="Arial" w:hAnsi="Arial"/>
        </w:rPr>
        <w:t xml:space="preserve">   • تعطيل/تفعيل حساب</w:t>
      </w:r>
    </w:p>
    <w:p w14:paraId="095CC400" w14:textId="77777777" w:rsidR="00F147A5" w:rsidRDefault="00000000" w:rsidP="00E1099B">
      <w:r>
        <w:rPr>
          <w:rFonts w:ascii="Arial" w:hAnsi="Arial"/>
        </w:rPr>
        <w:t xml:space="preserve">   • إعادة تعيين كلمة المرور</w:t>
      </w:r>
    </w:p>
    <w:p w14:paraId="46D7E30E" w14:textId="77777777" w:rsidR="00F147A5" w:rsidRDefault="00000000" w:rsidP="00E1099B">
      <w:r>
        <w:rPr>
          <w:rFonts w:ascii="Arial" w:hAnsi="Arial"/>
        </w:rPr>
        <w:t xml:space="preserve">   • عرض سجل النشاط</w:t>
      </w:r>
    </w:p>
    <w:p w14:paraId="632E6C9F" w14:textId="77777777" w:rsidR="00F147A5" w:rsidRDefault="00000000" w:rsidP="00E1099B">
      <w:pPr>
        <w:pStyle w:val="Heading2"/>
      </w:pPr>
      <w:r>
        <w:t>10.2 إدارة الأدوار والصلاحيات</w:t>
      </w:r>
    </w:p>
    <w:p w14:paraId="0709F61E" w14:textId="77777777" w:rsidR="00F147A5" w:rsidRDefault="00000000" w:rsidP="00E1099B">
      <w:r>
        <w:rPr>
          <w:rFonts w:ascii="Arial" w:hAnsi="Arial"/>
        </w:rPr>
        <w:t>لإدارة الأدوار:</w:t>
      </w:r>
    </w:p>
    <w:p w14:paraId="24339506" w14:textId="77777777" w:rsidR="00F147A5" w:rsidRDefault="00000000" w:rsidP="00E1099B">
      <w:r>
        <w:rPr>
          <w:rFonts w:ascii="Arial" w:hAnsi="Arial"/>
        </w:rPr>
        <w:t>1. اذهب إلى "الإدارة" ← "الأدوار"</w:t>
      </w:r>
    </w:p>
    <w:p w14:paraId="69E8BC87" w14:textId="77777777" w:rsidR="00F147A5" w:rsidRDefault="00000000" w:rsidP="00E1099B">
      <w:r>
        <w:rPr>
          <w:rFonts w:ascii="Arial" w:hAnsi="Arial"/>
        </w:rPr>
        <w:t>2. يمكنك:</w:t>
      </w:r>
    </w:p>
    <w:p w14:paraId="20956D79" w14:textId="77777777" w:rsidR="00F147A5" w:rsidRDefault="00000000" w:rsidP="00E1099B">
      <w:r>
        <w:rPr>
          <w:rFonts w:ascii="Arial" w:hAnsi="Arial"/>
        </w:rPr>
        <w:t xml:space="preserve">   • إنشاء دور جديد</w:t>
      </w:r>
    </w:p>
    <w:p w14:paraId="1F957A0D" w14:textId="77777777" w:rsidR="00F147A5" w:rsidRDefault="00000000" w:rsidP="00E1099B">
      <w:r>
        <w:rPr>
          <w:rFonts w:ascii="Arial" w:hAnsi="Arial"/>
        </w:rPr>
        <w:t xml:space="preserve">   • تعديل صلاحيات الدور</w:t>
      </w:r>
    </w:p>
    <w:p w14:paraId="4477F5F3" w14:textId="77777777" w:rsidR="00F147A5" w:rsidRDefault="00000000" w:rsidP="00E1099B">
      <w:r>
        <w:rPr>
          <w:rFonts w:ascii="Arial" w:hAnsi="Arial"/>
        </w:rPr>
        <w:t xml:space="preserve">   • تعيين أدوار للمستخدمين</w:t>
      </w:r>
    </w:p>
    <w:p w14:paraId="49235214" w14:textId="77777777" w:rsidR="00F147A5" w:rsidRDefault="00000000" w:rsidP="00E1099B">
      <w:r>
        <w:rPr>
          <w:rFonts w:ascii="Arial" w:hAnsi="Arial"/>
        </w:rPr>
        <w:t xml:space="preserve">   • عرض هيكل الأدوار</w:t>
      </w:r>
    </w:p>
    <w:p w14:paraId="6B10AB32" w14:textId="77777777" w:rsidR="00F147A5" w:rsidRDefault="00000000" w:rsidP="00E1099B">
      <w:pPr>
        <w:pStyle w:val="Heading2"/>
      </w:pPr>
      <w:r>
        <w:t>10.3 سجل التدقيق</w:t>
      </w:r>
    </w:p>
    <w:p w14:paraId="79848683" w14:textId="77777777" w:rsidR="00F147A5" w:rsidRDefault="00000000" w:rsidP="00E1099B">
      <w:r>
        <w:rPr>
          <w:rFonts w:ascii="Arial" w:hAnsi="Arial"/>
        </w:rPr>
        <w:t>للوصول إلى سجل التدقيق:</w:t>
      </w:r>
    </w:p>
    <w:p w14:paraId="6C29386A" w14:textId="77777777" w:rsidR="00F147A5" w:rsidRDefault="00000000" w:rsidP="00E1099B">
      <w:r>
        <w:rPr>
          <w:rFonts w:ascii="Arial" w:hAnsi="Arial"/>
        </w:rPr>
        <w:t>1. اذهب إلى "الإدارة" ← "سجل التدقيق"</w:t>
      </w:r>
    </w:p>
    <w:p w14:paraId="046618D9" w14:textId="77777777" w:rsidR="00F147A5" w:rsidRDefault="00000000" w:rsidP="00E1099B">
      <w:r>
        <w:rPr>
          <w:rFonts w:ascii="Arial" w:hAnsi="Arial"/>
        </w:rPr>
        <w:t>2. يمكنك عرض:</w:t>
      </w:r>
    </w:p>
    <w:p w14:paraId="5BD3E451" w14:textId="77777777" w:rsidR="00F147A5" w:rsidRDefault="00000000" w:rsidP="00E1099B">
      <w:r>
        <w:rPr>
          <w:rFonts w:ascii="Arial" w:hAnsi="Arial"/>
        </w:rPr>
        <w:t xml:space="preserve">   • جميع العمليات في النظام</w:t>
      </w:r>
    </w:p>
    <w:p w14:paraId="6AEAED10" w14:textId="77777777" w:rsidR="00F147A5" w:rsidRDefault="00000000" w:rsidP="00E1099B">
      <w:r>
        <w:rPr>
          <w:rFonts w:ascii="Arial" w:hAnsi="Arial"/>
        </w:rPr>
        <w:t xml:space="preserve">   • تسجيلات الدخول والخروج</w:t>
      </w:r>
    </w:p>
    <w:p w14:paraId="51955F65" w14:textId="77777777" w:rsidR="00F147A5" w:rsidRDefault="00000000" w:rsidP="00E1099B">
      <w:r>
        <w:rPr>
          <w:rFonts w:ascii="Arial" w:hAnsi="Arial"/>
        </w:rPr>
        <w:t xml:space="preserve">   • التعديلات على البيانات</w:t>
      </w:r>
    </w:p>
    <w:p w14:paraId="6A7984C6" w14:textId="77777777" w:rsidR="00F147A5" w:rsidRDefault="00000000" w:rsidP="00E1099B">
      <w:r>
        <w:rPr>
          <w:rFonts w:ascii="Arial" w:hAnsi="Arial"/>
        </w:rPr>
        <w:lastRenderedPageBreak/>
        <w:t xml:space="preserve">   • محاولات الوصول غير المصرح بها</w:t>
      </w:r>
    </w:p>
    <w:p w14:paraId="52E78D06" w14:textId="77777777" w:rsidR="00F147A5" w:rsidRDefault="00000000" w:rsidP="00E1099B">
      <w:r>
        <w:rPr>
          <w:rFonts w:ascii="Arial" w:hAnsi="Arial"/>
        </w:rPr>
        <w:t>3. يمكنك التصفية حسب:</w:t>
      </w:r>
    </w:p>
    <w:p w14:paraId="181A0B01" w14:textId="77777777" w:rsidR="00F147A5" w:rsidRDefault="00000000" w:rsidP="00E1099B">
      <w:r>
        <w:rPr>
          <w:rFonts w:ascii="Arial" w:hAnsi="Arial"/>
        </w:rPr>
        <w:t xml:space="preserve">   • المستخدم</w:t>
      </w:r>
    </w:p>
    <w:p w14:paraId="3A24E773" w14:textId="77777777" w:rsidR="00F147A5" w:rsidRDefault="00000000" w:rsidP="00E1099B">
      <w:r>
        <w:rPr>
          <w:rFonts w:ascii="Arial" w:hAnsi="Arial"/>
        </w:rPr>
        <w:t xml:space="preserve">   • نوع العملية</w:t>
      </w:r>
    </w:p>
    <w:p w14:paraId="34D0088F" w14:textId="77777777" w:rsidR="00F147A5" w:rsidRDefault="00000000" w:rsidP="00E1099B">
      <w:r>
        <w:rPr>
          <w:rFonts w:ascii="Arial" w:hAnsi="Arial"/>
        </w:rPr>
        <w:t xml:space="preserve">   • التاريخ</w:t>
      </w:r>
    </w:p>
    <w:p w14:paraId="2BE5315D" w14:textId="77777777" w:rsidR="00F147A5" w:rsidRDefault="00000000" w:rsidP="00E1099B">
      <w:r>
        <w:rPr>
          <w:rFonts w:ascii="Arial" w:hAnsi="Arial"/>
        </w:rPr>
        <w:t xml:space="preserve">   • الحالة</w:t>
      </w:r>
    </w:p>
    <w:p w14:paraId="12A38758" w14:textId="77777777" w:rsidR="00F147A5" w:rsidRDefault="00000000" w:rsidP="00E1099B">
      <w:pPr>
        <w:pStyle w:val="Heading2"/>
      </w:pPr>
      <w:r>
        <w:t>10.4 إعدادات النظام</w:t>
      </w:r>
    </w:p>
    <w:p w14:paraId="268BE42E" w14:textId="77777777" w:rsidR="00F147A5" w:rsidRDefault="00000000" w:rsidP="00E1099B">
      <w:r>
        <w:rPr>
          <w:rFonts w:ascii="Arial" w:hAnsi="Arial"/>
        </w:rPr>
        <w:t>للوصول إلى إعدادات النظام:</w:t>
      </w:r>
    </w:p>
    <w:p w14:paraId="5FBD8ECD" w14:textId="77777777" w:rsidR="00F147A5" w:rsidRDefault="00000000" w:rsidP="00E1099B">
      <w:r>
        <w:rPr>
          <w:rFonts w:ascii="Arial" w:hAnsi="Arial"/>
        </w:rPr>
        <w:t>1. اذهب إلى "الإدارة" ← "الإعدادات"</w:t>
      </w:r>
    </w:p>
    <w:p w14:paraId="061C435D" w14:textId="77777777" w:rsidR="00F147A5" w:rsidRDefault="00000000" w:rsidP="00E1099B">
      <w:r>
        <w:rPr>
          <w:rFonts w:ascii="Arial" w:hAnsi="Arial"/>
        </w:rPr>
        <w:t>2. يمكنك تكوين:</w:t>
      </w:r>
    </w:p>
    <w:p w14:paraId="0551080D" w14:textId="77777777" w:rsidR="00F147A5" w:rsidRDefault="00000000" w:rsidP="00E1099B">
      <w:r>
        <w:rPr>
          <w:rFonts w:ascii="Arial" w:hAnsi="Arial"/>
        </w:rPr>
        <w:t xml:space="preserve">   • إعدادات البريد الإلكتروني</w:t>
      </w:r>
    </w:p>
    <w:p w14:paraId="10AE9638" w14:textId="77777777" w:rsidR="00F147A5" w:rsidRDefault="00000000" w:rsidP="00E1099B">
      <w:r>
        <w:rPr>
          <w:rFonts w:ascii="Arial" w:hAnsi="Arial"/>
        </w:rPr>
        <w:t xml:space="preserve">   • إعدادات الإشعارات</w:t>
      </w:r>
    </w:p>
    <w:p w14:paraId="14C59E5D" w14:textId="77777777" w:rsidR="00F147A5" w:rsidRDefault="00000000" w:rsidP="00E1099B">
      <w:r>
        <w:rPr>
          <w:rFonts w:ascii="Arial" w:hAnsi="Arial"/>
        </w:rPr>
        <w:t xml:space="preserve">   • قواعد الموافقات</w:t>
      </w:r>
    </w:p>
    <w:p w14:paraId="7C591C37" w14:textId="77777777" w:rsidR="00F147A5" w:rsidRDefault="00000000" w:rsidP="00E1099B">
      <w:r>
        <w:rPr>
          <w:rFonts w:ascii="Arial" w:hAnsi="Arial"/>
        </w:rPr>
        <w:t xml:space="preserve">   • إعدادات الأمان</w:t>
      </w:r>
    </w:p>
    <w:p w14:paraId="019C604C" w14:textId="77777777" w:rsidR="00F147A5" w:rsidRDefault="00000000" w:rsidP="00E1099B">
      <w:r>
        <w:rPr>
          <w:rFonts w:ascii="Arial" w:hAnsi="Arial"/>
        </w:rPr>
        <w:t xml:space="preserve">   • إعدادات النسخ الاحتياطي</w:t>
      </w:r>
    </w:p>
    <w:p w14:paraId="6726EFE4" w14:textId="77777777" w:rsidR="00F147A5" w:rsidRDefault="00000000" w:rsidP="00E1099B">
      <w:pPr>
        <w:pStyle w:val="Heading1"/>
      </w:pPr>
      <w:r>
        <w:t>11. حل المشاكل الشائعة</w:t>
      </w:r>
    </w:p>
    <w:p w14:paraId="5BCDE514" w14:textId="77777777" w:rsidR="00F147A5" w:rsidRDefault="00000000" w:rsidP="00E1099B">
      <w:pPr>
        <w:pStyle w:val="Heading2"/>
      </w:pPr>
      <w:r>
        <w:t>11.1 مشاكل تسجيل الدخول</w:t>
      </w:r>
    </w:p>
    <w:p w14:paraId="04DA211D" w14:textId="77777777" w:rsidR="00F147A5" w:rsidRDefault="00000000" w:rsidP="00E1099B">
      <w:r>
        <w:rPr>
          <w:rFonts w:ascii="Arial" w:hAnsi="Arial"/>
        </w:rPr>
        <w:t>المشكلة: لا أستطيع تسجيل الدخول</w:t>
      </w:r>
    </w:p>
    <w:p w14:paraId="3F34F7C7" w14:textId="77777777" w:rsidR="00F147A5" w:rsidRDefault="00000000" w:rsidP="00E1099B">
      <w:r>
        <w:rPr>
          <w:rFonts w:ascii="Arial" w:hAnsi="Arial"/>
        </w:rPr>
        <w:t>الحلول:</w:t>
      </w:r>
    </w:p>
    <w:p w14:paraId="6E126781" w14:textId="77777777" w:rsidR="00F147A5" w:rsidRDefault="00000000" w:rsidP="00E1099B">
      <w:r>
        <w:rPr>
          <w:rFonts w:ascii="Arial" w:hAnsi="Arial"/>
        </w:rPr>
        <w:t>1. تأكد من صحة البريد الإلكتروني وكلمة المرور</w:t>
      </w:r>
    </w:p>
    <w:p w14:paraId="5319B460" w14:textId="77777777" w:rsidR="00F147A5" w:rsidRDefault="00000000" w:rsidP="00E1099B">
      <w:r>
        <w:rPr>
          <w:rFonts w:ascii="Arial" w:hAnsi="Arial"/>
        </w:rPr>
        <w:t>2. تأكد من أن Caps Lock غير مفعل</w:t>
      </w:r>
    </w:p>
    <w:p w14:paraId="1C29B21A" w14:textId="77777777" w:rsidR="00F147A5" w:rsidRDefault="00000000" w:rsidP="00E1099B">
      <w:r>
        <w:rPr>
          <w:rFonts w:ascii="Arial" w:hAnsi="Arial"/>
        </w:rPr>
        <w:t>3. امسح الكاش والكوكيز من المتصفح</w:t>
      </w:r>
    </w:p>
    <w:p w14:paraId="06A24027" w14:textId="77777777" w:rsidR="00F147A5" w:rsidRDefault="00000000" w:rsidP="00E1099B">
      <w:r>
        <w:rPr>
          <w:rFonts w:ascii="Arial" w:hAnsi="Arial"/>
        </w:rPr>
        <w:t>4. جرب متصفح آخر</w:t>
      </w:r>
    </w:p>
    <w:p w14:paraId="1983CE32" w14:textId="77777777" w:rsidR="00F147A5" w:rsidRDefault="00000000" w:rsidP="00E1099B">
      <w:r>
        <w:rPr>
          <w:rFonts w:ascii="Arial" w:hAnsi="Arial"/>
        </w:rPr>
        <w:t>5. اتصل بقسم تقنية المعلومات</w:t>
      </w:r>
    </w:p>
    <w:p w14:paraId="708A0637" w14:textId="77777777" w:rsidR="00F147A5" w:rsidRDefault="00000000" w:rsidP="00E1099B">
      <w:pPr>
        <w:pStyle w:val="Heading2"/>
      </w:pPr>
      <w:r>
        <w:t>11.2 مشاكل رفع الملفات</w:t>
      </w:r>
    </w:p>
    <w:p w14:paraId="7A1D52B4" w14:textId="77777777" w:rsidR="00F147A5" w:rsidRDefault="00000000" w:rsidP="00E1099B">
      <w:r>
        <w:rPr>
          <w:rFonts w:ascii="Arial" w:hAnsi="Arial"/>
        </w:rPr>
        <w:t>المشكلة: لا أستطيع رفع المستندات</w:t>
      </w:r>
    </w:p>
    <w:p w14:paraId="51FAC4CB" w14:textId="77777777" w:rsidR="00F147A5" w:rsidRDefault="00000000" w:rsidP="00E1099B">
      <w:r>
        <w:rPr>
          <w:rFonts w:ascii="Arial" w:hAnsi="Arial"/>
        </w:rPr>
        <w:lastRenderedPageBreak/>
        <w:t>الحلول:</w:t>
      </w:r>
    </w:p>
    <w:p w14:paraId="1C5C6DE6" w14:textId="77777777" w:rsidR="00F147A5" w:rsidRDefault="00000000" w:rsidP="00E1099B">
      <w:r>
        <w:rPr>
          <w:rFonts w:ascii="Arial" w:hAnsi="Arial"/>
        </w:rPr>
        <w:t>1. تأكد من حجم الملف لا يتجاوز 10 ميجابايت</w:t>
      </w:r>
    </w:p>
    <w:p w14:paraId="20F0D557" w14:textId="77777777" w:rsidR="00F147A5" w:rsidRDefault="00000000" w:rsidP="00E1099B">
      <w:r>
        <w:rPr>
          <w:rFonts w:ascii="Arial" w:hAnsi="Arial"/>
        </w:rPr>
        <w:t>2. تأكد من صيغة الملف (PDF, JPG, PNG, DOCX)</w:t>
      </w:r>
    </w:p>
    <w:p w14:paraId="52353AB4" w14:textId="77777777" w:rsidR="00F147A5" w:rsidRDefault="00000000" w:rsidP="00E1099B">
      <w:r>
        <w:rPr>
          <w:rFonts w:ascii="Arial" w:hAnsi="Arial"/>
        </w:rPr>
        <w:t>3. تأكد من اتصالك بالإنترنت</w:t>
      </w:r>
    </w:p>
    <w:p w14:paraId="5F19EBE6" w14:textId="77777777" w:rsidR="00F147A5" w:rsidRDefault="00000000" w:rsidP="00E1099B">
      <w:r>
        <w:rPr>
          <w:rFonts w:ascii="Arial" w:hAnsi="Arial"/>
        </w:rPr>
        <w:t>4. جرب ملف آخر</w:t>
      </w:r>
    </w:p>
    <w:p w14:paraId="007BAE9A" w14:textId="77777777" w:rsidR="00F147A5" w:rsidRDefault="00000000" w:rsidP="00E1099B">
      <w:r>
        <w:rPr>
          <w:rFonts w:ascii="Arial" w:hAnsi="Arial"/>
        </w:rPr>
        <w:t>5. امسح الكاش وحاول مرة أخرى</w:t>
      </w:r>
    </w:p>
    <w:p w14:paraId="23E5E778" w14:textId="77777777" w:rsidR="00F147A5" w:rsidRDefault="00000000" w:rsidP="00E1099B">
      <w:pPr>
        <w:pStyle w:val="Heading2"/>
      </w:pPr>
      <w:r>
        <w:t>11.3 مشاكل الإشعارات</w:t>
      </w:r>
    </w:p>
    <w:p w14:paraId="45EDAFCD" w14:textId="77777777" w:rsidR="00F147A5" w:rsidRDefault="00000000" w:rsidP="00E1099B">
      <w:r>
        <w:rPr>
          <w:rFonts w:ascii="Arial" w:hAnsi="Arial"/>
        </w:rPr>
        <w:t>المشكلة: لا أستلم الإشعارات</w:t>
      </w:r>
    </w:p>
    <w:p w14:paraId="4A7E1C35" w14:textId="77777777" w:rsidR="00F147A5" w:rsidRDefault="00000000" w:rsidP="00E1099B">
      <w:r>
        <w:rPr>
          <w:rFonts w:ascii="Arial" w:hAnsi="Arial"/>
        </w:rPr>
        <w:t>الحلول:</w:t>
      </w:r>
    </w:p>
    <w:p w14:paraId="630CFF68" w14:textId="77777777" w:rsidR="00F147A5" w:rsidRDefault="00000000" w:rsidP="00E1099B">
      <w:r>
        <w:rPr>
          <w:rFonts w:ascii="Arial" w:hAnsi="Arial"/>
        </w:rPr>
        <w:t>1. تحقق من إعدادات الإشعارات في ملفك الشخصي</w:t>
      </w:r>
    </w:p>
    <w:p w14:paraId="04AF370A" w14:textId="77777777" w:rsidR="00F147A5" w:rsidRDefault="00000000" w:rsidP="00E1099B">
      <w:r>
        <w:rPr>
          <w:rFonts w:ascii="Arial" w:hAnsi="Arial"/>
        </w:rPr>
        <w:t>2. تحقق من صندوق البريد الإلكتروني (البريد الوارد والمهملات)</w:t>
      </w:r>
    </w:p>
    <w:p w14:paraId="50DF3095" w14:textId="77777777" w:rsidR="00F147A5" w:rsidRDefault="00000000" w:rsidP="00E1099B">
      <w:r>
        <w:rPr>
          <w:rFonts w:ascii="Arial" w:hAnsi="Arial"/>
        </w:rPr>
        <w:t>3. تأكد من صحة بريدك الإلكتروني المسجل</w:t>
      </w:r>
    </w:p>
    <w:p w14:paraId="1D579594" w14:textId="77777777" w:rsidR="00F147A5" w:rsidRDefault="00000000" w:rsidP="00E1099B">
      <w:r>
        <w:rPr>
          <w:rFonts w:ascii="Arial" w:hAnsi="Arial"/>
        </w:rPr>
        <w:t>4. اتصل بقسم تقنية المعلومات</w:t>
      </w:r>
    </w:p>
    <w:p w14:paraId="44121340" w14:textId="77777777" w:rsidR="00F147A5" w:rsidRDefault="00000000" w:rsidP="00E1099B">
      <w:pPr>
        <w:pStyle w:val="Heading2"/>
      </w:pPr>
      <w:r>
        <w:t>11.4 مشاكل الأداء</w:t>
      </w:r>
    </w:p>
    <w:p w14:paraId="047958D8" w14:textId="77777777" w:rsidR="00F147A5" w:rsidRDefault="00000000" w:rsidP="00E1099B">
      <w:r>
        <w:rPr>
          <w:rFonts w:ascii="Arial" w:hAnsi="Arial"/>
        </w:rPr>
        <w:t>المشكلة: النظام بطيء</w:t>
      </w:r>
    </w:p>
    <w:p w14:paraId="3E51FABC" w14:textId="77777777" w:rsidR="00F147A5" w:rsidRDefault="00000000" w:rsidP="00E1099B">
      <w:r>
        <w:rPr>
          <w:rFonts w:ascii="Arial" w:hAnsi="Arial"/>
        </w:rPr>
        <w:t>الحلول:</w:t>
      </w:r>
    </w:p>
    <w:p w14:paraId="6A0CD4D6" w14:textId="77777777" w:rsidR="00F147A5" w:rsidRDefault="00000000" w:rsidP="00E1099B">
      <w:r>
        <w:rPr>
          <w:rFonts w:ascii="Arial" w:hAnsi="Arial"/>
        </w:rPr>
        <w:t>1. امسح الكاش والكوكيز</w:t>
      </w:r>
    </w:p>
    <w:p w14:paraId="094E0E15" w14:textId="77777777" w:rsidR="00F147A5" w:rsidRDefault="00000000" w:rsidP="00E1099B">
      <w:r>
        <w:rPr>
          <w:rFonts w:ascii="Arial" w:hAnsi="Arial"/>
        </w:rPr>
        <w:t>2. أغلق الصفحات والبرامج غير المستخدمة</w:t>
      </w:r>
    </w:p>
    <w:p w14:paraId="127EE42B" w14:textId="77777777" w:rsidR="00F147A5" w:rsidRDefault="00000000" w:rsidP="00E1099B">
      <w:r>
        <w:rPr>
          <w:rFonts w:ascii="Arial" w:hAnsi="Arial"/>
        </w:rPr>
        <w:t>3. تحقق من سرعة الإنترنت</w:t>
      </w:r>
    </w:p>
    <w:p w14:paraId="2904035D" w14:textId="77777777" w:rsidR="00F147A5" w:rsidRDefault="00000000" w:rsidP="00E1099B">
      <w:r>
        <w:rPr>
          <w:rFonts w:ascii="Arial" w:hAnsi="Arial"/>
        </w:rPr>
        <w:t>4. جرب متصفح آخر</w:t>
      </w:r>
    </w:p>
    <w:p w14:paraId="1A01D40A" w14:textId="77777777" w:rsidR="00F147A5" w:rsidRDefault="00000000" w:rsidP="00E1099B">
      <w:r>
        <w:rPr>
          <w:rFonts w:ascii="Arial" w:hAnsi="Arial"/>
        </w:rPr>
        <w:t>5. أعد تشغيل المتصفح أو الجهاز</w:t>
      </w:r>
    </w:p>
    <w:p w14:paraId="53304186" w14:textId="77777777" w:rsidR="00F147A5" w:rsidRDefault="00000000" w:rsidP="00E1099B">
      <w:pPr>
        <w:pStyle w:val="Heading2"/>
      </w:pPr>
      <w:r>
        <w:t>11.5 المشاكل الأخرى</w:t>
      </w:r>
    </w:p>
    <w:p w14:paraId="7D4E8CDD" w14:textId="77777777" w:rsidR="00F147A5" w:rsidRDefault="00000000" w:rsidP="00E1099B">
      <w:r>
        <w:rPr>
          <w:rFonts w:ascii="Arial" w:hAnsi="Arial"/>
        </w:rPr>
        <w:t>إذا واجهت أي مشكلة أخرى:</w:t>
      </w:r>
    </w:p>
    <w:p w14:paraId="497EFCA9" w14:textId="77777777" w:rsidR="00F147A5" w:rsidRDefault="00000000" w:rsidP="00E1099B">
      <w:r>
        <w:rPr>
          <w:rFonts w:ascii="Arial" w:hAnsi="Arial"/>
        </w:rPr>
        <w:t>1. التقط صورة للشاشة</w:t>
      </w:r>
    </w:p>
    <w:p w14:paraId="27AFBB55" w14:textId="77777777" w:rsidR="00F147A5" w:rsidRDefault="00000000" w:rsidP="00E1099B">
      <w:r>
        <w:rPr>
          <w:rFonts w:ascii="Arial" w:hAnsi="Arial"/>
        </w:rPr>
        <w:t>2. سجل خطوات المشكلة</w:t>
      </w:r>
    </w:p>
    <w:p w14:paraId="1BB280DA" w14:textId="77777777" w:rsidR="00F147A5" w:rsidRDefault="00000000" w:rsidP="00E1099B">
      <w:r>
        <w:rPr>
          <w:rFonts w:ascii="Arial" w:hAnsi="Arial"/>
        </w:rPr>
        <w:t>3. اتصل بقسم تقنية المعلومات</w:t>
      </w:r>
    </w:p>
    <w:p w14:paraId="2A05DDEC" w14:textId="77777777" w:rsidR="00F147A5" w:rsidRDefault="00000000" w:rsidP="00E1099B">
      <w:r>
        <w:rPr>
          <w:rFonts w:ascii="Arial" w:hAnsi="Arial"/>
        </w:rPr>
        <w:t>4. قدم:</w:t>
      </w:r>
    </w:p>
    <w:p w14:paraId="3E1F7F73" w14:textId="77777777" w:rsidR="00F147A5" w:rsidRDefault="00000000" w:rsidP="00E1099B">
      <w:r>
        <w:rPr>
          <w:rFonts w:ascii="Arial" w:hAnsi="Arial"/>
        </w:rPr>
        <w:lastRenderedPageBreak/>
        <w:t xml:space="preserve">   • وصف المشكلة</w:t>
      </w:r>
    </w:p>
    <w:p w14:paraId="59693B03" w14:textId="77777777" w:rsidR="00F147A5" w:rsidRDefault="00000000" w:rsidP="00E1099B">
      <w:r>
        <w:rPr>
          <w:rFonts w:ascii="Arial" w:hAnsi="Arial"/>
        </w:rPr>
        <w:t xml:space="preserve">   • الخطوات التي قمت بها</w:t>
      </w:r>
    </w:p>
    <w:p w14:paraId="3509D2EF" w14:textId="77777777" w:rsidR="00F147A5" w:rsidRDefault="00000000" w:rsidP="00E1099B">
      <w:r>
        <w:rPr>
          <w:rFonts w:ascii="Arial" w:hAnsi="Arial"/>
        </w:rPr>
        <w:t xml:space="preserve">   • رسالة الخطأ (إن وجدت)</w:t>
      </w:r>
    </w:p>
    <w:p w14:paraId="54EDE36E" w14:textId="77777777" w:rsidR="00F147A5" w:rsidRDefault="00000000" w:rsidP="00E1099B">
      <w:r>
        <w:rPr>
          <w:rFonts w:ascii="Arial" w:hAnsi="Arial"/>
        </w:rPr>
        <w:t xml:space="preserve">   • صورة الشاشة</w:t>
      </w:r>
    </w:p>
    <w:p w14:paraId="453ACD2D" w14:textId="77777777" w:rsidR="00F147A5" w:rsidRDefault="00000000" w:rsidP="00E1099B">
      <w:pPr>
        <w:pStyle w:val="Heading1"/>
      </w:pPr>
      <w:r>
        <w:t>12. أفضل الممارسات</w:t>
      </w:r>
    </w:p>
    <w:p w14:paraId="7BDE057F" w14:textId="77777777" w:rsidR="00F147A5" w:rsidRDefault="00000000" w:rsidP="00E1099B">
      <w:pPr>
        <w:pStyle w:val="Heading2"/>
      </w:pPr>
      <w:r>
        <w:t>12.1 الأمان</w:t>
      </w:r>
    </w:p>
    <w:p w14:paraId="0F85C44A" w14:textId="77777777" w:rsidR="00F147A5" w:rsidRDefault="00000000" w:rsidP="00E1099B">
      <w:r>
        <w:rPr>
          <w:rFonts w:ascii="Arial" w:hAnsi="Arial"/>
        </w:rPr>
        <w:t>لحماية حسابك:</w:t>
      </w:r>
    </w:p>
    <w:p w14:paraId="19C7F4C5" w14:textId="77777777" w:rsidR="00F147A5" w:rsidRDefault="00000000" w:rsidP="00E1099B">
      <w:r>
        <w:rPr>
          <w:rFonts w:ascii="Arial" w:hAnsi="Arial"/>
        </w:rPr>
        <w:t>✅ استخدم كلمة مرور قوية وفريدة</w:t>
      </w:r>
    </w:p>
    <w:p w14:paraId="2705F1A6" w14:textId="77777777" w:rsidR="00F147A5" w:rsidRDefault="00000000" w:rsidP="00E1099B">
      <w:r>
        <w:rPr>
          <w:rFonts w:ascii="Arial" w:hAnsi="Arial"/>
        </w:rPr>
        <w:t>✅ لا تشارك كلمة المرور مع أحد</w:t>
      </w:r>
    </w:p>
    <w:p w14:paraId="2A143D1B" w14:textId="77777777" w:rsidR="00F147A5" w:rsidRDefault="00000000" w:rsidP="00E1099B">
      <w:r>
        <w:rPr>
          <w:rFonts w:ascii="Arial" w:hAnsi="Arial"/>
        </w:rPr>
        <w:t>✅ غير كلمة المرور بانتظام</w:t>
      </w:r>
    </w:p>
    <w:p w14:paraId="6578F971" w14:textId="77777777" w:rsidR="00F147A5" w:rsidRDefault="00000000" w:rsidP="00E1099B">
      <w:r>
        <w:rPr>
          <w:rFonts w:ascii="Arial" w:hAnsi="Arial"/>
        </w:rPr>
        <w:t>✅ سجل الخروج بعد الانتهاء</w:t>
      </w:r>
    </w:p>
    <w:p w14:paraId="6D064C93" w14:textId="77777777" w:rsidR="00F147A5" w:rsidRDefault="00000000" w:rsidP="00E1099B">
      <w:r>
        <w:rPr>
          <w:rFonts w:ascii="Arial" w:hAnsi="Arial"/>
        </w:rPr>
        <w:t>✅ لا تترك الجهاز مفتوحاً بدون رقابة</w:t>
      </w:r>
    </w:p>
    <w:p w14:paraId="25B48C27" w14:textId="77777777" w:rsidR="00F147A5" w:rsidRDefault="00000000" w:rsidP="00E1099B">
      <w:r>
        <w:rPr>
          <w:rFonts w:ascii="Arial" w:hAnsi="Arial"/>
        </w:rPr>
        <w:t>❌ لا تحفظ كلمة المرور في المتصفح (أجهزة مشتركة)</w:t>
      </w:r>
    </w:p>
    <w:p w14:paraId="1A718B9D" w14:textId="77777777" w:rsidR="00F147A5" w:rsidRDefault="00000000" w:rsidP="00E1099B">
      <w:r>
        <w:rPr>
          <w:rFonts w:ascii="Arial" w:hAnsi="Arial"/>
        </w:rPr>
        <w:t>❌ لا تستخدم كلمات مرور بسيطة</w:t>
      </w:r>
    </w:p>
    <w:p w14:paraId="1105B88A" w14:textId="77777777" w:rsidR="00F147A5" w:rsidRDefault="00000000" w:rsidP="00E1099B">
      <w:pPr>
        <w:pStyle w:val="Heading2"/>
      </w:pPr>
      <w:r>
        <w:t>12.2 استخدام النظام</w:t>
      </w:r>
    </w:p>
    <w:p w14:paraId="238549F2" w14:textId="77777777" w:rsidR="00F147A5" w:rsidRDefault="00000000" w:rsidP="00E1099B">
      <w:r>
        <w:rPr>
          <w:rFonts w:ascii="Arial" w:hAnsi="Arial"/>
        </w:rPr>
        <w:t>للحصول على أفضل تجربة:</w:t>
      </w:r>
    </w:p>
    <w:p w14:paraId="4B728B26" w14:textId="77777777" w:rsidR="00F147A5" w:rsidRDefault="00000000" w:rsidP="00E1099B">
      <w:r>
        <w:rPr>
          <w:rFonts w:ascii="Arial" w:hAnsi="Arial"/>
        </w:rPr>
        <w:t>✅ راجع طلباتك بانتظام</w:t>
      </w:r>
    </w:p>
    <w:p w14:paraId="04512087" w14:textId="77777777" w:rsidR="00F147A5" w:rsidRDefault="00000000" w:rsidP="00E1099B">
      <w:r>
        <w:rPr>
          <w:rFonts w:ascii="Arial" w:hAnsi="Arial"/>
        </w:rPr>
        <w:t>✅ رد على الطلبات المعلقة في الوقت المناسب</w:t>
      </w:r>
    </w:p>
    <w:p w14:paraId="375987DA" w14:textId="77777777" w:rsidR="00F147A5" w:rsidRDefault="00000000" w:rsidP="00E1099B">
      <w:r>
        <w:rPr>
          <w:rFonts w:ascii="Arial" w:hAnsi="Arial"/>
        </w:rPr>
        <w:t>✅ أرفق جميع المستندات المطلوبة</w:t>
      </w:r>
    </w:p>
    <w:p w14:paraId="00BD8181" w14:textId="77777777" w:rsidR="00F147A5" w:rsidRDefault="00000000" w:rsidP="00E1099B">
      <w:r>
        <w:rPr>
          <w:rFonts w:ascii="Arial" w:hAnsi="Arial"/>
        </w:rPr>
        <w:t>✅ اكتب معلومات واضحة ودقيقة</w:t>
      </w:r>
    </w:p>
    <w:p w14:paraId="011DD409" w14:textId="77777777" w:rsidR="00F147A5" w:rsidRDefault="00000000" w:rsidP="00E1099B">
      <w:r>
        <w:rPr>
          <w:rFonts w:ascii="Arial" w:hAnsi="Arial"/>
        </w:rPr>
        <w:t>✅ تابع حالة طلباتك</w:t>
      </w:r>
    </w:p>
    <w:p w14:paraId="705C0A26" w14:textId="77777777" w:rsidR="00F147A5" w:rsidRDefault="00000000" w:rsidP="00E1099B">
      <w:r>
        <w:rPr>
          <w:rFonts w:ascii="Arial" w:hAnsi="Arial"/>
        </w:rPr>
        <w:t>✅ اقرأ الإشعارات فور وصولها</w:t>
      </w:r>
    </w:p>
    <w:p w14:paraId="15FE57F1" w14:textId="77777777" w:rsidR="00F147A5" w:rsidRDefault="00000000" w:rsidP="00E1099B">
      <w:r>
        <w:rPr>
          <w:rFonts w:ascii="Arial" w:hAnsi="Arial"/>
        </w:rPr>
        <w:t>✅ حدث معلوماتك الشخصية عند الحاجة</w:t>
      </w:r>
    </w:p>
    <w:p w14:paraId="598074B8" w14:textId="77777777" w:rsidR="00F147A5" w:rsidRDefault="00000000" w:rsidP="00E1099B">
      <w:pPr>
        <w:pStyle w:val="Heading2"/>
      </w:pPr>
      <w:r>
        <w:t>12.3 الطلبات</w:t>
      </w:r>
    </w:p>
    <w:p w14:paraId="300A8B37" w14:textId="77777777" w:rsidR="00F147A5" w:rsidRDefault="00000000" w:rsidP="00E1099B">
      <w:r>
        <w:rPr>
          <w:rFonts w:ascii="Arial" w:hAnsi="Arial"/>
        </w:rPr>
        <w:t>عند تقديم طلب:</w:t>
      </w:r>
    </w:p>
    <w:p w14:paraId="1F8B84B0" w14:textId="77777777" w:rsidR="00F147A5" w:rsidRDefault="00000000" w:rsidP="00E1099B">
      <w:r>
        <w:rPr>
          <w:rFonts w:ascii="Arial" w:hAnsi="Arial"/>
        </w:rPr>
        <w:lastRenderedPageBreak/>
        <w:t>✅ تأكد من ملء جميع الحقول المطلوبة</w:t>
      </w:r>
    </w:p>
    <w:p w14:paraId="466E2742" w14:textId="77777777" w:rsidR="00F147A5" w:rsidRDefault="00000000" w:rsidP="00E1099B">
      <w:r>
        <w:rPr>
          <w:rFonts w:ascii="Arial" w:hAnsi="Arial"/>
        </w:rPr>
        <w:t>✅ أرفق جميع المستندات الداعمة</w:t>
      </w:r>
    </w:p>
    <w:p w14:paraId="0AE4E838" w14:textId="77777777" w:rsidR="00F147A5" w:rsidRDefault="00000000" w:rsidP="00E1099B">
      <w:r>
        <w:rPr>
          <w:rFonts w:ascii="Arial" w:hAnsi="Arial"/>
        </w:rPr>
        <w:t>✅ راجع الطلب قبل الإرسال</w:t>
      </w:r>
    </w:p>
    <w:p w14:paraId="0AAD6CA3" w14:textId="77777777" w:rsidR="00F147A5" w:rsidRDefault="00000000" w:rsidP="00E1099B">
      <w:r>
        <w:rPr>
          <w:rFonts w:ascii="Arial" w:hAnsi="Arial"/>
        </w:rPr>
        <w:t>✅ اكتب سبباً واضحاً للطلب</w:t>
      </w:r>
    </w:p>
    <w:p w14:paraId="3A2D56D9" w14:textId="77777777" w:rsidR="00F147A5" w:rsidRDefault="00000000" w:rsidP="00E1099B">
      <w:r>
        <w:rPr>
          <w:rFonts w:ascii="Arial" w:hAnsi="Arial"/>
        </w:rPr>
        <w:t>✅ تابع الطلب بانتظام</w:t>
      </w:r>
    </w:p>
    <w:p w14:paraId="78698E0F" w14:textId="77777777" w:rsidR="00F147A5" w:rsidRDefault="00000000" w:rsidP="00E1099B">
      <w:r>
        <w:rPr>
          <w:rFonts w:ascii="Arial" w:hAnsi="Arial"/>
        </w:rPr>
        <w:t>✅ رد على أي طلب معلومات إضافية بسرعة</w:t>
      </w:r>
    </w:p>
    <w:p w14:paraId="047BBD61" w14:textId="77777777" w:rsidR="00F147A5" w:rsidRDefault="00000000" w:rsidP="00E1099B">
      <w:pPr>
        <w:pStyle w:val="Heading2"/>
      </w:pPr>
      <w:r>
        <w:t>12.4 للمدراء</w:t>
      </w:r>
    </w:p>
    <w:p w14:paraId="1A1CE352" w14:textId="77777777" w:rsidR="00F147A5" w:rsidRDefault="00000000" w:rsidP="00E1099B">
      <w:r>
        <w:rPr>
          <w:rFonts w:ascii="Arial" w:hAnsi="Arial"/>
        </w:rPr>
        <w:t>عند مراجعة الطلبات:</w:t>
      </w:r>
    </w:p>
    <w:p w14:paraId="6149734A" w14:textId="77777777" w:rsidR="00F147A5" w:rsidRDefault="00000000" w:rsidP="00E1099B">
      <w:r>
        <w:rPr>
          <w:rFonts w:ascii="Arial" w:hAnsi="Arial"/>
        </w:rPr>
        <w:t>✅ راجع الطلبات في الوقت المناسب</w:t>
      </w:r>
    </w:p>
    <w:p w14:paraId="59D8C80E" w14:textId="77777777" w:rsidR="00F147A5" w:rsidRDefault="00000000" w:rsidP="00E1099B">
      <w:r>
        <w:rPr>
          <w:rFonts w:ascii="Arial" w:hAnsi="Arial"/>
        </w:rPr>
        <w:t>✅ راجع جميع التفاصيل والمستندات</w:t>
      </w:r>
    </w:p>
    <w:p w14:paraId="6C7FA9AF" w14:textId="77777777" w:rsidR="00F147A5" w:rsidRDefault="00000000" w:rsidP="00E1099B">
      <w:r>
        <w:rPr>
          <w:rFonts w:ascii="Arial" w:hAnsi="Arial"/>
        </w:rPr>
        <w:t>✅ اكتب تعليقات واضحة</w:t>
      </w:r>
    </w:p>
    <w:p w14:paraId="789D8E4A" w14:textId="77777777" w:rsidR="00F147A5" w:rsidRDefault="00000000" w:rsidP="00E1099B">
      <w:r>
        <w:rPr>
          <w:rFonts w:ascii="Arial" w:hAnsi="Arial"/>
        </w:rPr>
        <w:t>✅ كن موضوعياً في قراراتك</w:t>
      </w:r>
    </w:p>
    <w:p w14:paraId="4F68A67E" w14:textId="77777777" w:rsidR="00F147A5" w:rsidRDefault="00000000" w:rsidP="00E1099B">
      <w:r>
        <w:rPr>
          <w:rFonts w:ascii="Arial" w:hAnsi="Arial"/>
        </w:rPr>
        <w:t>✅ اطلب معلومات إضافية إذا لزم الأمر</w:t>
      </w:r>
    </w:p>
    <w:p w14:paraId="7CC8021E" w14:textId="77777777" w:rsidR="00F147A5" w:rsidRDefault="00000000" w:rsidP="00E1099B">
      <w:r>
        <w:rPr>
          <w:rFonts w:ascii="Arial" w:hAnsi="Arial"/>
        </w:rPr>
        <w:t>✅ تابع الطلبات المعلقة</w:t>
      </w:r>
    </w:p>
    <w:p w14:paraId="20062AA4" w14:textId="77777777" w:rsidR="00F147A5" w:rsidRDefault="00000000" w:rsidP="00E1099B">
      <w:pPr>
        <w:pStyle w:val="Heading1"/>
      </w:pPr>
      <w:r>
        <w:t>13. الأسئلة الشائعة</w:t>
      </w:r>
    </w:p>
    <w:p w14:paraId="279EA53B" w14:textId="77777777" w:rsidR="00F147A5" w:rsidRDefault="00000000" w:rsidP="00E1099B">
      <w:pPr>
        <w:pStyle w:val="Heading2"/>
      </w:pPr>
      <w:r>
        <w:t>13.1 عام</w:t>
      </w:r>
    </w:p>
    <w:p w14:paraId="0C357F22" w14:textId="77777777" w:rsidR="00F147A5" w:rsidRDefault="00000000" w:rsidP="00E1099B">
      <w:r>
        <w:rPr>
          <w:rFonts w:ascii="Arial" w:hAnsi="Arial"/>
        </w:rPr>
        <w:t>س: كيف أحصل على حساب في النظام؟</w:t>
      </w:r>
    </w:p>
    <w:p w14:paraId="7B5B05C1" w14:textId="77777777" w:rsidR="00F147A5" w:rsidRDefault="00000000" w:rsidP="00E1099B">
      <w:r>
        <w:rPr>
          <w:rFonts w:ascii="Arial" w:hAnsi="Arial"/>
        </w:rPr>
        <w:t>ج: يتم إنشاء الحسابات من قبل قسم الموارد البشرية أو تقنية المعلومات.</w:t>
      </w:r>
    </w:p>
    <w:p w14:paraId="6DF8A51C" w14:textId="77777777" w:rsidR="00F147A5" w:rsidRDefault="00F147A5" w:rsidP="00E1099B"/>
    <w:p w14:paraId="76E327DE" w14:textId="77777777" w:rsidR="00F147A5" w:rsidRDefault="00000000" w:rsidP="00E1099B">
      <w:r>
        <w:rPr>
          <w:rFonts w:ascii="Arial" w:hAnsi="Arial"/>
        </w:rPr>
        <w:t>س: هل يمكنني استخدام النظام من الهاتف؟</w:t>
      </w:r>
    </w:p>
    <w:p w14:paraId="037D63DE" w14:textId="77777777" w:rsidR="00F147A5" w:rsidRDefault="00000000" w:rsidP="00E1099B">
      <w:r>
        <w:rPr>
          <w:rFonts w:ascii="Arial" w:hAnsi="Arial"/>
        </w:rPr>
        <w:t>ج: نعم، النظام يعمل على جميع الأجهزة (كمبيوتر، تابلت، هاتف).</w:t>
      </w:r>
    </w:p>
    <w:p w14:paraId="7C6CE4A1" w14:textId="77777777" w:rsidR="00F147A5" w:rsidRDefault="00F147A5" w:rsidP="00E1099B"/>
    <w:p w14:paraId="788C0266" w14:textId="77777777" w:rsidR="00F147A5" w:rsidRDefault="00000000" w:rsidP="00E1099B">
      <w:r>
        <w:rPr>
          <w:rFonts w:ascii="Arial" w:hAnsi="Arial"/>
        </w:rPr>
        <w:t>س: هل النظام آمن؟</w:t>
      </w:r>
    </w:p>
    <w:p w14:paraId="2E450475" w14:textId="77777777" w:rsidR="00F147A5" w:rsidRDefault="00000000" w:rsidP="00E1099B">
      <w:r>
        <w:rPr>
          <w:rFonts w:ascii="Arial" w:hAnsi="Arial"/>
        </w:rPr>
        <w:t>ج: نعم، النظام يستخدم أحدث معايير الأمان والتشفير.</w:t>
      </w:r>
    </w:p>
    <w:p w14:paraId="28C8CAA8" w14:textId="77777777" w:rsidR="00F147A5" w:rsidRDefault="00F147A5" w:rsidP="00E1099B"/>
    <w:p w14:paraId="3A1353D1" w14:textId="77777777" w:rsidR="00F147A5" w:rsidRDefault="00000000" w:rsidP="00E1099B">
      <w:pPr>
        <w:pStyle w:val="Heading2"/>
      </w:pPr>
      <w:r>
        <w:lastRenderedPageBreak/>
        <w:t>13.2 الطلبات</w:t>
      </w:r>
    </w:p>
    <w:p w14:paraId="12834907" w14:textId="77777777" w:rsidR="00F147A5" w:rsidRDefault="00000000" w:rsidP="00E1099B">
      <w:r>
        <w:rPr>
          <w:rFonts w:ascii="Arial" w:hAnsi="Arial"/>
        </w:rPr>
        <w:t>س: كم من الوقت يستغرق الطلب للموافقة عليه؟</w:t>
      </w:r>
    </w:p>
    <w:p w14:paraId="51954BB0" w14:textId="77777777" w:rsidR="00F147A5" w:rsidRDefault="00000000" w:rsidP="00E1099B">
      <w:r>
        <w:rPr>
          <w:rFonts w:ascii="Arial" w:hAnsi="Arial"/>
        </w:rPr>
        <w:t>ج: يعتمد على نوع الطلب وعدد الموافقات المطلوبة، عادة 3-5 أيام عمل.</w:t>
      </w:r>
    </w:p>
    <w:p w14:paraId="678576FA" w14:textId="77777777" w:rsidR="00F147A5" w:rsidRDefault="00F147A5" w:rsidP="00E1099B"/>
    <w:p w14:paraId="06323F13" w14:textId="77777777" w:rsidR="00F147A5" w:rsidRDefault="00000000" w:rsidP="00E1099B">
      <w:r>
        <w:rPr>
          <w:rFonts w:ascii="Arial" w:hAnsi="Arial"/>
        </w:rPr>
        <w:t>س: هل يمكنني إلغاء طلب بعد إرساله؟</w:t>
      </w:r>
    </w:p>
    <w:p w14:paraId="50AA5EBE" w14:textId="77777777" w:rsidR="00F147A5" w:rsidRDefault="00000000" w:rsidP="00E1099B">
      <w:r>
        <w:rPr>
          <w:rFonts w:ascii="Arial" w:hAnsi="Arial"/>
        </w:rPr>
        <w:t>ج: نعم، يمكن إلغاء الطلبات المعلقة فقط.</w:t>
      </w:r>
    </w:p>
    <w:p w14:paraId="33018A9F" w14:textId="77777777" w:rsidR="00F147A5" w:rsidRDefault="00F147A5" w:rsidP="00E1099B"/>
    <w:p w14:paraId="5D2FC94E" w14:textId="77777777" w:rsidR="00F147A5" w:rsidRDefault="00000000" w:rsidP="00E1099B">
      <w:r>
        <w:rPr>
          <w:rFonts w:ascii="Arial" w:hAnsi="Arial"/>
        </w:rPr>
        <w:t>س: لماذا رُفض طلبي؟</w:t>
      </w:r>
    </w:p>
    <w:p w14:paraId="0D4AA37C" w14:textId="77777777" w:rsidR="00F147A5" w:rsidRDefault="00000000" w:rsidP="00E1099B">
      <w:r>
        <w:rPr>
          <w:rFonts w:ascii="Arial" w:hAnsi="Arial"/>
        </w:rPr>
        <w:t>ج: يمكنك رؤية سبب الرفض في تفاصيل الطلب.</w:t>
      </w:r>
    </w:p>
    <w:p w14:paraId="036E7FFA" w14:textId="77777777" w:rsidR="00F147A5" w:rsidRDefault="00F147A5" w:rsidP="00E1099B"/>
    <w:p w14:paraId="41304893" w14:textId="77777777" w:rsidR="00F147A5" w:rsidRDefault="00000000" w:rsidP="00E1099B">
      <w:pPr>
        <w:pStyle w:val="Heading2"/>
      </w:pPr>
      <w:r>
        <w:t>13.3 الموافقات</w:t>
      </w:r>
    </w:p>
    <w:p w14:paraId="745D166D" w14:textId="77777777" w:rsidR="00F147A5" w:rsidRDefault="00000000" w:rsidP="00E1099B">
      <w:r>
        <w:rPr>
          <w:rFonts w:ascii="Arial" w:hAnsi="Arial"/>
        </w:rPr>
        <w:t>س: من يوافق على طلبي؟</w:t>
      </w:r>
    </w:p>
    <w:p w14:paraId="32324A6F" w14:textId="77777777" w:rsidR="00F147A5" w:rsidRDefault="00000000" w:rsidP="00E1099B">
      <w:r>
        <w:rPr>
          <w:rFonts w:ascii="Arial" w:hAnsi="Arial"/>
        </w:rPr>
        <w:t>ج: يعتمد على نوع الطلب، قد يحتاج موافقة مديرك المباشر، الموارد البشرية، المالي، وغيرهم.</w:t>
      </w:r>
    </w:p>
    <w:p w14:paraId="4E5E6176" w14:textId="77777777" w:rsidR="00F147A5" w:rsidRDefault="00F147A5" w:rsidP="00E1099B"/>
    <w:p w14:paraId="15CDBD3E" w14:textId="77777777" w:rsidR="00F147A5" w:rsidRDefault="00000000" w:rsidP="00E1099B">
      <w:r>
        <w:rPr>
          <w:rFonts w:ascii="Arial" w:hAnsi="Arial"/>
        </w:rPr>
        <w:t>س: هل يجب أن يوافق جميع المدراء؟</w:t>
      </w:r>
    </w:p>
    <w:p w14:paraId="10E1B10B" w14:textId="77777777" w:rsidR="00F147A5" w:rsidRDefault="00000000" w:rsidP="00E1099B">
      <w:r>
        <w:rPr>
          <w:rFonts w:ascii="Arial" w:hAnsi="Arial"/>
        </w:rPr>
        <w:t>ج: نعم، الطلب يحتاج موافقة جميع المدراء المعنيين.</w:t>
      </w:r>
    </w:p>
    <w:p w14:paraId="3D51AB58" w14:textId="77777777" w:rsidR="00F147A5" w:rsidRDefault="00F147A5" w:rsidP="00E1099B"/>
    <w:p w14:paraId="0127193A" w14:textId="77777777" w:rsidR="00F147A5" w:rsidRDefault="00000000" w:rsidP="00E1099B">
      <w:r>
        <w:rPr>
          <w:rFonts w:ascii="Arial" w:hAnsi="Arial"/>
        </w:rPr>
        <w:t>س: ماذا يحدث إذا رفض أحد المدراء؟</w:t>
      </w:r>
    </w:p>
    <w:p w14:paraId="53FF79C5" w14:textId="77777777" w:rsidR="00F147A5" w:rsidRDefault="00000000" w:rsidP="00E1099B">
      <w:r>
        <w:rPr>
          <w:rFonts w:ascii="Arial" w:hAnsi="Arial"/>
        </w:rPr>
        <w:t>ج: يُرفض الطلب بالكامل ويتم إشعارك بالسبب.</w:t>
      </w:r>
    </w:p>
    <w:p w14:paraId="0AEF6126" w14:textId="77777777" w:rsidR="00F147A5" w:rsidRDefault="00F147A5" w:rsidP="00E1099B"/>
    <w:p w14:paraId="1C6EA0EF" w14:textId="77777777" w:rsidR="00F147A5" w:rsidRDefault="00000000" w:rsidP="00E1099B">
      <w:pPr>
        <w:pStyle w:val="Heading1"/>
      </w:pPr>
      <w:r>
        <w:t>14. معلومات الاتصال</w:t>
      </w:r>
    </w:p>
    <w:p w14:paraId="5B20B828" w14:textId="77777777" w:rsidR="00F147A5" w:rsidRDefault="00000000" w:rsidP="00E1099B">
      <w:pPr>
        <w:pStyle w:val="Heading2"/>
      </w:pPr>
      <w:r>
        <w:t>14.1 الدعم الفني</w:t>
      </w:r>
    </w:p>
    <w:p w14:paraId="1145AD60" w14:textId="77777777" w:rsidR="00F147A5" w:rsidRDefault="00000000" w:rsidP="00E1099B">
      <w:r>
        <w:rPr>
          <w:rFonts w:ascii="Arial" w:hAnsi="Arial"/>
        </w:rPr>
        <w:t>قسم تقنية المعلومات</w:t>
      </w:r>
    </w:p>
    <w:p w14:paraId="3919035B" w14:textId="77777777" w:rsidR="00F147A5" w:rsidRDefault="00000000" w:rsidP="00E1099B">
      <w:r>
        <w:rPr>
          <w:rFonts w:ascii="Arial" w:hAnsi="Arial"/>
        </w:rPr>
        <w:t>هاتف: 123-456-7890</w:t>
      </w:r>
    </w:p>
    <w:p w14:paraId="0FA29ED7" w14:textId="77777777" w:rsidR="00F147A5" w:rsidRDefault="00000000" w:rsidP="00E1099B">
      <w:r>
        <w:rPr>
          <w:rFonts w:ascii="Arial" w:hAnsi="Arial"/>
        </w:rPr>
        <w:t>بريد إلكتروني: it-support@hospital.sa</w:t>
      </w:r>
    </w:p>
    <w:p w14:paraId="6CB45D58" w14:textId="77777777" w:rsidR="00F147A5" w:rsidRDefault="00000000" w:rsidP="00E1099B">
      <w:r>
        <w:rPr>
          <w:rFonts w:ascii="Arial" w:hAnsi="Arial"/>
        </w:rPr>
        <w:t>ساعات العمل: الأحد - الخميس، 8:00 ص - 4:00 م</w:t>
      </w:r>
    </w:p>
    <w:p w14:paraId="5E6DDE7F" w14:textId="77777777" w:rsidR="00F147A5" w:rsidRDefault="00F147A5" w:rsidP="00E1099B"/>
    <w:p w14:paraId="37FD8CC6" w14:textId="77777777" w:rsidR="00F147A5" w:rsidRDefault="00000000" w:rsidP="00E1099B">
      <w:r>
        <w:rPr>
          <w:rFonts w:ascii="Arial" w:hAnsi="Arial"/>
        </w:rPr>
        <w:t>للمشاكل الطارئة خارج ساعات العمل:</w:t>
      </w:r>
    </w:p>
    <w:p w14:paraId="150E4B38" w14:textId="77777777" w:rsidR="00F147A5" w:rsidRDefault="00000000" w:rsidP="00E1099B">
      <w:r>
        <w:rPr>
          <w:rFonts w:ascii="Arial" w:hAnsi="Arial"/>
        </w:rPr>
        <w:t>هاتف طوارئ: 098-765-4321</w:t>
      </w:r>
    </w:p>
    <w:p w14:paraId="60685B2A" w14:textId="77777777" w:rsidR="00F147A5" w:rsidRDefault="00000000" w:rsidP="00E1099B">
      <w:pPr>
        <w:pStyle w:val="Heading2"/>
      </w:pPr>
      <w:r>
        <w:t>14.2 الموارد البشرية</w:t>
      </w:r>
    </w:p>
    <w:p w14:paraId="1E7E4076" w14:textId="77777777" w:rsidR="00F147A5" w:rsidRDefault="00000000" w:rsidP="00E1099B">
      <w:r>
        <w:rPr>
          <w:rFonts w:ascii="Arial" w:hAnsi="Arial"/>
        </w:rPr>
        <w:t>قسم الموارد البشرية</w:t>
      </w:r>
    </w:p>
    <w:p w14:paraId="6C7BBF6A" w14:textId="77777777" w:rsidR="00F147A5" w:rsidRDefault="00000000" w:rsidP="00E1099B">
      <w:r>
        <w:rPr>
          <w:rFonts w:ascii="Arial" w:hAnsi="Arial"/>
        </w:rPr>
        <w:t>هاتف: 111-222-3333</w:t>
      </w:r>
    </w:p>
    <w:p w14:paraId="626B2976" w14:textId="77777777" w:rsidR="00F147A5" w:rsidRDefault="00000000" w:rsidP="00E1099B">
      <w:r>
        <w:rPr>
          <w:rFonts w:ascii="Arial" w:hAnsi="Arial"/>
        </w:rPr>
        <w:t>بريد إلكتروني: hr@hospital.sa</w:t>
      </w:r>
    </w:p>
    <w:p w14:paraId="442279B2" w14:textId="77777777" w:rsidR="00F147A5" w:rsidRDefault="00000000" w:rsidP="00E1099B">
      <w:r>
        <w:rPr>
          <w:rFonts w:ascii="Arial" w:hAnsi="Arial"/>
        </w:rPr>
        <w:t>ساعات العمل: الأحد - الخميس، 8:00 ص - 4:00 م</w:t>
      </w:r>
    </w:p>
    <w:p w14:paraId="79A375BB" w14:textId="77777777" w:rsidR="00F147A5" w:rsidRDefault="00F147A5" w:rsidP="00E1099B"/>
    <w:p w14:paraId="0EE87F7F" w14:textId="77777777" w:rsidR="00F147A5" w:rsidRDefault="00000000" w:rsidP="00E1099B">
      <w:r>
        <w:rPr>
          <w:rFonts w:ascii="Arial" w:hAnsi="Arial"/>
        </w:rPr>
        <w:t>للاستفسارات عن:</w:t>
      </w:r>
    </w:p>
    <w:p w14:paraId="086FE8A8" w14:textId="77777777" w:rsidR="00F147A5" w:rsidRDefault="00000000" w:rsidP="00E1099B">
      <w:r>
        <w:rPr>
          <w:rFonts w:ascii="Arial" w:hAnsi="Arial"/>
        </w:rPr>
        <w:t>• التوظيف</w:t>
      </w:r>
    </w:p>
    <w:p w14:paraId="483D2D61" w14:textId="77777777" w:rsidR="00F147A5" w:rsidRDefault="00000000" w:rsidP="00E1099B">
      <w:r>
        <w:rPr>
          <w:rFonts w:ascii="Arial" w:hAnsi="Arial"/>
        </w:rPr>
        <w:t>• الشهادات</w:t>
      </w:r>
    </w:p>
    <w:p w14:paraId="6E02AC7D" w14:textId="77777777" w:rsidR="00F147A5" w:rsidRDefault="00000000" w:rsidP="00E1099B">
      <w:r>
        <w:rPr>
          <w:rFonts w:ascii="Arial" w:hAnsi="Arial"/>
        </w:rPr>
        <w:t>• المخالصات</w:t>
      </w:r>
    </w:p>
    <w:p w14:paraId="77A037D6" w14:textId="77777777" w:rsidR="00F147A5" w:rsidRDefault="00000000" w:rsidP="00E1099B">
      <w:r>
        <w:rPr>
          <w:rFonts w:ascii="Arial" w:hAnsi="Arial"/>
        </w:rPr>
        <w:t>• الإجازات</w:t>
      </w:r>
    </w:p>
    <w:p w14:paraId="588AF378" w14:textId="77777777" w:rsidR="00F147A5" w:rsidRDefault="00000000" w:rsidP="00E1099B">
      <w:pPr>
        <w:pStyle w:val="Heading2"/>
      </w:pPr>
      <w:r>
        <w:t>14.3 الشؤون المالية</w:t>
      </w:r>
    </w:p>
    <w:p w14:paraId="65AB1DA1" w14:textId="77777777" w:rsidR="00F147A5" w:rsidRDefault="00000000" w:rsidP="00E1099B">
      <w:r>
        <w:rPr>
          <w:rFonts w:ascii="Arial" w:hAnsi="Arial"/>
        </w:rPr>
        <w:t>قسم الشؤون المالية</w:t>
      </w:r>
    </w:p>
    <w:p w14:paraId="709C9DED" w14:textId="77777777" w:rsidR="00F147A5" w:rsidRDefault="00000000" w:rsidP="00E1099B">
      <w:r>
        <w:rPr>
          <w:rFonts w:ascii="Arial" w:hAnsi="Arial"/>
        </w:rPr>
        <w:t>هاتف: 444-555-6666</w:t>
      </w:r>
    </w:p>
    <w:p w14:paraId="43637147" w14:textId="77777777" w:rsidR="00F147A5" w:rsidRDefault="00000000" w:rsidP="00E1099B">
      <w:r>
        <w:rPr>
          <w:rFonts w:ascii="Arial" w:hAnsi="Arial"/>
        </w:rPr>
        <w:t>بريد إلكتروني: finance@hospital.sa</w:t>
      </w:r>
    </w:p>
    <w:p w14:paraId="58FD8516" w14:textId="77777777" w:rsidR="00F147A5" w:rsidRDefault="00000000" w:rsidP="00E1099B">
      <w:r>
        <w:rPr>
          <w:rFonts w:ascii="Arial" w:hAnsi="Arial"/>
        </w:rPr>
        <w:t>ساعات العمل: الأحد - الخميس، 8:00 ص - 4:00 م</w:t>
      </w:r>
    </w:p>
    <w:p w14:paraId="10E78419" w14:textId="77777777" w:rsidR="00F147A5" w:rsidRDefault="00F147A5" w:rsidP="00E1099B"/>
    <w:p w14:paraId="1CC3642A" w14:textId="77777777" w:rsidR="00F147A5" w:rsidRDefault="00000000" w:rsidP="00E1099B">
      <w:r>
        <w:rPr>
          <w:rFonts w:ascii="Arial" w:hAnsi="Arial"/>
        </w:rPr>
        <w:t>للاستفسارات عن:</w:t>
      </w:r>
    </w:p>
    <w:p w14:paraId="0EE651C3" w14:textId="77777777" w:rsidR="00F147A5" w:rsidRDefault="00000000" w:rsidP="00E1099B">
      <w:r>
        <w:rPr>
          <w:rFonts w:ascii="Arial" w:hAnsi="Arial"/>
        </w:rPr>
        <w:t>• الرواتب</w:t>
      </w:r>
    </w:p>
    <w:p w14:paraId="34DB69A7" w14:textId="77777777" w:rsidR="00F147A5" w:rsidRDefault="00000000" w:rsidP="00E1099B">
      <w:r>
        <w:rPr>
          <w:rFonts w:ascii="Arial" w:hAnsi="Arial"/>
        </w:rPr>
        <w:t>• المكافآت</w:t>
      </w:r>
    </w:p>
    <w:p w14:paraId="6070EDE7" w14:textId="77777777" w:rsidR="00F147A5" w:rsidRDefault="00000000" w:rsidP="00E1099B">
      <w:r>
        <w:rPr>
          <w:rFonts w:ascii="Arial" w:hAnsi="Arial"/>
        </w:rPr>
        <w:t>• الاستردادات</w:t>
      </w:r>
    </w:p>
    <w:p w14:paraId="6763A6A2" w14:textId="77777777" w:rsidR="00F147A5" w:rsidRDefault="00000000" w:rsidP="00E1099B">
      <w:r>
        <w:rPr>
          <w:rFonts w:ascii="Arial" w:hAnsi="Arial"/>
        </w:rPr>
        <w:t>• طلبات السفر</w:t>
      </w:r>
    </w:p>
    <w:p w14:paraId="74FC8E62" w14:textId="77777777" w:rsidR="00F147A5" w:rsidRDefault="00000000" w:rsidP="00E1099B">
      <w:pPr>
        <w:pStyle w:val="Heading1"/>
      </w:pPr>
      <w:r>
        <w:lastRenderedPageBreak/>
        <w:t>15. الملاحق</w:t>
      </w:r>
    </w:p>
    <w:p w14:paraId="17EF3745" w14:textId="77777777" w:rsidR="00F147A5" w:rsidRDefault="00000000" w:rsidP="00E1099B">
      <w:pPr>
        <w:pStyle w:val="Heading2"/>
      </w:pPr>
      <w:r>
        <w:t>15.1 المصطلحات</w:t>
      </w:r>
    </w:p>
    <w:p w14:paraId="4F281AAC" w14:textId="77777777" w:rsidR="00F147A5" w:rsidRDefault="00000000" w:rsidP="00E1099B">
      <w:r>
        <w:rPr>
          <w:rFonts w:ascii="Arial" w:hAnsi="Arial"/>
        </w:rPr>
        <w:t>الطلب (Request): طلب رسمي يقدمه الموظف</w:t>
      </w:r>
    </w:p>
    <w:p w14:paraId="509412B3" w14:textId="77777777" w:rsidR="00F147A5" w:rsidRDefault="00000000" w:rsidP="00E1099B">
      <w:r>
        <w:rPr>
          <w:rFonts w:ascii="Arial" w:hAnsi="Arial"/>
        </w:rPr>
        <w:t>الموافقة (Approval): موافقة من المدير على الطلب</w:t>
      </w:r>
    </w:p>
    <w:p w14:paraId="5B9E2B2D" w14:textId="77777777" w:rsidR="00F147A5" w:rsidRDefault="00000000" w:rsidP="00E1099B">
      <w:r>
        <w:rPr>
          <w:rFonts w:ascii="Arial" w:hAnsi="Arial"/>
        </w:rPr>
        <w:t>الرفض (Rejection): رفض الطلب مع ذكر السبب</w:t>
      </w:r>
    </w:p>
    <w:p w14:paraId="5DEB487E" w14:textId="77777777" w:rsidR="00F147A5" w:rsidRDefault="00000000" w:rsidP="00E1099B">
      <w:r>
        <w:rPr>
          <w:rFonts w:ascii="Arial" w:hAnsi="Arial"/>
        </w:rPr>
        <w:t>المعلق (Pending): طلب في انتظار المراجعة</w:t>
      </w:r>
    </w:p>
    <w:p w14:paraId="2649003D" w14:textId="77777777" w:rsidR="00F147A5" w:rsidRDefault="00000000" w:rsidP="00E1099B">
      <w:r>
        <w:rPr>
          <w:rFonts w:ascii="Arial" w:hAnsi="Arial"/>
        </w:rPr>
        <w:t>المكتمل (Completed): طلب تمت الموافقة عليه</w:t>
      </w:r>
    </w:p>
    <w:p w14:paraId="599ADE4E" w14:textId="77777777" w:rsidR="00F147A5" w:rsidRDefault="00000000" w:rsidP="00E1099B">
      <w:r>
        <w:rPr>
          <w:rFonts w:ascii="Arial" w:hAnsi="Arial"/>
        </w:rPr>
        <w:t>المرفوض (Rejected): طلب تم رفضه</w:t>
      </w:r>
    </w:p>
    <w:p w14:paraId="254F2E61" w14:textId="77777777" w:rsidR="00F147A5" w:rsidRDefault="00000000" w:rsidP="00E1099B">
      <w:r>
        <w:rPr>
          <w:rFonts w:ascii="Arial" w:hAnsi="Arial"/>
        </w:rPr>
        <w:t>التفويض (Delegation): نقل صلاحيات مؤقت</w:t>
      </w:r>
    </w:p>
    <w:p w14:paraId="69B3031F" w14:textId="77777777" w:rsidR="00F147A5" w:rsidRDefault="00000000" w:rsidP="00E1099B">
      <w:r>
        <w:rPr>
          <w:rFonts w:ascii="Arial" w:hAnsi="Arial"/>
        </w:rPr>
        <w:t>الدور (Role): مجموعة صلاحيات</w:t>
      </w:r>
    </w:p>
    <w:p w14:paraId="138BABD5" w14:textId="77777777" w:rsidR="00F147A5" w:rsidRDefault="00000000" w:rsidP="00E1099B">
      <w:r>
        <w:rPr>
          <w:rFonts w:ascii="Arial" w:hAnsi="Arial"/>
        </w:rPr>
        <w:t>الصلاحية (Permission): إذن للقيام بعملية معينة</w:t>
      </w:r>
    </w:p>
    <w:p w14:paraId="704BCF9C" w14:textId="77777777" w:rsidR="00F147A5" w:rsidRDefault="00000000" w:rsidP="00E1099B">
      <w:r>
        <w:rPr>
          <w:rFonts w:ascii="Arial" w:hAnsi="Arial"/>
        </w:rPr>
        <w:t>التدقيق (Audit): سجل جميع العمليات</w:t>
      </w:r>
    </w:p>
    <w:p w14:paraId="27688D95" w14:textId="77777777" w:rsidR="00F147A5" w:rsidRDefault="00000000" w:rsidP="00E1099B">
      <w:pPr>
        <w:pStyle w:val="Heading2"/>
      </w:pPr>
      <w:r>
        <w:t>15.2 اختصارات لوحة المفاتيح</w:t>
      </w:r>
    </w:p>
    <w:p w14:paraId="710C54FC" w14:textId="77777777" w:rsidR="00F147A5" w:rsidRDefault="00000000" w:rsidP="00E1099B">
      <w:r>
        <w:rPr>
          <w:rFonts w:ascii="Arial" w:hAnsi="Arial"/>
        </w:rPr>
        <w:t>اختصارات مفيدة في النظام:</w:t>
      </w:r>
    </w:p>
    <w:p w14:paraId="012528CF" w14:textId="77777777" w:rsidR="00F147A5" w:rsidRDefault="00F147A5" w:rsidP="00E1099B"/>
    <w:p w14:paraId="099B37FD" w14:textId="77777777" w:rsidR="00F147A5" w:rsidRDefault="00000000" w:rsidP="00E1099B">
      <w:r>
        <w:rPr>
          <w:rFonts w:ascii="Arial" w:hAnsi="Arial"/>
        </w:rPr>
        <w:t>Ctrl + S: حفظ</w:t>
      </w:r>
    </w:p>
    <w:p w14:paraId="22BF8D86" w14:textId="77777777" w:rsidR="00F147A5" w:rsidRDefault="00000000" w:rsidP="00E1099B">
      <w:r>
        <w:rPr>
          <w:rFonts w:ascii="Arial" w:hAnsi="Arial"/>
        </w:rPr>
        <w:t>Ctrl + N: طلب جديد</w:t>
      </w:r>
    </w:p>
    <w:p w14:paraId="29A51DE4" w14:textId="77777777" w:rsidR="00F147A5" w:rsidRDefault="00000000" w:rsidP="00E1099B">
      <w:r>
        <w:rPr>
          <w:rFonts w:ascii="Arial" w:hAnsi="Arial"/>
        </w:rPr>
        <w:t>Esc: إغلاق النافذة المنبثقة</w:t>
      </w:r>
    </w:p>
    <w:p w14:paraId="3E788B9B" w14:textId="77777777" w:rsidR="00F147A5" w:rsidRDefault="00000000" w:rsidP="00E1099B">
      <w:r>
        <w:rPr>
          <w:rFonts w:ascii="Arial" w:hAnsi="Arial"/>
        </w:rPr>
        <w:t>F5: تحديث الصفحة</w:t>
      </w:r>
    </w:p>
    <w:p w14:paraId="31909E5A" w14:textId="77777777" w:rsidR="00F147A5" w:rsidRDefault="00000000" w:rsidP="00E1099B">
      <w:r>
        <w:rPr>
          <w:rFonts w:ascii="Arial" w:hAnsi="Arial"/>
        </w:rPr>
        <w:t>Ctrl + P: طباعة</w:t>
      </w:r>
    </w:p>
    <w:p w14:paraId="1417A72F" w14:textId="77777777" w:rsidR="00F147A5" w:rsidRDefault="00F147A5" w:rsidP="00E1099B"/>
    <w:p w14:paraId="6A756A4C" w14:textId="77777777" w:rsidR="00F147A5" w:rsidRDefault="00000000" w:rsidP="00E1099B">
      <w:r>
        <w:rPr>
          <w:rFonts w:ascii="Arial" w:hAnsi="Arial"/>
        </w:rPr>
        <w:t>ملاحظة: قد تختلف الاختصارات حسب المتصفح</w:t>
      </w:r>
    </w:p>
    <w:p w14:paraId="357BD69A" w14:textId="77777777" w:rsidR="00F147A5" w:rsidRDefault="00000000" w:rsidP="00E1099B">
      <w:pPr>
        <w:pStyle w:val="Heading2"/>
      </w:pPr>
      <w:r>
        <w:t>15.3 أنواع المستندات المقبولة</w:t>
      </w:r>
    </w:p>
    <w:p w14:paraId="6AE4A87C" w14:textId="77777777" w:rsidR="00F147A5" w:rsidRDefault="00000000" w:rsidP="00E1099B">
      <w:r>
        <w:rPr>
          <w:rFonts w:ascii="Arial" w:hAnsi="Arial"/>
        </w:rPr>
        <w:t>صيغ الملفات المدعومة:</w:t>
      </w:r>
    </w:p>
    <w:p w14:paraId="3A0F9FA7" w14:textId="77777777" w:rsidR="00F147A5" w:rsidRDefault="00000000" w:rsidP="00E1099B">
      <w:proofErr w:type="spellStart"/>
      <w:r>
        <w:rPr>
          <w:rFonts w:ascii="Arial" w:hAnsi="Arial"/>
        </w:rPr>
        <w:t>المستندات</w:t>
      </w:r>
      <w:proofErr w:type="spellEnd"/>
      <w:r>
        <w:rPr>
          <w:rFonts w:ascii="Arial" w:hAnsi="Arial"/>
        </w:rPr>
        <w:t>:</w:t>
      </w:r>
    </w:p>
    <w:p w14:paraId="046C9559" w14:textId="77777777" w:rsidR="00F147A5" w:rsidRDefault="00000000" w:rsidP="00E1099B">
      <w:r>
        <w:rPr>
          <w:rFonts w:ascii="Arial" w:hAnsi="Arial"/>
        </w:rPr>
        <w:t>• PDF (.pdf)</w:t>
      </w:r>
    </w:p>
    <w:p w14:paraId="54AA3C57" w14:textId="77777777" w:rsidR="00F147A5" w:rsidRDefault="00000000" w:rsidP="00E1099B">
      <w:r>
        <w:rPr>
          <w:rFonts w:ascii="Arial" w:hAnsi="Arial"/>
        </w:rPr>
        <w:t>• Word (.doc, .docx)</w:t>
      </w:r>
    </w:p>
    <w:p w14:paraId="21D9BA9C" w14:textId="77777777" w:rsidR="00F147A5" w:rsidRDefault="00000000" w:rsidP="00E1099B">
      <w:r>
        <w:rPr>
          <w:rFonts w:ascii="Arial" w:hAnsi="Arial"/>
        </w:rPr>
        <w:lastRenderedPageBreak/>
        <w:t>• Excel (.xls, .xlsx)</w:t>
      </w:r>
    </w:p>
    <w:p w14:paraId="38D8C6D1" w14:textId="77777777" w:rsidR="00F147A5" w:rsidRDefault="00F147A5" w:rsidP="00E1099B"/>
    <w:p w14:paraId="6F501916" w14:textId="77777777" w:rsidR="00F147A5" w:rsidRDefault="00000000" w:rsidP="00E1099B">
      <w:r>
        <w:rPr>
          <w:rFonts w:ascii="Arial" w:hAnsi="Arial"/>
        </w:rPr>
        <w:t>الصور:</w:t>
      </w:r>
    </w:p>
    <w:p w14:paraId="6EDF6709" w14:textId="77777777" w:rsidR="00F147A5" w:rsidRDefault="00000000" w:rsidP="00E1099B">
      <w:r>
        <w:rPr>
          <w:rFonts w:ascii="Arial" w:hAnsi="Arial"/>
        </w:rPr>
        <w:t>• JPEG (.jpg, .jpeg)</w:t>
      </w:r>
    </w:p>
    <w:p w14:paraId="0B80C2D4" w14:textId="77777777" w:rsidR="00F147A5" w:rsidRDefault="00000000" w:rsidP="00E1099B">
      <w:r>
        <w:rPr>
          <w:rFonts w:ascii="Arial" w:hAnsi="Arial"/>
        </w:rPr>
        <w:t>• PNG (.png)</w:t>
      </w:r>
    </w:p>
    <w:p w14:paraId="65BEEA8C" w14:textId="77777777" w:rsidR="00F147A5" w:rsidRDefault="00000000" w:rsidP="00E1099B">
      <w:proofErr w:type="gramStart"/>
      <w:r>
        <w:rPr>
          <w:rFonts w:ascii="Arial" w:hAnsi="Arial"/>
        </w:rPr>
        <w:t>• GIF (.</w:t>
      </w:r>
      <w:proofErr w:type="gramEnd"/>
      <w:r>
        <w:rPr>
          <w:rFonts w:ascii="Arial" w:hAnsi="Arial"/>
        </w:rPr>
        <w:t>gif)</w:t>
      </w:r>
    </w:p>
    <w:p w14:paraId="6838EB27" w14:textId="77777777" w:rsidR="00F147A5" w:rsidRDefault="00F147A5" w:rsidP="00E1099B"/>
    <w:p w14:paraId="6AA21F64" w14:textId="77777777" w:rsidR="00F147A5" w:rsidRDefault="00000000" w:rsidP="00E1099B">
      <w:r>
        <w:rPr>
          <w:rFonts w:ascii="Arial" w:hAnsi="Arial"/>
        </w:rPr>
        <w:t>الحد الأقصى لحجم الملف: 10 ميجابايت</w:t>
      </w:r>
    </w:p>
    <w:p w14:paraId="689B3291" w14:textId="77777777" w:rsidR="00F147A5" w:rsidRDefault="00000000" w:rsidP="00E1099B">
      <w:pPr>
        <w:pStyle w:val="Heading2"/>
      </w:pPr>
      <w:r>
        <w:t>15.4 المتصفحات المدعومة</w:t>
      </w:r>
    </w:p>
    <w:p w14:paraId="24EFCC74" w14:textId="77777777" w:rsidR="00F147A5" w:rsidRDefault="00000000" w:rsidP="00E1099B">
      <w:r>
        <w:rPr>
          <w:rFonts w:ascii="Arial" w:hAnsi="Arial"/>
        </w:rPr>
        <w:t>المتصفحات الموصى بها:</w:t>
      </w:r>
    </w:p>
    <w:p w14:paraId="1E834793" w14:textId="77777777" w:rsidR="00F147A5" w:rsidRDefault="00F147A5" w:rsidP="00E1099B"/>
    <w:p w14:paraId="2D5D862E" w14:textId="77777777" w:rsidR="00F147A5" w:rsidRDefault="00000000" w:rsidP="00E1099B">
      <w:r>
        <w:rPr>
          <w:rFonts w:ascii="Arial" w:hAnsi="Arial"/>
        </w:rPr>
        <w:t>✅ Google Chrome (الإصدار 90+)</w:t>
      </w:r>
    </w:p>
    <w:p w14:paraId="77F159E4" w14:textId="77777777" w:rsidR="00F147A5" w:rsidRDefault="00000000" w:rsidP="00E1099B">
      <w:r>
        <w:rPr>
          <w:rFonts w:ascii="Arial" w:hAnsi="Arial"/>
        </w:rPr>
        <w:t>✅ Microsoft Edge (الإصدار 90+)</w:t>
      </w:r>
    </w:p>
    <w:p w14:paraId="01126F1A" w14:textId="77777777" w:rsidR="00F147A5" w:rsidRDefault="00000000" w:rsidP="00E1099B">
      <w:r>
        <w:rPr>
          <w:rFonts w:ascii="Arial" w:hAnsi="Arial"/>
        </w:rPr>
        <w:t>✅ Mozilla Firefox (الإصدار 88+)</w:t>
      </w:r>
    </w:p>
    <w:p w14:paraId="3B3CE1E2" w14:textId="77777777" w:rsidR="00F147A5" w:rsidRDefault="00000000" w:rsidP="00E1099B">
      <w:r>
        <w:rPr>
          <w:rFonts w:ascii="Arial" w:hAnsi="Arial"/>
        </w:rPr>
        <w:t>✅ Safari (الإصدار 14+)</w:t>
      </w:r>
    </w:p>
    <w:p w14:paraId="29B25FBD" w14:textId="77777777" w:rsidR="00F147A5" w:rsidRDefault="00F147A5" w:rsidP="00E1099B"/>
    <w:p w14:paraId="3B0FA349" w14:textId="77777777" w:rsidR="00F147A5" w:rsidRDefault="00000000" w:rsidP="00E1099B">
      <w:r>
        <w:rPr>
          <w:rFonts w:ascii="Arial" w:hAnsi="Arial"/>
        </w:rPr>
        <w:t>ملاحظات:</w:t>
      </w:r>
    </w:p>
    <w:p w14:paraId="61F80840" w14:textId="77777777" w:rsidR="00F147A5" w:rsidRDefault="00000000" w:rsidP="00E1099B">
      <w:r>
        <w:rPr>
          <w:rFonts w:ascii="Arial" w:hAnsi="Arial"/>
        </w:rPr>
        <w:t>• استخدم أحدث إصدار من المتصفح</w:t>
      </w:r>
    </w:p>
    <w:p w14:paraId="03616C33" w14:textId="77777777" w:rsidR="00F147A5" w:rsidRDefault="00000000" w:rsidP="00E1099B">
      <w:r>
        <w:rPr>
          <w:rFonts w:ascii="Arial" w:hAnsi="Arial"/>
        </w:rPr>
        <w:t>• فعّل JavaScript</w:t>
      </w:r>
    </w:p>
    <w:p w14:paraId="4B80980D" w14:textId="77777777" w:rsidR="00F147A5" w:rsidRDefault="00000000" w:rsidP="00E1099B">
      <w:pPr>
        <w:rPr>
          <w:rtl/>
        </w:rPr>
      </w:pPr>
      <w:r>
        <w:rPr>
          <w:rFonts w:ascii="Arial" w:hAnsi="Arial"/>
        </w:rPr>
        <w:t xml:space="preserve">• </w:t>
      </w:r>
      <w:proofErr w:type="spellStart"/>
      <w:r>
        <w:rPr>
          <w:rFonts w:ascii="Arial" w:hAnsi="Arial"/>
        </w:rPr>
        <w:t>فعّل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الكوكيز</w:t>
      </w:r>
      <w:proofErr w:type="spellEnd"/>
    </w:p>
    <w:p w14:paraId="47343B26" w14:textId="77777777" w:rsidR="00B43953" w:rsidRDefault="00B43953" w:rsidP="00E1099B">
      <w:pPr>
        <w:rPr>
          <w:rtl/>
        </w:rPr>
      </w:pPr>
    </w:p>
    <w:p w14:paraId="1F55F50E" w14:textId="77777777" w:rsidR="00F147A5" w:rsidRDefault="00000000" w:rsidP="00E1099B">
      <w:r>
        <w:br w:type="page"/>
      </w:r>
    </w:p>
    <w:p w14:paraId="3FA6D4C1" w14:textId="77777777" w:rsidR="00F147A5" w:rsidRDefault="00000000" w:rsidP="00E1099B">
      <w:r>
        <w:rPr>
          <w:color w:val="808080"/>
          <w:sz w:val="20"/>
        </w:rPr>
        <w:lastRenderedPageBreak/>
        <w:br/>
      </w:r>
      <w:r>
        <w:rPr>
          <w:color w:val="808080"/>
          <w:sz w:val="20"/>
        </w:rPr>
        <w:br/>
        <w:t>━━━━━━━━━━━━━━━━━━━━━━━━━━━━━━━━━━━━━━━━━━━━━━</w:t>
      </w:r>
      <w:r>
        <w:rPr>
          <w:color w:val="808080"/>
          <w:sz w:val="20"/>
        </w:rPr>
        <w:br/>
      </w:r>
      <w:r>
        <w:rPr>
          <w:color w:val="808080"/>
          <w:sz w:val="20"/>
        </w:rPr>
        <w:br/>
        <w:t>نظام إدارة المستشفى</w:t>
      </w:r>
      <w:r>
        <w:rPr>
          <w:color w:val="808080"/>
          <w:sz w:val="20"/>
        </w:rPr>
        <w:br/>
        <w:t>مستشفى الملك عبد العزيز</w:t>
      </w:r>
      <w:r>
        <w:rPr>
          <w:color w:val="808080"/>
          <w:sz w:val="20"/>
        </w:rPr>
        <w:br/>
        <w:t>الإصدار 1.0 | 2025</w:t>
      </w:r>
      <w:r>
        <w:rPr>
          <w:color w:val="808080"/>
          <w:sz w:val="20"/>
        </w:rPr>
        <w:br/>
      </w:r>
      <w:r>
        <w:rPr>
          <w:color w:val="808080"/>
          <w:sz w:val="20"/>
        </w:rPr>
        <w:br/>
        <w:t>لمزيد من المعلومات، يرجى الاتصال بقسم تقنية المعلومات</w:t>
      </w:r>
      <w:r>
        <w:rPr>
          <w:color w:val="808080"/>
          <w:sz w:val="20"/>
        </w:rPr>
        <w:br/>
        <w:t>it-support@hospital.sa | 123-456-7890</w:t>
      </w:r>
    </w:p>
    <w:sectPr w:rsidR="00F147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264685">
    <w:abstractNumId w:val="8"/>
  </w:num>
  <w:num w:numId="2" w16cid:durableId="1927955626">
    <w:abstractNumId w:val="6"/>
  </w:num>
  <w:num w:numId="3" w16cid:durableId="1446848540">
    <w:abstractNumId w:val="5"/>
  </w:num>
  <w:num w:numId="4" w16cid:durableId="506989708">
    <w:abstractNumId w:val="4"/>
  </w:num>
  <w:num w:numId="5" w16cid:durableId="227227669">
    <w:abstractNumId w:val="7"/>
  </w:num>
  <w:num w:numId="6" w16cid:durableId="1575432280">
    <w:abstractNumId w:val="3"/>
  </w:num>
  <w:num w:numId="7" w16cid:durableId="1787768908">
    <w:abstractNumId w:val="2"/>
  </w:num>
  <w:num w:numId="8" w16cid:durableId="2131707295">
    <w:abstractNumId w:val="1"/>
  </w:num>
  <w:num w:numId="9" w16cid:durableId="13083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BC8"/>
    <w:rsid w:val="0006063C"/>
    <w:rsid w:val="000C7B65"/>
    <w:rsid w:val="0015074B"/>
    <w:rsid w:val="0029639D"/>
    <w:rsid w:val="002D5920"/>
    <w:rsid w:val="00326F90"/>
    <w:rsid w:val="003B7E65"/>
    <w:rsid w:val="00AA1D8D"/>
    <w:rsid w:val="00AC44B7"/>
    <w:rsid w:val="00B43953"/>
    <w:rsid w:val="00B47730"/>
    <w:rsid w:val="00CB0664"/>
    <w:rsid w:val="00DC405B"/>
    <w:rsid w:val="00DD724B"/>
    <w:rsid w:val="00E1099B"/>
    <w:rsid w:val="00F14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69B4CE-FA72-4D0E-B4B1-9592CD67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3B7E65"/>
    <w:pPr>
      <w:bidi/>
      <w:spacing w:after="100" w:line="259" w:lineRule="auto"/>
      <w:ind w:left="220"/>
    </w:pPr>
    <w:rPr>
      <w:rFonts w:cs="Times New Roman"/>
      <w:rtl/>
    </w:rPr>
  </w:style>
  <w:style w:type="paragraph" w:styleId="TOC1">
    <w:name w:val="toc 1"/>
    <w:basedOn w:val="Normal"/>
    <w:next w:val="Normal"/>
    <w:autoRedefine/>
    <w:uiPriority w:val="39"/>
    <w:unhideWhenUsed/>
    <w:rsid w:val="003B7E65"/>
    <w:pPr>
      <w:bidi/>
      <w:spacing w:after="100" w:line="259" w:lineRule="auto"/>
    </w:pPr>
    <w:rPr>
      <w:rFonts w:cs="Times New Roman"/>
      <w:rtl/>
    </w:rPr>
  </w:style>
  <w:style w:type="paragraph" w:styleId="TOC3">
    <w:name w:val="toc 3"/>
    <w:basedOn w:val="Normal"/>
    <w:next w:val="Normal"/>
    <w:autoRedefine/>
    <w:uiPriority w:val="39"/>
    <w:unhideWhenUsed/>
    <w:rsid w:val="003B7E65"/>
    <w:pPr>
      <w:bidi/>
      <w:spacing w:after="100" w:line="259" w:lineRule="auto"/>
      <w:ind w:left="440"/>
    </w:pPr>
    <w:rPr>
      <w:rFonts w:cs="Times New Roman"/>
      <w:rtl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D67B33A6914AA29AE4528860E22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C5A11-9BE0-4C0F-A002-37E02EB34769}"/>
      </w:docPartPr>
      <w:docPartBody>
        <w:p w:rsidR="00D507D5" w:rsidRDefault="00436C3C" w:rsidP="00436C3C">
          <w:pPr>
            <w:pStyle w:val="BDD67B33A6914AA29AE4528860E228B0"/>
          </w:pPr>
          <w:r>
            <w:rPr>
              <w:rtl/>
              <w:lang w:val="ar-SA"/>
            </w:rPr>
            <w:t>اكتب عنوان الفصل ‎(المستوى 1)</w:t>
          </w:r>
        </w:p>
      </w:docPartBody>
    </w:docPart>
    <w:docPart>
      <w:docPartPr>
        <w:name w:val="A395F600BB2441EB971F12FA93B64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7FC18-9CA2-478B-92AA-62011B60F7A4}"/>
      </w:docPartPr>
      <w:docPartBody>
        <w:p w:rsidR="00D507D5" w:rsidRDefault="00436C3C" w:rsidP="00436C3C">
          <w:pPr>
            <w:pStyle w:val="A395F600BB2441EB971F12FA93B64A60"/>
          </w:pPr>
          <w:r>
            <w:rPr>
              <w:rtl/>
              <w:lang w:val="ar-SA"/>
            </w:rPr>
            <w:t>اكتب عنوان الفصل ‎(المستوى 2)</w:t>
          </w:r>
        </w:p>
      </w:docPartBody>
    </w:docPart>
    <w:docPart>
      <w:docPartPr>
        <w:name w:val="FEFE42970A074095A90BB0831E5C7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19506-F6DB-4DEE-9A80-15A04C54353A}"/>
      </w:docPartPr>
      <w:docPartBody>
        <w:p w:rsidR="00D507D5" w:rsidRDefault="00436C3C" w:rsidP="00436C3C">
          <w:pPr>
            <w:pStyle w:val="FEFE42970A074095A90BB0831E5C79E7"/>
          </w:pPr>
          <w:r>
            <w:rPr>
              <w:rtl/>
              <w:lang w:val="ar-SA"/>
            </w:rPr>
            <w:t>اكتب عنوان الفصل ‎(المستوى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3C"/>
    <w:rsid w:val="00046BC8"/>
    <w:rsid w:val="00436C3C"/>
    <w:rsid w:val="004B50BD"/>
    <w:rsid w:val="007A2C6B"/>
    <w:rsid w:val="00AC44B7"/>
    <w:rsid w:val="00D5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D67B33A6914AA29AE4528860E228B0">
    <w:name w:val="BDD67B33A6914AA29AE4528860E228B0"/>
    <w:rsid w:val="00436C3C"/>
    <w:pPr>
      <w:bidi/>
    </w:pPr>
  </w:style>
  <w:style w:type="paragraph" w:customStyle="1" w:styleId="A395F600BB2441EB971F12FA93B64A60">
    <w:name w:val="A395F600BB2441EB971F12FA93B64A60"/>
    <w:rsid w:val="00436C3C"/>
    <w:pPr>
      <w:bidi/>
    </w:pPr>
  </w:style>
  <w:style w:type="paragraph" w:customStyle="1" w:styleId="FEFE42970A074095A90BB0831E5C79E7">
    <w:name w:val="FEFE42970A074095A90BB0831E5C79E7"/>
    <w:rsid w:val="00436C3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2090</Words>
  <Characters>11914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norah alkabkabi</cp:lastModifiedBy>
  <cp:revision>9</cp:revision>
  <dcterms:created xsi:type="dcterms:W3CDTF">2013-12-23T23:15:00Z</dcterms:created>
  <dcterms:modified xsi:type="dcterms:W3CDTF">2025-11-23T10:24:00Z</dcterms:modified>
  <cp:category/>
</cp:coreProperties>
</file>